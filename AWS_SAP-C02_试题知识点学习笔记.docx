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AWS Certified Solutions Architect – Professional</w:t>
        <w:br/>
        <w:t>SAP-C02 试题知识点学习笔记</w:t>
      </w:r>
    </w:p>
    <w:p>
      <w:pPr>
        <w:jc w:val="center"/>
      </w:pPr>
      <w:r>
        <w:rPr>
          <w:i/>
        </w:rPr>
        <w:t>基于上传的 1063 页中文 AI 解析题库整理｜按题号索引 + 主题归纳</w:t>
      </w:r>
    </w:p>
    <w:p>
      <w:pPr>
        <w:pStyle w:val="Heading1"/>
      </w:pPr>
      <w:r>
        <w:t>使用说明</w:t>
      </w:r>
    </w:p>
    <w:p>
      <w:pPr>
        <w:pStyle w:val="ListBullet"/>
      </w:pPr>
      <w:r>
        <w:t>题库共识别到 529 个题号（Question #1–#529）。</w:t>
      </w:r>
    </w:p>
    <w:p>
      <w:pPr>
        <w:pStyle w:val="ListBullet"/>
      </w:pPr>
      <w:r>
        <w:t>本笔记以题库原文中的“考察的知识点/本题考察的知识点”为主要依据，并按题号整理，方便逐题复习。</w:t>
      </w:r>
    </w:p>
    <w:p>
      <w:pPr>
        <w:pStyle w:val="ListBullet"/>
      </w:pPr>
      <w:r>
        <w:t>题库个别答案解析可能存在简化、遗漏或错误；遇到冲突时，应回到题干条件核对，不要只背答案字母。</w:t>
      </w:r>
    </w:p>
    <w:p>
      <w:pPr>
        <w:pStyle w:val="ListBullet"/>
      </w:pPr>
      <w:r>
        <w:t>若某题未能从原文中提取到明确的知识点列表，会保留题号并提示需结合该题完整题干复核。</w:t>
      </w:r>
    </w:p>
    <w:p>
      <w:pPr>
        <w:pStyle w:val="Heading1"/>
      </w:pPr>
      <w:r>
        <w:t>第一部分｜高频主题总览</w:t>
      </w:r>
    </w:p>
    <w:p>
      <w:pPr>
        <w:pStyle w:val="Heading2"/>
      </w:pPr>
      <w:r>
        <w:t>1. 高可用性与灾难恢复</w:t>
      </w:r>
    </w:p>
    <w:p>
      <w:pPr>
        <w:pStyle w:val="ListBullet"/>
      </w:pPr>
      <w:r>
        <w:t>多可用区（Multi-AZ）与跨区域（Multi-Region）是不同层级：Multi-AZ主要应对可用区故障；跨区域架构用于区域级故障和业务连续性。</w:t>
      </w:r>
    </w:p>
    <w:p>
      <w:pPr>
        <w:pStyle w:val="ListBullet"/>
      </w:pPr>
      <w:r>
        <w:t>RTO（恢复时间目标）表示允许业务中断多久；RPO（恢复点目标）表示可接受丢失多少时间范围的数据。</w:t>
      </w:r>
    </w:p>
    <w:p>
      <w:pPr>
        <w:pStyle w:val="ListBullet"/>
      </w:pPr>
      <w:r>
        <w:t>Active-active：多个区域同时承载流量，通常成本较高；Active-passive：主区域承载流量，备用区域按需启动或接管，成本较低。</w:t>
      </w:r>
    </w:p>
    <w:p>
      <w:pPr>
        <w:pStyle w:val="ListBullet"/>
      </w:pPr>
      <w:r>
        <w:t>Route 53 Failover Routing 配合健康检查用于主备切换；Latency-based Routing用于把用户引向延迟较低的区域，不等于故障转移策略。</w:t>
      </w:r>
    </w:p>
    <w:p>
      <w:pPr>
        <w:pStyle w:val="ListBullet"/>
      </w:pPr>
      <w:r>
        <w:t>RDS Multi-AZ用于数据库高可用与自动故障转移；Read Replica主要用于读扩展，某些场景可提升为独立主库，但不等同于Multi-AZ自动故障转移。</w:t>
      </w:r>
    </w:p>
    <w:p>
      <w:pPr>
        <w:pStyle w:val="ListBullet"/>
      </w:pPr>
      <w:r>
        <w:t>AWS Elastic Disaster Recovery用于服务器级灾难恢复；恢复方案需同时考虑复制、启动设置、演练、故障切换与回切。</w:t>
      </w:r>
    </w:p>
    <w:p>
      <w:pPr>
        <w:pStyle w:val="Heading2"/>
      </w:pPr>
      <w:r>
        <w:t>2. 网络与混合云</w:t>
      </w:r>
    </w:p>
    <w:p>
      <w:pPr>
        <w:pStyle w:val="ListBullet"/>
      </w:pPr>
      <w:r>
        <w:t>VPC是区域内逻辑隔离网络；子网属于单个可用区。公有/私有子网的关键在路由与访问路径，而不只是名称。</w:t>
      </w:r>
    </w:p>
    <w:p>
      <w:pPr>
        <w:pStyle w:val="ListBullet"/>
      </w:pPr>
      <w:r>
        <w:t>Transit Gateway用于连接多个VPC及本地网络，适合规模化中心辐射型网络；VPC Peering适合点对点连接，不能转发经过对等连接的流量。</w:t>
      </w:r>
    </w:p>
    <w:p>
      <w:pPr>
        <w:pStyle w:val="ListBullet"/>
      </w:pPr>
      <w:r>
        <w:t>AWS Direct Connect提供专用网络连接；Site-to-Site VPN通过加密隧道连接本地与AWS。</w:t>
      </w:r>
    </w:p>
    <w:p>
      <w:pPr>
        <w:pStyle w:val="ListBullet"/>
      </w:pPr>
      <w:r>
        <w:t>Route 53 Private Hosted Zone需关联需要解析该私有域名的VPC；本地DNS访问私有托管区通常需要Route 53 Resolver inbound endpoint，并在本地配置条件转发。</w:t>
      </w:r>
    </w:p>
    <w:p>
      <w:pPr>
        <w:pStyle w:val="ListBullet"/>
      </w:pPr>
      <w:r>
        <w:t>Inbound Resolver：接收来自本地或其他网络的DNS查询进入AWS；Outbound Resolver：把来自VPC的指定DNS查询转发到外部DNS服务器。</w:t>
      </w:r>
    </w:p>
    <w:p>
      <w:pPr>
        <w:pStyle w:val="ListBullet"/>
      </w:pPr>
      <w:r>
        <w:t>安全组是有状态的实例/ENI级虚拟防火墙；网络ACL是无状态的子网级规则，入站与出站规则需分别考虑。</w:t>
      </w:r>
    </w:p>
    <w:p>
      <w:pPr>
        <w:pStyle w:val="ListBullet"/>
      </w:pPr>
      <w:r>
        <w:t>需要固定出口IP、私有访问AWS服务或降低NAT流量成本时，应比较NAT Gateway、Gateway Endpoint、Interface Endpoint等路径。</w:t>
      </w:r>
    </w:p>
    <w:p>
      <w:pPr>
        <w:pStyle w:val="Heading2"/>
      </w:pPr>
      <w:r>
        <w:t>3. DNS、流量分配与边缘服务</w:t>
      </w:r>
    </w:p>
    <w:p>
      <w:pPr>
        <w:pStyle w:val="ListBullet"/>
      </w:pPr>
      <w:r>
        <w:t>Route 53常见路由策略：Simple（简单）、Weighted（加权）、Latency（延迟）、Failover（故障转移）、Geolocation/Geoproximity（地理位置/邻近）、Multivalue answer（多值应答）。</w:t>
      </w:r>
    </w:p>
    <w:p>
      <w:pPr>
        <w:pStyle w:val="ListBullet"/>
      </w:pPr>
      <w:r>
        <w:t>多值应答可返回多个健康记录，但不应简单视为专门的主备故障转移方案；题目明确要求自动主备切换时优先检查Failover策略。</w:t>
      </w:r>
    </w:p>
    <w:p>
      <w:pPr>
        <w:pStyle w:val="ListBullet"/>
      </w:pPr>
      <w:r>
        <w:t>CloudFront用于边缘缓存与内容分发；自定义错误响应可为用户返回静态错误页，静态页面可托管在S3。</w:t>
      </w:r>
    </w:p>
    <w:p>
      <w:pPr>
        <w:pStyle w:val="ListBullet"/>
      </w:pPr>
      <w:r>
        <w:t>CloudFront Functions适合轻量、低延迟的查看器请求/响应处理；Lambda@Edge适用于更复杂的边缘逻辑。具体事件阶段与可修改内容应按题目条件核对。</w:t>
      </w:r>
    </w:p>
    <w:p>
      <w:pPr>
        <w:pStyle w:val="ListBullet"/>
      </w:pPr>
      <w:r>
        <w:t>ALB适合HTTP/HTTPS应用层路由，可按主机名、路径等规则转发；NLB适合TCP/UDP/TLS等第4层流量及高性能网络场景。</w:t>
      </w:r>
    </w:p>
    <w:p>
      <w:pPr>
        <w:pStyle w:val="ListBullet"/>
      </w:pPr>
      <w:r>
        <w:t>Global Accelerator提供固定入口IP并将流量路由至健康的区域端点；它与Route 53 DNS路由的作用不同。</w:t>
      </w:r>
    </w:p>
    <w:p>
      <w:pPr>
        <w:pStyle w:val="Heading2"/>
      </w:pPr>
      <w:r>
        <w:t>4. 计算、容器与无服务器</w:t>
      </w:r>
    </w:p>
    <w:p>
      <w:pPr>
        <w:pStyle w:val="ListBullet"/>
      </w:pPr>
      <w:r>
        <w:t>EC2 Auto Scaling根据策略扩缩实例；与负载均衡器目标组集成，可在实例健康变化时调整容量并分发流量。</w:t>
      </w:r>
    </w:p>
    <w:p>
      <w:pPr>
        <w:pStyle w:val="ListBullet"/>
      </w:pPr>
      <w:r>
        <w:t>ECS是AWS原生容器编排服务，Fargate免管理底层服务器；EKS提供托管Kubernetes控制平面，功能灵活但通常操作复杂度更高。</w:t>
      </w:r>
    </w:p>
    <w:p>
      <w:pPr>
        <w:pStyle w:val="ListBullet"/>
      </w:pPr>
      <w:r>
        <w:t>ECR用于存储容器镜像；ECS/EKS负责运行和编排容器，Fargate是计算启动方式而不是镜像仓库。</w:t>
      </w:r>
    </w:p>
    <w:p>
      <w:pPr>
        <w:pStyle w:val="ListBullet"/>
      </w:pPr>
      <w:r>
        <w:t>Lambda适合事件驱动、自动扩展、短时或无服务器函数；API Gateway常作为API入口并集成Lambda。容器镜像可用于Lambda，但不代表所有长期运行微服务都应迁到Lambda。</w:t>
      </w:r>
    </w:p>
    <w:p>
      <w:pPr>
        <w:pStyle w:val="ListBullet"/>
      </w:pPr>
      <w:r>
        <w:t>ALB支持将请求路由到EC2、容器或Lambda目标；选择负载均衡器时需匹配协议、路由需求和应用层能力。</w:t>
      </w:r>
    </w:p>
    <w:p>
      <w:pPr>
        <w:pStyle w:val="ListBullet"/>
      </w:pPr>
      <w:r>
        <w:t>有状态应用需要特别处理会话：可使用粘性会话，但更可扩展的设计通常是把会话外置到共享存储/缓存，避免实例绑定造成弹性限制。</w:t>
      </w:r>
    </w:p>
    <w:p>
      <w:pPr>
        <w:pStyle w:val="Heading2"/>
      </w:pPr>
      <w:r>
        <w:t>5. 数据库与数据存储</w:t>
      </w:r>
    </w:p>
    <w:p>
      <w:pPr>
        <w:pStyle w:val="ListBullet"/>
      </w:pPr>
      <w:r>
        <w:t>Amazon Aurora与RDS是托管关系型数据库服务；Aurora Replicas可用于读扩展，Aurora Auto Scaling通常针对读取副本容量。</w:t>
      </w:r>
    </w:p>
    <w:p>
      <w:pPr>
        <w:pStyle w:val="ListBullet"/>
      </w:pPr>
      <w:r>
        <w:t>DynamoDB Global Tables用于多区域、多活数据复制；题目若要求跨区域数据可用性，需要同时考虑数据复制与应用/API端点故障转移。</w:t>
      </w:r>
    </w:p>
    <w:p>
      <w:pPr>
        <w:pStyle w:val="ListBullet"/>
      </w:pPr>
      <w:r>
        <w:t>RDS Read Replica与Multi-AZ目的不同：前者主要读扩展/复制，后者主要高可用与自动故障转移。</w:t>
      </w:r>
    </w:p>
    <w:p>
      <w:pPr>
        <w:pStyle w:val="ListBullet"/>
      </w:pPr>
      <w:r>
        <w:t>S3适合对象存储；生命周期策略可按访问模式迁移存储类别，CRR用于跨区域复制。版本控制、加密、访问策略和生命周期需结合需求选择。</w:t>
      </w:r>
    </w:p>
    <w:p>
      <w:pPr>
        <w:pStyle w:val="ListBullet"/>
      </w:pPr>
      <w:r>
        <w:t>EFS是弹性共享文件存储；FSx提供面向特定文件系统/工作负载的托管文件服务；Storage Gateway用于本地环境与AWS存储集成。</w:t>
      </w:r>
    </w:p>
    <w:p>
      <w:pPr>
        <w:pStyle w:val="ListBullet"/>
      </w:pPr>
      <w:r>
        <w:t>AWS DMS用于数据库迁移与持续复制；AWS SCT用于异构数据库的架构/代码转换评估与转换，两者不能混为一谈。</w:t>
      </w:r>
    </w:p>
    <w:p>
      <w:pPr>
        <w:pStyle w:val="Heading2"/>
      </w:pPr>
      <w:r>
        <w:t>6. 身份、权限与组织治理</w:t>
      </w:r>
    </w:p>
    <w:p>
      <w:pPr>
        <w:pStyle w:val="ListBullet"/>
      </w:pPr>
      <w:r>
        <w:t>IAM身份策略定义主体可执行的操作；资源策略（如S3 Bucket Policy）定义资源允许哪些主体访问。跨账户访问通常需要双方授权链条都允许。</w:t>
      </w:r>
    </w:p>
    <w:p>
      <w:pPr>
        <w:pStyle w:val="ListBullet"/>
      </w:pPr>
      <w:r>
        <w:t>SCP是AWS Organizations中的权限边界/最大权限控制，不直接授予权限；实际操作还需IAM策略等允许。</w:t>
      </w:r>
    </w:p>
    <w:p>
      <w:pPr>
        <w:pStyle w:val="ListBullet"/>
      </w:pPr>
      <w:r>
        <w:t>拒绝列表SCP通过显式Deny限制操作；允许列表SCP需明确允许所需服务，维护方式与影响范围不同。OU层级和继承关系会影响账户最终权限。</w:t>
      </w:r>
    </w:p>
    <w:p>
      <w:pPr>
        <w:pStyle w:val="ListBullet"/>
      </w:pPr>
      <w:r>
        <w:t>跨账户S3访问常需检查：资源账户的Bucket Policy、访问账户的IAM身份策略、对象所有权/加密密钥策略，以及请求主体是否正确。</w:t>
      </w:r>
    </w:p>
    <w:p>
      <w:pPr>
        <w:pStyle w:val="ListBullet"/>
      </w:pPr>
      <w:r>
        <w:t>CORS解决浏览器跨源请求限制，不等同于IAM跨账户授权。</w:t>
      </w:r>
    </w:p>
    <w:p>
      <w:pPr>
        <w:pStyle w:val="ListBullet"/>
      </w:pPr>
      <w:r>
        <w:t>共享网络集中管理可考虑AWS RAM共享子网、专用网络账户与Organizations集成；需区分谁管理VPC/子网，谁可以在共享子网中创建资源。</w:t>
      </w:r>
    </w:p>
    <w:p>
      <w:pPr>
        <w:pStyle w:val="Heading2"/>
      </w:pPr>
      <w:r>
        <w:t>7. 迁移、现代化与集成</w:t>
      </w:r>
    </w:p>
    <w:p>
      <w:pPr>
        <w:pStyle w:val="ListBullet"/>
      </w:pPr>
      <w:r>
        <w:t>AWS Application Discovery Service收集本地服务器配置、性能、进程与网络依赖等迁移评估信息；Migration Hub用于跟踪和组织迁移工作。</w:t>
      </w:r>
    </w:p>
    <w:p>
      <w:pPr>
        <w:pStyle w:val="ListBullet"/>
      </w:pPr>
      <w:r>
        <w:t>AWS Transfer Family提供托管SFTP/FTPS/FTP等文件传输能力，适合替代自行维护的传输服务器。</w:t>
      </w:r>
    </w:p>
    <w:p>
      <w:pPr>
        <w:pStyle w:val="ListBullet"/>
      </w:pPr>
      <w:r>
        <w:t>迁移方案需区分 rehost（迁移原样）、replatform（少量平台调整）、refactor/re-architect（重构架构）；题目若要求不重写应用，避免选择需要大幅重构的方案。</w:t>
      </w:r>
    </w:p>
    <w:p>
      <w:pPr>
        <w:pStyle w:val="ListBullet"/>
      </w:pPr>
      <w:r>
        <w:t>传统应用迁移要关注依赖关系、数据库兼容性、消息队列、文件共享、许可成本、切换窗口和回滚路径。</w:t>
      </w:r>
    </w:p>
    <w:p>
      <w:pPr>
        <w:pStyle w:val="ListBullet"/>
      </w:pPr>
      <w:r>
        <w:t>Step Functions用于编排多步骤工作流；Catch/Retry用于错误处理，SNS可用于事件通知。</w:t>
      </w:r>
    </w:p>
    <w:p>
      <w:pPr>
        <w:pStyle w:val="Heading2"/>
      </w:pPr>
      <w:r>
        <w:t>8. 成本优化与性能</w:t>
      </w:r>
    </w:p>
    <w:p>
      <w:pPr>
        <w:pStyle w:val="ListBullet"/>
      </w:pPr>
      <w:r>
        <w:t>稳定、可预测的长期基线可评估Savings Plans/Reserved Instances；可中断、可恢复的批处理适合Spot；短期不可预测需求可用On-Demand。</w:t>
      </w:r>
    </w:p>
    <w:p>
      <w:pPr>
        <w:pStyle w:val="ListBullet"/>
      </w:pPr>
      <w:r>
        <w:t>容量规划应把稳定基线与峰值分开：基线容量保证常态运行，Auto Scaling处理突发需求，避免长期为峰值配置全部资源。</w:t>
      </w:r>
    </w:p>
    <w:p>
      <w:pPr>
        <w:pStyle w:val="ListBullet"/>
      </w:pPr>
      <w:r>
        <w:t>CloudFront缓存静态/可缓存内容以减少源站负载与全球访问延迟；Route 53延迟路由选择低延迟区域，二者解决的问题不同。</w:t>
      </w:r>
    </w:p>
    <w:p>
      <w:pPr>
        <w:pStyle w:val="ListBullet"/>
      </w:pPr>
      <w:r>
        <w:t>避免让S3流量绕行NAT Gateway时，可评估S3 Gateway VPC Endpoint以减少NAT数据处理费用。</w:t>
      </w:r>
    </w:p>
    <w:p>
      <w:pPr>
        <w:pStyle w:val="ListBullet"/>
      </w:pPr>
      <w:r>
        <w:t>性能优化要先辨别瓶颈所在层：DNS/网络、负载均衡、计算、数据库、缓存、对象存储或跨区域数据复制。</w:t>
      </w:r>
    </w:p>
    <w:p>
      <w:pPr>
        <w:pStyle w:val="Heading1"/>
      </w:pPr>
      <w:r>
        <w:t>第二部分｜逐题知识点索引</w:t>
      </w:r>
    </w:p>
    <w:p>
      <w:r>
        <w:t>每题保留题号、题库标注的知识点与答案标记（若能提取）。复习时建议先遮住答案，自己说明“题干约束 → 服务选择 → 为什么排除其他方案”。</w:t>
      </w:r>
    </w:p>
    <w:p>
      <w:pPr>
        <w:pStyle w:val="Heading2"/>
      </w:pPr>
      <w:r>
        <w:t>Question #1｜Topic 1</w:t>
      </w:r>
    </w:p>
    <w:p>
      <w:r>
        <w:rPr>
          <w:b/>
        </w:rPr>
        <w:t>题干主题：</w:t>
      </w:r>
      <w:r>
        <w:t>A company needs to architect a hybrid DNS solution. This solution will use an Amazon Route 53 private hosted zone for the domain cloud.example.com for the resources stored within VPCs. The company has the following DNS resolution requirements: On-premises systems should be able to resolve and connect to cloud.example.com.</w:t>
      </w:r>
    </w:p>
    <w:p>
      <w:r>
        <w:rPr>
          <w:b/>
        </w:rPr>
        <w:t>题库答案标记：</w:t>
      </w:r>
      <w:r>
        <w:t>A</w:t>
      </w:r>
    </w:p>
    <w:p>
      <w:r>
        <w:rPr>
          <w:b/>
        </w:rPr>
        <w:t>知识点：</w:t>
      </w:r>
    </w:p>
    <w:p>
      <w:pPr>
        <w:pStyle w:val="ListBullet2"/>
      </w:pPr>
      <w:r>
        <w:t>Amazon Route 53私有托管区域的使用</w:t>
      </w:r>
    </w:p>
    <w:p>
      <w:pPr>
        <w:pStyle w:val="ListBullet2"/>
      </w:pPr>
      <w:r>
        <w:t>DNS解析器（Inbound Resolver和Outbound Resolver）的功能和配置</w:t>
      </w:r>
    </w:p>
    <w:p>
      <w:pPr>
        <w:pStyle w:val="Heading2"/>
      </w:pPr>
      <w:r>
        <w:t>Question #2｜Topic 1</w:t>
      </w:r>
    </w:p>
    <w:p>
      <w:r>
        <w:rPr>
          <w:b/>
        </w:rPr>
        <w:t>题干主题：</w:t>
      </w:r>
      <w:r>
        <w:t>A company is providing weather data over a REST-based API to several customers. The API is hosted by Amazon API Gateway and is integrated with different AWS Lambda functions for each API operation. The company uses Amazon Route 53 for DNS and has created a resource record of weather.example.com. The company stores data for the API in Amazon DynamoDB tables. The company needs a solution that will give the API the ability to fail over to a differen</w:t>
      </w:r>
    </w:p>
    <w:p>
      <w:r>
        <w:rPr>
          <w:b/>
        </w:rPr>
        <w:t>题库答案标记：</w:t>
      </w:r>
      <w:r>
        <w:t>C</w:t>
      </w:r>
    </w:p>
    <w:p>
      <w:r>
        <w:rPr>
          <w:b/>
        </w:rPr>
        <w:t>知识点：</w:t>
      </w:r>
    </w:p>
    <w:p>
      <w:pPr>
        <w:pStyle w:val="ListBullet2"/>
      </w:pPr>
      <w:r>
        <w:t>跨区域高可用性设计</w:t>
      </w:r>
    </w:p>
    <w:p>
      <w:pPr>
        <w:pStyle w:val="ListBullet2"/>
      </w:pPr>
      <w:r>
        <w:t>Amazon API Gateway的部署与配置</w:t>
      </w:r>
    </w:p>
    <w:p>
      <w:pPr>
        <w:pStyle w:val="ListBullet2"/>
      </w:pPr>
      <w:r>
        <w:t>Route 53的DNS记录类型及故障转移机制</w:t>
      </w:r>
    </w:p>
    <w:p>
      <w:pPr>
        <w:pStyle w:val="ListBullet2"/>
      </w:pPr>
      <w:r>
        <w:t>Amazon DynamoDB全球表的使用</w:t>
      </w:r>
    </w:p>
    <w:p>
      <w:pPr>
        <w:pStyle w:val="Heading2"/>
      </w:pPr>
      <w:r>
        <w:t>Question #3｜Topic 1</w:t>
      </w:r>
    </w:p>
    <w:p>
      <w:r>
        <w:rPr>
          <w:b/>
        </w:rPr>
        <w:t>题干主题：</w:t>
      </w:r>
      <w:r>
        <w:t xml:space="preserve">A company uses AWS Organizations with a single OU named Production to manage multiple accounts. All accounts are members of the Production OU. Administrators use deny list SCPs in the root of the organization to manage access to restricted services. The company recently acquired a new business unit and invited the new unit’s existing AWS account to the organization. Once onboarded, the administrators of the new business unit discovered that they </w:t>
      </w:r>
    </w:p>
    <w:p>
      <w:r>
        <w:rPr>
          <w:b/>
        </w:rPr>
        <w:t>题库答案标记：</w:t>
      </w:r>
      <w:r>
        <w:t>D</w:t>
      </w:r>
    </w:p>
    <w:p>
      <w:r>
        <w:rPr>
          <w:b/>
        </w:rPr>
        <w:t>知识点：</w:t>
      </w:r>
    </w:p>
    <w:p>
      <w:pPr>
        <w:pStyle w:val="ListBullet2"/>
      </w:pPr>
      <w:r>
        <w:t>AWS Organizations的组织单元（OU）管理和服务控制策略（SCP）的应用。</w:t>
      </w:r>
    </w:p>
    <w:p>
      <w:pPr>
        <w:pStyle w:val="ListBullet2"/>
      </w:pPr>
      <w:r>
        <w:t>如何在AWS Organizations中管理权限以满足特定业务需求。</w:t>
      </w:r>
    </w:p>
    <w:p>
      <w:pPr>
        <w:pStyle w:val="ListBullet2"/>
      </w:pPr>
      <w:r>
        <w:t>临时权限调整的最佳实践。</w:t>
      </w:r>
    </w:p>
    <w:p>
      <w:pPr>
        <w:pStyle w:val="Heading2"/>
      </w:pPr>
      <w:r>
        <w:t>Question #4｜Topic 1</w:t>
      </w:r>
    </w:p>
    <w:p>
      <w:r>
        <w:rPr>
          <w:b/>
        </w:rPr>
        <w:t>题干主题：</w:t>
      </w:r>
      <w:r>
        <w:t>A company is running a two-tier web-based application in an on-premises data center. The application layer consists of a single server running a stateful application. The application connects to a PostgreSQL database running on a separate server. The application’s user base is expected to grow significantly, so the company is migrating the application and database to AWS. The solution will use Amazon Aurora PostgreSQL, Amazon EC2 Auto Scaling, an</w:t>
      </w:r>
    </w:p>
    <w:p>
      <w:r>
        <w:rPr>
          <w:b/>
        </w:rPr>
        <w:t>题库答案标记：</w:t>
      </w:r>
      <w:r>
        <w:t>C</w:t>
      </w:r>
    </w:p>
    <w:p>
      <w:r>
        <w:rPr>
          <w:b/>
        </w:rPr>
        <w:t>知识点：</w:t>
      </w:r>
    </w:p>
    <w:p>
      <w:pPr>
        <w:pStyle w:val="ListBullet2"/>
      </w:pPr>
      <w:r>
        <w:t>Amazon Aurora的自动扩展功能（Aurora Auto Scaling）。</w:t>
      </w:r>
    </w:p>
    <w:p>
      <w:pPr>
        <w:pStyle w:val="ListBullet2"/>
      </w:pPr>
      <w:r>
        <w:t>Elastic Load Balancing的类型（Application Load Balancer vs Network Load Balancer）。</w:t>
      </w:r>
    </w:p>
    <w:p>
      <w:pPr>
        <w:pStyle w:val="ListBullet2"/>
      </w:pPr>
      <w:r>
        <w:t>负载均衡的路由算法（轮询 vs 最少未完成请求）。</w:t>
      </w:r>
    </w:p>
    <w:p>
      <w:pPr>
        <w:pStyle w:val="ListBullet2"/>
      </w:pPr>
      <w:r>
        <w:t>粘性会话（Sticky Sessions）的使用场景。</w:t>
      </w:r>
    </w:p>
    <w:p>
      <w:pPr>
        <w:pStyle w:val="Heading2"/>
      </w:pPr>
      <w:r>
        <w:t>Question #5｜Topic 1</w:t>
      </w:r>
    </w:p>
    <w:p>
      <w:r>
        <w:rPr>
          <w:b/>
        </w:rPr>
        <w:t>题干主题：</w:t>
      </w:r>
      <w:r>
        <w:t>A company uses a service to collect metadata from applications that the company hosts on premises. Consumer devices such as TVs and internet radios access the applications. Many older devices do not support certain HTTP headers and exhibit errors when these headers are present in responses. The company has configured an on-premises load balancer to remove the unsupported headers from responses sent to older devices, which the company identified b</w:t>
      </w:r>
    </w:p>
    <w:p>
      <w:r>
        <w:rPr>
          <w:b/>
        </w:rPr>
        <w:t>题库答案标记：</w:t>
      </w:r>
      <w:r>
        <w:t>A</w:t>
      </w:r>
    </w:p>
    <w:p>
      <w:r>
        <w:rPr>
          <w:b/>
        </w:rPr>
        <w:t>知识点：</w:t>
      </w:r>
    </w:p>
    <w:p>
      <w:pPr>
        <w:pStyle w:val="ListBullet2"/>
      </w:pPr>
      <w:r>
        <w:t>使用AWS服务（如CloudFront、API Gateway、Lambda@Edge等）实现无服务器架构。</w:t>
      </w:r>
    </w:p>
    <w:p>
      <w:pPr>
        <w:pStyle w:val="Heading2"/>
      </w:pPr>
      <w:r>
        <w:t>Question #6｜Topic 1</w:t>
      </w:r>
    </w:p>
    <w:p>
      <w:r>
        <w:rPr>
          <w:b/>
        </w:rPr>
        <w:t>题干主题：</w:t>
      </w:r>
      <w:r>
        <w:t>A retail company needs to provide a series of data files to another company, which is its business partner. These files are saved in an Amazon S3 bucket under Account A, which belongs to the retail company. The business partner company wants one of its IAM users, User_DataProcessor, to access the files from its own AWS account (Account B). Which combination of steps must the companies take so that User_DataProcessor can access the S3 bucket succe</w:t>
      </w:r>
    </w:p>
    <w:p>
      <w:r>
        <w:rPr>
          <w:b/>
        </w:rPr>
        <w:t>题库答案标记：</w:t>
      </w:r>
      <w:r>
        <w:t>C</w:t>
      </w:r>
    </w:p>
    <w:p>
      <w:r>
        <w:rPr>
          <w:b/>
        </w:rPr>
        <w:t>知识点：</w:t>
      </w:r>
    </w:p>
    <w:p>
      <w:pPr>
        <w:pStyle w:val="ListBullet2"/>
      </w:pPr>
      <w:r>
        <w:t>跨账户访问 Amazon S3 的配置方法。</w:t>
      </w:r>
    </w:p>
    <w:p>
      <w:pPr>
        <w:pStyle w:val="ListBullet2"/>
      </w:pPr>
      <w:r>
        <w:t>IAM 用户权限管理。</w:t>
      </w:r>
    </w:p>
    <w:p>
      <w:pPr>
        <w:pStyle w:val="ListBullet2"/>
      </w:pPr>
      <w:r>
        <w:t>S3 存储桶策略的使用。</w:t>
      </w:r>
    </w:p>
    <w:p>
      <w:pPr>
        <w:pStyle w:val="Heading2"/>
      </w:pPr>
      <w:r>
        <w:t>Question #7｜Topic 1</w:t>
      </w:r>
    </w:p>
    <w:p>
      <w:r>
        <w:rPr>
          <w:b/>
        </w:rPr>
        <w:t>题干主题：</w:t>
      </w:r>
      <w:r>
        <w:t>A company is running a traditional web application on Amazon EC2 instances. The company needs to refactor the application as microservices that run on containers. Separate versions of the application exist in two distinct environments: production and testing. Load for the application is variable, but the minimum load and the maximum load are known. A solutions architect needs to design the updated application with a serverless architecture that m</w:t>
      </w:r>
    </w:p>
    <w:p>
      <w:r>
        <w:rPr>
          <w:b/>
        </w:rPr>
        <w:t>题库答案标记：</w:t>
      </w:r>
      <w:r>
        <w:t>B</w:t>
      </w:r>
    </w:p>
    <w:p>
      <w:r>
        <w:rPr>
          <w:b/>
        </w:rPr>
        <w:t>知识点：</w:t>
      </w:r>
    </w:p>
    <w:p>
      <w:pPr>
        <w:pStyle w:val="ListBullet2"/>
      </w:pPr>
      <w:r>
        <w:t>容器化应用的部署与管理。</w:t>
      </w:r>
    </w:p>
    <w:p>
      <w:pPr>
        <w:pStyle w:val="ListBullet2"/>
      </w:pPr>
      <w:r>
        <w:t>AWS服务的选择与架构设计，包括Lambda、ECS、EKS、Elastic Beanstalk。</w:t>
      </w:r>
    </w:p>
    <w:p>
      <w:pPr>
        <w:pStyle w:val="ListBullet2"/>
      </w:pPr>
      <w:r>
        <w:t>成本优化与操作复杂性最小化。</w:t>
      </w:r>
    </w:p>
    <w:p>
      <w:pPr>
        <w:pStyle w:val="ListBullet2"/>
      </w:pPr>
      <w:r>
        <w:t>多环境（生产和测试）的分离与管理。</w:t>
      </w:r>
    </w:p>
    <w:p>
      <w:pPr>
        <w:pStyle w:val="Heading2"/>
      </w:pPr>
      <w:r>
        <w:t>Question #8｜Topic 1</w:t>
      </w:r>
    </w:p>
    <w:p>
      <w:r>
        <w:rPr>
          <w:b/>
        </w:rPr>
        <w:t>题干主题：</w:t>
      </w:r>
      <w:r>
        <w:t>A company has a multi-tier web application that runs on a fleet of Amazon EC2 instances behind an Application Load Balancer (ALB). The instances are in an Auto Scaling group. The ALB and the Auto Scaling group are replicated in a backup AWS Region. The minimum value and the maximum value for the Auto Scaling group are set to zero. An Amazon RDS Multi-AZ DB instance stores the application’s data. The DB instance has a read replica in the backup Re</w:t>
      </w:r>
    </w:p>
    <w:p>
      <w:r>
        <w:rPr>
          <w:b/>
        </w:rPr>
        <w:t>题库答案标记：</w:t>
      </w:r>
      <w:r>
        <w:t>B</w:t>
      </w:r>
    </w:p>
    <w:p>
      <w:r>
        <w:rPr>
          <w:b/>
        </w:rPr>
        <w:t>知识点：</w:t>
      </w:r>
    </w:p>
    <w:p>
      <w:pPr>
        <w:pStyle w:val="ListBullet2"/>
      </w:pPr>
      <w:r>
        <w:t>跨区域灾难恢复 (Disaster Recovery) 的设计与实现。</w:t>
      </w:r>
    </w:p>
    <w:p>
      <w:pPr>
        <w:pStyle w:val="ListBullet2"/>
      </w:pPr>
      <w:r>
        <w:t>Amazon Route 53 的故障转移策略 (Failover Routing Policy)。</w:t>
      </w:r>
    </w:p>
    <w:p>
      <w:pPr>
        <w:pStyle w:val="ListBullet2"/>
      </w:pPr>
      <w:r>
        <w:t>Amazon RDS 的只读副本 (Read Replica) 提升为主实例。</w:t>
      </w:r>
    </w:p>
    <w:p>
      <w:pPr>
        <w:pStyle w:val="ListBullet2"/>
      </w:pPr>
      <w:r>
        <w:t>使用 AWS Lambda 和 Amazon SNS 实现自动化故障转移。</w:t>
      </w:r>
    </w:p>
    <w:p>
      <w:pPr>
        <w:pStyle w:val="Heading2"/>
      </w:pPr>
      <w:r>
        <w:t>Question #9｜Topic 1</w:t>
      </w:r>
    </w:p>
    <w:p>
      <w:r>
        <w:rPr>
          <w:b/>
        </w:rPr>
        <w:t>题干主题：</w:t>
      </w:r>
      <w:r>
        <w:t>A company is hosting a critical application on a single Amazon EC2 instance. The application uses an Amazon ElastiCache for Redis single-node cluster for an in-memory data store. The application uses an Amazon RDS for MariaDB DB instance for a relational database. For the application to function, each piece of the infrastructure must be healthy and must be in an active state. A solutions architect needs to improve the application's architecture s</w:t>
      </w:r>
    </w:p>
    <w:p>
      <w:r>
        <w:rPr>
          <w:b/>
        </w:rPr>
        <w:t>题库答案标记：</w:t>
      </w:r>
      <w:r>
        <w:t>ADF</w:t>
      </w:r>
    </w:p>
    <w:p>
      <w:r>
        <w:rPr>
          <w:b/>
        </w:rPr>
        <w:t>知识点：</w:t>
      </w:r>
    </w:p>
    <w:p>
      <w:pPr>
        <w:pStyle w:val="ListBullet2"/>
      </w:pPr>
      <w:r>
        <w:t>高可用性架构设计：如何设计能够自动恢复的架构以减少停机时间。</w:t>
      </w:r>
    </w:p>
    <w:p>
      <w:pPr>
        <w:pStyle w:val="ListBullet2"/>
      </w:pPr>
      <w:r>
        <w:t>AWS服务的高可用性特性：包括EC2 Auto Scaling、Elastic Load Balancer、RDS Multi-AZ部署、ElastiCache Multi-AZ等。</w:t>
      </w:r>
    </w:p>
    <w:p>
      <w:pPr>
        <w:pStyle w:val="ListBullet2"/>
      </w:pPr>
      <w:r>
        <w:t>故障恢复机制：如何在故障发生时自动切换到备用资源。</w:t>
      </w:r>
    </w:p>
    <w:p>
      <w:pPr>
        <w:pStyle w:val="Heading2"/>
      </w:pPr>
      <w:r>
        <w:t>Question #10｜Topic 1</w:t>
      </w:r>
    </w:p>
    <w:p>
      <w:r>
        <w:rPr>
          <w:b/>
        </w:rPr>
        <w:t>题干主题：</w:t>
      </w:r>
      <w:r>
        <w:t>A retail company is operating its ecommerce application on AWS. The application runs on Amazon EC2 instances behind an Application Load Balancer (ALB). The company uses an Amazon RDS DB instance as the database backend. Amazon CloudFront is configured with one origin that points to the ALB. Static content is cached. Amazon Route 53 is used to host all public zones. After an update of the application, the ALB occasionally returns a 502 status code</w:t>
      </w:r>
    </w:p>
    <w:p>
      <w:r>
        <w:rPr>
          <w:b/>
        </w:rPr>
        <w:t>题库答案标记：</w:t>
      </w:r>
      <w:r>
        <w:t>AE</w:t>
      </w:r>
    </w:p>
    <w:p>
      <w:r>
        <w:rPr>
          <w:b/>
        </w:rPr>
        <w:t>知识点：</w:t>
      </w:r>
    </w:p>
    <w:p>
      <w:pPr>
        <w:pStyle w:val="ListBullet2"/>
      </w:pPr>
      <w:r>
        <w:t>如何处理和定制错误页面（如502错误）以提升用户体验。</w:t>
      </w:r>
    </w:p>
    <w:p>
      <w:pPr>
        <w:pStyle w:val="Heading2"/>
      </w:pPr>
      <w:r>
        <w:t>Question #11｜Topic 1</w:t>
      </w:r>
    </w:p>
    <w:p>
      <w:r>
        <w:rPr>
          <w:b/>
        </w:rPr>
        <w:t>题干主题：</w:t>
      </w:r>
      <w:r>
        <w:t>A company has many AWS accounts and uses AWS Organizations to manage all of them. A solutions architect must implement a solution that the company can use to share a common network across multiple accounts. The company’s infrastructure team has a dedicated infrastructure account that has a VPC. The infrastructure team must use this account to manage the network. Individual accounts cannot have the ability to manage their own networks. However, in</w:t>
      </w:r>
    </w:p>
    <w:p>
      <w:r>
        <w:rPr>
          <w:b/>
        </w:rPr>
        <w:t>题库答案标记：</w:t>
      </w:r>
      <w:r>
        <w:t>BD</w:t>
      </w:r>
    </w:p>
    <w:p>
      <w:r>
        <w:rPr>
          <w:b/>
        </w:rPr>
        <w:t>知识点：</w:t>
      </w:r>
    </w:p>
    <w:p>
      <w:pPr>
        <w:pStyle w:val="ListBullet2"/>
      </w:pPr>
      <w:r>
        <w:t>跨账户网络资源共享：使用 AWS Organizations 和 AWS Resource Access Manager (RAM) 实现资源共享。</w:t>
      </w:r>
    </w:p>
    <w:p>
      <w:pPr>
        <w:pStyle w:val="ListBullet2"/>
      </w:pPr>
      <w:r>
        <w:t>集中式网络管理：通过一个专用账户管理网络资源，同时允许其他账户使用这些资源。</w:t>
      </w:r>
    </w:p>
    <w:p>
      <w:pPr>
        <w:pStyle w:val="ListBullet2"/>
      </w:pPr>
      <w:r>
        <w:t>子网和资源权限管理：确保其他账户可以在共享的子网中创建资源，但不能管理网络本身。</w:t>
      </w:r>
    </w:p>
    <w:p>
      <w:pPr>
        <w:pStyle w:val="Heading2"/>
      </w:pPr>
      <w:r>
        <w:t>Question #12｜Topic 1</w:t>
      </w:r>
    </w:p>
    <w:p>
      <w:r>
        <w:rPr>
          <w:b/>
        </w:rPr>
        <w:t>题干主题：</w:t>
      </w:r>
      <w:r>
        <w:t>A company wants to use a third-party software-as-a-service (SaaS) application. The third-party SaaS application is consumed through several API calls. The third-party SaaS application also runs on AWS inside a VPC. The company will consume the third-party SaaS application from inside a VPC. The company has internal security policies that mandate the use of private connectivity that does not traverse the internet. No resources that run in the comp</w:t>
      </w:r>
    </w:p>
    <w:p>
      <w:r>
        <w:rPr>
          <w:b/>
        </w:rPr>
        <w:t>题库答案标记：</w:t>
      </w:r>
      <w:r>
        <w:t>A</w:t>
      </w:r>
    </w:p>
    <w:p>
      <w:r>
        <w:rPr>
          <w:b/>
        </w:rPr>
        <w:t>知识点：</w:t>
      </w:r>
    </w:p>
    <w:p>
      <w:pPr>
        <w:pStyle w:val="ListBullet2"/>
      </w:pPr>
      <w:r>
        <w:t>本题考察的是AWS PrivateLink的使用场景和配置方法。</w:t>
      </w:r>
    </w:p>
    <w:p>
      <w:pPr>
        <w:pStyle w:val="ListBullet2"/>
      </w:pPr>
      <w:r>
        <w:t>涉及VPC内的私有连接、接口端点的创建、以及安全组的配置以限制访问。</w:t>
      </w:r>
    </w:p>
    <w:p>
      <w:pPr>
        <w:pStyle w:val="ListBullet2"/>
      </w:pPr>
      <w:r>
        <w:t>同时考察了如何满足安全性要求（不通过互联网、最小权限原则）。</w:t>
      </w:r>
    </w:p>
    <w:p>
      <w:pPr>
        <w:pStyle w:val="Heading2"/>
      </w:pPr>
      <w:r>
        <w:t>Question #13｜Topic 1</w:t>
      </w:r>
    </w:p>
    <w:p>
      <w:r>
        <w:rPr>
          <w:b/>
        </w:rPr>
        <w:t>题干主题：</w:t>
      </w:r>
      <w:r>
        <w:t>A company needs to implement a patching process for its servers. The on-premises servers and Amazon EC2 instances use a variety of tools to perform patching. Management requires a single report showing the patch status of all the servers and instances. Which set of actions should a solutions architect take to meet these requirements? 一家公司需要为其服务器实施补丁流程。内部部署服务器和 Amazon EC2 实例使用各种工具来执行补丁操作。管理层要求提供一份显</w:t>
      </w:r>
    </w:p>
    <w:p>
      <w:r>
        <w:rPr>
          <w:b/>
        </w:rPr>
        <w:t>题库答案标记：</w:t>
      </w:r>
      <w:r>
        <w:t>A</w:t>
      </w:r>
    </w:p>
    <w:p>
      <w:r>
        <w:rPr>
          <w:b/>
        </w:rPr>
        <w:t>知识点：</w:t>
      </w:r>
    </w:p>
    <w:p>
      <w:pPr>
        <w:pStyle w:val="ListBullet2"/>
      </w:pPr>
      <w:r>
        <w:t>本题考察的是AWS Systems Manager的功能，包括补丁管理和生成补丁合规性报告的能力。</w:t>
      </w:r>
    </w:p>
    <w:p>
      <w:pPr>
        <w:pStyle w:val="ListBullet2"/>
      </w:pPr>
      <w:r>
        <w:t>还涉及如何统一管理混合环境（包括本地服务器和EC2实例）的补丁状态。</w:t>
      </w:r>
    </w:p>
    <w:p>
      <w:pPr>
        <w:pStyle w:val="Heading2"/>
      </w:pPr>
      <w:r>
        <w:t>Question #14｜Topic 1</w:t>
      </w:r>
    </w:p>
    <w:p>
      <w:r>
        <w:rPr>
          <w:b/>
        </w:rPr>
        <w:t>题干主题：</w:t>
      </w:r>
      <w:r>
        <w:t>A company is running an application on several Amazon EC2 instances in an Auto Scaling group behind an Application Load Balancer. The load on the application varies throughout the day, and EC2 instances are scaled in and out on a regular basis. Log files from the EC2 instances are copied to a central Amazon S3 bucket every 15 minutes. The security team discovers that log files are missing from some of the terminated EC2 instances.</w:t>
      </w:r>
    </w:p>
    <w:p>
      <w:r>
        <w:rPr>
          <w:b/>
        </w:rPr>
        <w:t>题库答案标记：</w:t>
      </w:r>
      <w:r>
        <w:t>B</w:t>
      </w:r>
    </w:p>
    <w:p>
      <w:r>
        <w:rPr>
          <w:b/>
        </w:rPr>
        <w:t>知识点：</w:t>
      </w:r>
    </w:p>
    <w:p>
      <w:pPr>
        <w:pStyle w:val="ListBullet2"/>
      </w:pPr>
      <w:r>
        <w:t>Auto Scaling生命周期挂钩的使用。</w:t>
      </w:r>
    </w:p>
    <w:p>
      <w:pPr>
        <w:pStyle w:val="ListBullet2"/>
      </w:pPr>
      <w:r>
        <w:t>Amazon EventBridge规则的配置与触发。</w:t>
      </w:r>
    </w:p>
    <w:p>
      <w:pPr>
        <w:pStyle w:val="ListBullet2"/>
      </w:pPr>
      <w:r>
        <w:t>AWS Lambda函数的调用与逻辑处理。</w:t>
      </w:r>
    </w:p>
    <w:p>
      <w:pPr>
        <w:pStyle w:val="ListBullet2"/>
      </w:pPr>
      <w:r>
        <w:t>AWS Systems Manager的文档和API操作。</w:t>
      </w:r>
    </w:p>
    <w:p>
      <w:pPr>
        <w:pStyle w:val="ListBullet2"/>
      </w:pPr>
      <w:r>
        <w:t>日志文件的可靠传输与存储到Amazon S3。</w:t>
      </w:r>
    </w:p>
    <w:p>
      <w:pPr>
        <w:pStyle w:val="Heading2"/>
      </w:pPr>
      <w:r>
        <w:t>Question #15｜Topic 1</w:t>
      </w:r>
    </w:p>
    <w:p>
      <w:r>
        <w:rPr>
          <w:b/>
        </w:rPr>
        <w:t>题干主题：</w:t>
      </w:r>
      <w:r>
        <w:t>A company is using multiple AWS accounts. The DNS records are stored in a private hosted zone for Amazon Route 53 in Account A. The company’s applications and databases are running in Account B. A solutions architect will deploy a two-tier application in a new VPC. To simplify the configuration, the db.example.com CNAME record set for the Amazon RDS endpoint was created in a private hosted zone for Amazon Route 53.</w:t>
      </w:r>
    </w:p>
    <w:p>
      <w:r>
        <w:rPr>
          <w:b/>
        </w:rPr>
        <w:t>题库答案标记：</w:t>
      </w:r>
      <w:r>
        <w:t>CE</w:t>
      </w:r>
    </w:p>
    <w:p>
      <w:r>
        <w:rPr>
          <w:b/>
        </w:rPr>
        <w:t>知识点：</w:t>
      </w:r>
    </w:p>
    <w:p>
      <w:pPr>
        <w:pStyle w:val="ListBullet2"/>
      </w:pPr>
      <w:r>
        <w:t>Amazon Route 53私有托管区域的跨账户使用和VPC关联。</w:t>
      </w:r>
    </w:p>
    <w:p>
      <w:pPr>
        <w:pStyle w:val="ListBullet2"/>
      </w:pPr>
      <w:r>
        <w:t>如何正确配置DNS解析以支持跨账户和跨VPC的应用程序部署。</w:t>
      </w:r>
    </w:p>
    <w:p>
      <w:pPr>
        <w:pStyle w:val="Heading2"/>
      </w:pPr>
      <w:r>
        <w:t>Question #16｜Topic 1</w:t>
      </w:r>
    </w:p>
    <w:p>
      <w:r>
        <w:rPr>
          <w:b/>
        </w:rPr>
        <w:t>题干主题：</w:t>
      </w:r>
      <w:r>
        <w:t>A company used Amazon EC2 instances to deploy a web fleet to host a blog site. The EC2 instances are behind an Application Load Balancer (ALB) and are configured in an Auto Scaling group. The web application stores all blog content on an Amazon EFS volume. The company recently added a feature for bloggers to add video to their posts, attracting 10 times the previous user traffic. At peak times of day, users report buffering and timeout issues whi</w:t>
      </w:r>
    </w:p>
    <w:p>
      <w:r>
        <w:rPr>
          <w:b/>
        </w:rPr>
        <w:t>题库答案标记：</w:t>
      </w:r>
      <w:r>
        <w:t>C</w:t>
      </w:r>
    </w:p>
    <w:p>
      <w:r>
        <w:rPr>
          <w:b/>
        </w:rPr>
        <w:t>知识点：</w:t>
      </w:r>
    </w:p>
    <w:p>
      <w:pPr>
        <w:pStyle w:val="ListBullet2"/>
      </w:pPr>
      <w:r>
        <w:t>Amazon CloudFront的使用场景和配置方法。</w:t>
      </w:r>
    </w:p>
    <w:p>
      <w:pPr>
        <w:pStyle w:val="ListBullet2"/>
      </w:pPr>
      <w:r>
        <w:t>Amazon S3与Amazon EFS的性能和成本差异。</w:t>
      </w:r>
    </w:p>
    <w:p>
      <w:pPr>
        <w:pStyle w:val="ListBullet2"/>
      </w:pPr>
      <w:r>
        <w:t>如何优化Web应用的性能和可扩展性。</w:t>
      </w:r>
    </w:p>
    <w:p>
      <w:pPr>
        <w:pStyle w:val="ListBullet2"/>
      </w:pPr>
      <w:r>
        <w:t>负载均衡和内容分发网络（CDN）的结合使用。</w:t>
      </w:r>
    </w:p>
    <w:p>
      <w:pPr>
        <w:pStyle w:val="Heading2"/>
      </w:pPr>
      <w:r>
        <w:t>Question #17｜Topic 1</w:t>
      </w:r>
    </w:p>
    <w:p>
      <w:r>
        <w:rPr>
          <w:b/>
        </w:rPr>
        <w:t>题干主题：</w:t>
      </w:r>
      <w:r>
        <w:t>A company with global offices has a single 1 Gbps AWS Direct Connect connection to a single AWS Region. The company’s on-premises network uses the connection to communicate with the company’s resources in the AWS Cloud. The connection has a single private virtual interface that connects to a single VPC. A solutions architect must implement a solution that adds a redundant Direct Connect connection in the same Region. The solution also must</w:t>
      </w:r>
    </w:p>
    <w:p>
      <w:r>
        <w:rPr>
          <w:b/>
        </w:rPr>
        <w:t>题库答案标记：</w:t>
      </w:r>
      <w:r>
        <w:t>A</w:t>
      </w:r>
    </w:p>
    <w:p>
      <w:r>
        <w:rPr>
          <w:b/>
        </w:rPr>
        <w:t>知识点：</w:t>
      </w:r>
    </w:p>
    <w:p>
      <w:pPr>
        <w:pStyle w:val="ListBullet2"/>
      </w:pPr>
      <w:r>
        <w:t>AWS Direct Connect的冗余连接配置。</w:t>
      </w:r>
    </w:p>
    <w:p>
      <w:pPr>
        <w:pStyle w:val="ListBullet2"/>
      </w:pPr>
      <w:r>
        <w:t>Direct Connect Gateway的使用场景和功能。</w:t>
      </w:r>
    </w:p>
    <w:p>
      <w:pPr>
        <w:pStyle w:val="ListBullet2"/>
      </w:pPr>
      <w:r>
        <w:t>跨区域连接的实现方式。</w:t>
      </w:r>
    </w:p>
    <w:p>
      <w:pPr>
        <w:pStyle w:val="ListBullet2"/>
      </w:pPr>
      <w:r>
        <w:t>虚拟接口类型（Private Virtual Interface和Public Virtual Interface）的用途。</w:t>
      </w:r>
    </w:p>
    <w:p>
      <w:pPr>
        <w:pStyle w:val="Heading2"/>
      </w:pPr>
      <w:r>
        <w:t>Question #18｜Topic 1</w:t>
      </w:r>
    </w:p>
    <w:p>
      <w:r>
        <w:rPr>
          <w:b/>
        </w:rPr>
        <w:t>题干主题：</w:t>
      </w:r>
      <w:r>
        <w:t>A company has a web application that allows users to upload short videos. The videos are stored on Amazon EBS volumes and analyzed by custom recognition software for categorization. The website contains static content that has variable traffic with peaks in certain months. The architecture consists of Amazon EC2 instances running in an Auto Scaling group for the web application and EC2 instances running in an Auto Scaling group to process an Amaz</w:t>
      </w:r>
    </w:p>
    <w:p>
      <w:r>
        <w:rPr>
          <w:b/>
        </w:rPr>
        <w:t>题库答案标记：</w:t>
      </w:r>
      <w:r>
        <w:t>C</w:t>
      </w:r>
    </w:p>
    <w:p>
      <w:r>
        <w:rPr>
          <w:b/>
        </w:rPr>
        <w:t>知识点：</w:t>
      </w:r>
    </w:p>
    <w:p>
      <w:pPr>
        <w:pStyle w:val="ListBullet2"/>
      </w:pPr>
      <w:r>
        <w:t>使用AWS托管服务减少操作开销。</w:t>
      </w:r>
    </w:p>
    <w:p>
      <w:pPr>
        <w:pStyle w:val="ListBullet2"/>
      </w:pPr>
      <w:r>
        <w:t>使用Amazon Rekognition进行视频分类。</w:t>
      </w:r>
    </w:p>
    <w:p>
      <w:pPr>
        <w:pStyle w:val="ListBullet2"/>
      </w:pPr>
      <w:r>
        <w:t>优化架构以支持动态流量和事件驱动的处理。</w:t>
      </w:r>
    </w:p>
    <w:p>
      <w:pPr>
        <w:pStyle w:val="ListBullet2"/>
      </w:pPr>
      <w:r>
        <w:t>理解AWS服务之间的集成（如S3事件通知、SQS、Lambda）。</w:t>
      </w:r>
    </w:p>
    <w:p>
      <w:pPr>
        <w:pStyle w:val="Heading2"/>
      </w:pPr>
      <w:r>
        <w:t>Question #19｜Topic 1</w:t>
      </w:r>
    </w:p>
    <w:p>
      <w:r>
        <w:rPr>
          <w:b/>
        </w:rPr>
        <w:t>题干主题：</w:t>
      </w:r>
      <w:r>
        <w:t xml:space="preserve">A company has a serverless application comprised of Amazon CloudFront, Amazon API Gateway, and AWS Lambda functions. The current deployment process of the application code is to create a new version number of the Lambda function and run an AWS CLI script to update. If the new function version has errors, another CLI script reverts by deploying the previous working version of the function. The company would like to decrease the time to deploy new </w:t>
      </w:r>
    </w:p>
    <w:p>
      <w:r>
        <w:rPr>
          <w:b/>
        </w:rPr>
        <w:t>题库答案标记：</w:t>
      </w:r>
      <w:r>
        <w:t>B</w:t>
      </w:r>
    </w:p>
    <w:p>
      <w:r>
        <w:rPr>
          <w:b/>
        </w:rPr>
        <w:t>知识点：</w:t>
      </w:r>
    </w:p>
    <w:p>
      <w:pPr>
        <w:pStyle w:val="ListBullet2"/>
      </w:pPr>
      <w:r>
        <w:t>部署和管理 AWS Lambda 函数版本的最佳实践。</w:t>
      </w:r>
    </w:p>
    <w:p>
      <w:pPr>
        <w:pStyle w:val="ListBullet2"/>
      </w:pPr>
      <w:r>
        <w:t>使用 AWS CodeDeploy 和 AWS SAM 实现渐进式流量切换和自动化测试。</w:t>
      </w:r>
    </w:p>
    <w:p>
      <w:pPr>
        <w:pStyle w:val="ListBullet2"/>
      </w:pPr>
      <w:r>
        <w:t>错误检测与回滚机制的实现。</w:t>
      </w:r>
    </w:p>
    <w:p>
      <w:pPr>
        <w:pStyle w:val="Heading2"/>
      </w:pPr>
      <w:r>
        <w:t>Question #20｜Topic 1</w:t>
      </w:r>
    </w:p>
    <w:p>
      <w:r>
        <w:rPr>
          <w:b/>
        </w:rPr>
        <w:t>题干主题：</w:t>
      </w:r>
      <w:r>
        <w:t>A company is planning to store a large number of archived documents and make the documents available to employees through the corporate intranet. Employees will access the system by connecting through a client VPN service that is attached to a VPC. The data must not be accessible to the public. The documents that the company is storing are copies of data that is held on physical media elsewhere. The number of requests will be low.</w:t>
      </w:r>
    </w:p>
    <w:p>
      <w:r>
        <w:rPr>
          <w:b/>
        </w:rPr>
        <w:t>题库答案标记：</w:t>
      </w:r>
      <w:r>
        <w:t>A</w:t>
      </w:r>
    </w:p>
    <w:p>
      <w:r>
        <w:rPr>
          <w:b/>
        </w:rPr>
        <w:t>知识点：</w:t>
      </w:r>
    </w:p>
    <w:p>
      <w:pPr>
        <w:pStyle w:val="ListBullet2"/>
      </w:pPr>
      <w:r>
        <w:t>Amazon S3存储类别的选择（S3 One Zone-IA vs S3 Glacier Deep Archive）。</w:t>
      </w:r>
    </w:p>
    <w:p>
      <w:pPr>
        <w:pStyle w:val="ListBullet2"/>
      </w:pPr>
      <w:r>
        <w:t>如何通过VPC接口端点限制访问。</w:t>
      </w:r>
    </w:p>
    <w:p>
      <w:pPr>
        <w:pStyle w:val="ListBullet2"/>
      </w:pPr>
      <w:r>
        <w:t>成本优化与存储解决方案的匹配。</w:t>
      </w:r>
    </w:p>
    <w:p>
      <w:pPr>
        <w:pStyle w:val="Heading2"/>
      </w:pPr>
      <w:r>
        <w:t>Question #21｜Topic 1</w:t>
      </w:r>
    </w:p>
    <w:p>
      <w:r>
        <w:rPr>
          <w:b/>
        </w:rPr>
        <w:t>题干主题：</w:t>
      </w:r>
      <w:r>
        <w:t>A company is using an on-premises Active Directory service for user authentication. The company wants to use the same authentication service to sign in to the company’s AWS accounts, which are using AWS Organizations. AWS Site-to-Site VPN connectivity already exists between the on- premises environment and all the company’s AWS accounts. The company’s security policy requires conditional access to the accounts based on user groups and roles. User</w:t>
      </w:r>
    </w:p>
    <w:p>
      <w:r>
        <w:rPr>
          <w:b/>
        </w:rPr>
        <w:t>题库答案标记：</w:t>
      </w:r>
      <w:r>
        <w:t>A</w:t>
      </w:r>
    </w:p>
    <w:p>
      <w:r>
        <w:rPr>
          <w:b/>
        </w:rPr>
        <w:t>知识点：</w:t>
      </w:r>
    </w:p>
    <w:p>
      <w:pPr>
        <w:pStyle w:val="ListBullet2"/>
      </w:pPr>
      <w:r>
        <w:t>跨账户访问管理</w:t>
      </w:r>
    </w:p>
    <w:p>
      <w:pPr>
        <w:pStyle w:val="ListBullet2"/>
      </w:pPr>
      <w:r>
        <w:t>使用 Active Directory 进行身份验证</w:t>
      </w:r>
    </w:p>
    <w:p>
      <w:pPr>
        <w:pStyle w:val="ListBullet2"/>
      </w:pPr>
      <w:r>
        <w:t>AWS IAM Identity Center (AWS Single Sign-On) 的配置</w:t>
      </w:r>
    </w:p>
    <w:p>
      <w:pPr>
        <w:pStyle w:val="ListBullet2"/>
      </w:pPr>
      <w:r>
        <w:t>基于属性的访问控制 (ABAC)</w:t>
      </w:r>
    </w:p>
    <w:p>
      <w:pPr>
        <w:pStyle w:val="Heading2"/>
      </w:pPr>
      <w:r>
        <w:t>Question #22｜Topic 1</w:t>
      </w:r>
    </w:p>
    <w:p>
      <w:r>
        <w:rPr>
          <w:b/>
        </w:rPr>
        <w:t>题干主题：</w:t>
      </w:r>
      <w:r>
        <w:t>A solutions architect has identified that a large number of the PUT requests originate from one client. The API is noncritical, and clients can tolerate retries of unsuccessful calls. However, the errors are displayed to customers and are causing damage to the API’s reputation. What should the solutions architect recommend to improve the customer experience? 一家软件公司已部署了一个应用程序，该应用程序通过使用 Amazon API Gateway、AWS Lambda 函数和 Amazon DynamoDB 表来消费</w:t>
      </w:r>
    </w:p>
    <w:p>
      <w:r>
        <w:rPr>
          <w:b/>
        </w:rPr>
        <w:t>题库答案标记：</w:t>
      </w:r>
      <w:r>
        <w:t>B</w:t>
      </w:r>
    </w:p>
    <w:p>
      <w:r>
        <w:rPr>
          <w:b/>
        </w:rPr>
        <w:t>知识点：</w:t>
      </w:r>
    </w:p>
    <w:p>
      <w:pPr>
        <w:pStyle w:val="ListBullet2"/>
      </w:pPr>
      <w:r>
        <w:t>API Gateway的使用计划和限流机制。</w:t>
      </w:r>
    </w:p>
    <w:p>
      <w:pPr>
        <w:pStyle w:val="ListBullet2"/>
      </w:pPr>
      <w:r>
        <w:t>如何处理高流量导致的错误（如HTTP 429错误）。</w:t>
      </w:r>
    </w:p>
    <w:p>
      <w:pPr>
        <w:pStyle w:val="ListBullet2"/>
      </w:pPr>
      <w:r>
        <w:t>客户端重试逻辑和错误处理。</w:t>
      </w:r>
    </w:p>
    <w:p>
      <w:pPr>
        <w:pStyle w:val="ListBullet2"/>
      </w:pPr>
      <w:r>
        <w:t>Lambda函数的并发管理。</w:t>
      </w:r>
    </w:p>
    <w:p>
      <w:pPr>
        <w:pStyle w:val="Heading2"/>
      </w:pPr>
      <w:r>
        <w:t>Question #23｜Topic 1</w:t>
      </w:r>
    </w:p>
    <w:p>
      <w:r>
        <w:rPr>
          <w:b/>
        </w:rPr>
        <w:t>题干主题：</w:t>
      </w:r>
      <w:r>
        <w:t xml:space="preserve">A company is running a data-intensive application on AWS. The application runs on a cluster of hundreds of Amazon EC2 instances. A shared file system also runs on several EC2 instances that store 200 TB of data. The application reads and modifies the data on the shared file system and generates a report. The job runs once monthly, reads a subset of the files from the shared file system, and takes about 72 hours to complete. The compute instances </w:t>
      </w:r>
    </w:p>
    <w:p>
      <w:r>
        <w:rPr>
          <w:b/>
        </w:rPr>
        <w:t>题库答案标记：</w:t>
      </w:r>
      <w:r>
        <w:t>A</w:t>
      </w:r>
    </w:p>
    <w:p>
      <w:r>
        <w:rPr>
          <w:b/>
        </w:rPr>
        <w:t>知识点：</w:t>
      </w:r>
    </w:p>
    <w:p>
      <w:pPr>
        <w:pStyle w:val="ListBullet2"/>
      </w:pPr>
      <w:r>
        <w:t>Correct Answer: A</w:t>
      </w:r>
    </w:p>
    <w:p>
      <w:pPr>
        <w:pStyle w:val="Heading2"/>
      </w:pPr>
      <w:r>
        <w:t>Question #24｜Topic 1</w:t>
      </w:r>
    </w:p>
    <w:p>
      <w:r>
        <w:rPr>
          <w:b/>
        </w:rPr>
        <w:t>题干主题：</w:t>
      </w:r>
      <w:r>
        <w:t>A company is developing a new service that will be accessed using TCP on a static port. A solutions architect must ensure that the service is highly available, has redundancy across Availability Zones, and is accessible using the DNS name my.service.com, which is publicly accessible. The service must use fixed address assignments so other companies can add the addresses to their allow lists. Assuming that resources are deployed in multiple Availa</w:t>
      </w:r>
    </w:p>
    <w:p>
      <w:r>
        <w:rPr>
          <w:b/>
        </w:rPr>
        <w:t>题库答案标记：</w:t>
      </w:r>
      <w:r>
        <w:t>C</w:t>
      </w:r>
    </w:p>
    <w:p>
      <w:r>
        <w:rPr>
          <w:b/>
        </w:rPr>
        <w:t>知识点：</w:t>
      </w:r>
    </w:p>
    <w:p>
      <w:pPr>
        <w:pStyle w:val="ListBullet2"/>
      </w:pPr>
      <w:r>
        <w:t>Correct Answer: C</w:t>
      </w:r>
    </w:p>
    <w:p>
      <w:pPr>
        <w:pStyle w:val="Heading2"/>
      </w:pPr>
      <w:r>
        <w:t>Question #25｜Topic 1</w:t>
      </w:r>
    </w:p>
    <w:p>
      <w:r>
        <w:rPr>
          <w:b/>
        </w:rPr>
        <w:t>题干主题：</w:t>
      </w:r>
      <w:r>
        <w:t>A company uses an on-premises data analytics platform. The system is highly available in a fully redundant configuration across 12 servers in the company’s data center. The system runs scheduled jobs, both hourly and daily, in addition to one-time requests from users. Scheduled jobs can take between 20 minutes and 2 hours to finish running and have tight SLAs. The scheduled jobs account for 65% of the system usage. User jobs typically finish runn</w:t>
      </w:r>
    </w:p>
    <w:p>
      <w:r>
        <w:rPr>
          <w:b/>
        </w:rPr>
        <w:t>题库答案标记：</w:t>
      </w:r>
      <w:r>
        <w:t>D</w:t>
      </w:r>
    </w:p>
    <w:p>
      <w:r>
        <w:rPr>
          <w:b/>
        </w:rPr>
        <w:t>知识点：</w:t>
      </w:r>
    </w:p>
    <w:p>
      <w:pPr>
        <w:pStyle w:val="ListBullet2"/>
      </w:pPr>
      <w:r>
        <w:t>高可用架构设计：如何在多个可用区中分布实例以确保高可用性。</w:t>
      </w:r>
    </w:p>
    <w:p>
      <w:pPr>
        <w:pStyle w:val="ListBullet2"/>
      </w:pPr>
      <w:r>
        <w:t>成本优化：使用按需实例、Spot实例以及容量保留来降低成本。</w:t>
      </w:r>
    </w:p>
    <w:p>
      <w:pPr>
        <w:pStyle w:val="ListBullet2"/>
      </w:pPr>
      <w:r>
        <w:t>工作负载分类：根据不同的SLA要求设计资源分配。</w:t>
      </w:r>
    </w:p>
    <w:p>
      <w:pPr>
        <w:pStyle w:val="Heading2"/>
      </w:pPr>
      <w:r>
        <w:t>Question #26｜Topic 1</w:t>
      </w:r>
    </w:p>
    <w:p>
      <w:r>
        <w:rPr>
          <w:b/>
        </w:rPr>
        <w:t>题干主题：</w:t>
      </w:r>
      <w:r>
        <w:t>A security engineer determined that an existing application retrieves credentials to an Amazon RDS for MySQL database from an encrypted file in Amazon S3. For the next version of the application, the security engineer wants to implement the following application design changes to improve security: The database must use strong, randomly generated passwords stored in a secure AWS managed service.</w:t>
      </w:r>
    </w:p>
    <w:p>
      <w:r>
        <w:rPr>
          <w:b/>
        </w:rPr>
        <w:t>题库答案标记：</w:t>
      </w:r>
      <w:r>
        <w:t>A</w:t>
      </w:r>
    </w:p>
    <w:p>
      <w:r>
        <w:rPr>
          <w:b/>
        </w:rPr>
        <w:t>知识点：</w:t>
      </w:r>
    </w:p>
    <w:p>
      <w:pPr>
        <w:pStyle w:val="ListBullet2"/>
      </w:pPr>
      <w:r>
        <w:t>使用 AWS Secrets Manager 和 AWS Systems Manager Parameter Store 管理敏感信息（如数据库密码）。</w:t>
      </w:r>
    </w:p>
    <w:p>
      <w:pPr>
        <w:pStyle w:val="ListBullet2"/>
      </w:pPr>
      <w:r>
        <w:t>密码轮换机制的实现，包括自动化和安全性。</w:t>
      </w:r>
    </w:p>
    <w:p>
      <w:pPr>
        <w:pStyle w:val="Heading2"/>
      </w:pPr>
      <w:r>
        <w:t>Question #27｜Topic 1</w:t>
      </w:r>
    </w:p>
    <w:p>
      <w:r>
        <w:rPr>
          <w:b/>
        </w:rPr>
        <w:t>题干主题：</w:t>
      </w:r>
      <w:r>
        <w:t>A company is storing data in several Amazon DynamoDB tables. A solutions architect must use a serverless architecture to make the data accessible publicly through a simple API over HTTPS. The solution must scale automatically in response to demand. Which solutions meet these requirements? (Choose two.) 一家公司正在将数据存储在多个 Amazon DynamoDB 表中。解决方案架构师必须使用无服务器架构，通过一个简单的 API 通过 HTTPS</w:t>
      </w:r>
    </w:p>
    <w:p>
      <w:r>
        <w:rPr>
          <w:b/>
        </w:rPr>
        <w:t>题库答案标记：</w:t>
      </w:r>
      <w:r>
        <w:t>AC</w:t>
      </w:r>
    </w:p>
    <w:p>
      <w:r>
        <w:rPr>
          <w:b/>
        </w:rPr>
        <w:t>知识点：</w:t>
      </w:r>
    </w:p>
    <w:p>
      <w:pPr>
        <w:pStyle w:val="ListBullet2"/>
      </w:pPr>
      <w:r>
        <w:t>Amazon API Gateway的功能与集成类型，包括REST API和HTTP API。</w:t>
      </w:r>
    </w:p>
    <w:p>
      <w:pPr>
        <w:pStyle w:val="ListBullet2"/>
      </w:pPr>
      <w:r>
        <w:t>AWS Lambda与DynamoDB的集成能力。</w:t>
      </w:r>
    </w:p>
    <w:p>
      <w:pPr>
        <w:pStyle w:val="ListBullet2"/>
      </w:pPr>
      <w:r>
        <w:t>如何构建可扩展的无服务器架构以公开数据。</w:t>
      </w:r>
    </w:p>
    <w:p>
      <w:pPr>
        <w:pStyle w:val="Heading2"/>
      </w:pPr>
      <w:r>
        <w:t>Question #28｜Topic 1</w:t>
      </w:r>
    </w:p>
    <w:p>
      <w:r>
        <w:rPr>
          <w:b/>
        </w:rPr>
        <w:t>题干主题：</w:t>
      </w:r>
      <w:r>
        <w:t>A company has registered 10 new domain names. The company uses the domains for online marketing. The company needs a solution that will redirect online visitors to a specific URL for each domain. All domains and target URLs are defined in a JSON document. All DNS records are managed by Amazon Route 53. A solutions architect must implement a redirect service that accepts HTTP and HTTPS requests.</w:t>
      </w:r>
    </w:p>
    <w:p>
      <w:r>
        <w:rPr>
          <w:b/>
        </w:rPr>
        <w:t>题库答案标记：</w:t>
      </w:r>
      <w:r>
        <w:t>CEF</w:t>
      </w:r>
    </w:p>
    <w:p>
      <w:r>
        <w:rPr>
          <w:b/>
        </w:rPr>
        <w:t>知识点：</w:t>
      </w:r>
    </w:p>
    <w:p>
      <w:pPr>
        <w:pStyle w:val="ListBullet2"/>
      </w:pPr>
      <w:r>
        <w:t>Amazon Route 53的DNS管理功能。</w:t>
      </w:r>
    </w:p>
    <w:p>
      <w:pPr>
        <w:pStyle w:val="ListBullet2"/>
      </w:pPr>
      <w:r>
        <w:t>使用AWS Lambda和Lambda@Edge实现动态内容处理和重定向。</w:t>
      </w:r>
    </w:p>
    <w:p>
      <w:pPr>
        <w:pStyle w:val="ListBullet2"/>
      </w:pPr>
      <w:r>
        <w:t>Amazon CloudFront的内容分发功能。</w:t>
      </w:r>
    </w:p>
    <w:p>
      <w:pPr>
        <w:pStyle w:val="ListBullet2"/>
      </w:pPr>
      <w:r>
        <w:t>AWS Certificate Manager (ACM)的SSL证书管理功能。</w:t>
      </w:r>
    </w:p>
    <w:p>
      <w:pPr>
        <w:pStyle w:val="ListBullet2"/>
      </w:pPr>
      <w:r>
        <w:t>如何设计低运维的解决方案。</w:t>
      </w:r>
    </w:p>
    <w:p>
      <w:pPr>
        <w:pStyle w:val="Heading2"/>
      </w:pPr>
      <w:r>
        <w:t>Question #29｜Topic 1</w:t>
      </w:r>
    </w:p>
    <w:p>
      <w:r>
        <w:rPr>
          <w:b/>
        </w:rPr>
        <w:t>题干主题：</w:t>
      </w:r>
      <w:r>
        <w:t>A company that has multiple AWS accounts is using AWS Organizations. The company’s AWS accounts host VPCs, Amazon EC2 instances, and containers. The company’s compliance team has deployed a security tool in each VPC where the company has deployments. The security tools run on EC2 instances and send information to the AWS account that is dedicated for the compliance team. The company has tagged all the compliance-</w:t>
      </w:r>
    </w:p>
    <w:p>
      <w:r>
        <w:rPr>
          <w:b/>
        </w:rPr>
        <w:t>题库答案标记：</w:t>
      </w:r>
      <w:r>
        <w:t>A</w:t>
      </w:r>
    </w:p>
    <w:p>
      <w:r>
        <w:rPr>
          <w:b/>
        </w:rPr>
        <w:t>知识点：</w:t>
      </w:r>
    </w:p>
    <w:p>
      <w:pPr>
        <w:pStyle w:val="ListBullet2"/>
      </w:pPr>
      <w:r>
        <w:t>AWS Organizations的管理账户和成员账户的功能。</w:t>
      </w:r>
    </w:p>
    <w:p>
      <w:pPr>
        <w:pStyle w:val="ListBullet2"/>
      </w:pPr>
      <w:r>
        <w:t>用户定义标签（User-Defined Tags）的激活和使用。</w:t>
      </w:r>
    </w:p>
    <w:p>
      <w:pPr>
        <w:pStyle w:val="ListBullet2"/>
      </w:pPr>
      <w:r>
        <w:t>AWS Cost and Usage Reports的配置和使用。</w:t>
      </w:r>
    </w:p>
    <w:p>
      <w:pPr>
        <w:pStyle w:val="ListBullet2"/>
      </w:pPr>
      <w:r>
        <w:t>如何基于标签进行成本分解和分析。</w:t>
      </w:r>
    </w:p>
    <w:p>
      <w:pPr>
        <w:pStyle w:val="Heading2"/>
      </w:pPr>
      <w:r>
        <w:t>Question #30｜Topic 1</w:t>
      </w:r>
    </w:p>
    <w:p>
      <w:r>
        <w:rPr>
          <w:b/>
        </w:rPr>
        <w:t>题干主题：</w:t>
      </w:r>
      <w:r>
        <w:t>A company has 50 AWS accounts that are members of an organization in AWS Organizations. Each account contains multiple VPCs. The company wants to use AWS Transit Gateway to establish connectivity between the VPCs in each member account. Each time a new member account is created, the company wants to automate the process of creating a new VPC and a transit gateway attachment. Which combination of steps will meet these requirements? (Choose two.)</w:t>
      </w:r>
    </w:p>
    <w:p>
      <w:r>
        <w:rPr>
          <w:b/>
        </w:rPr>
        <w:t>题库答案标记：</w:t>
      </w:r>
      <w:r>
        <w:t>AC</w:t>
      </w:r>
    </w:p>
    <w:p>
      <w:r>
        <w:rPr>
          <w:b/>
        </w:rPr>
        <w:t>知识点：</w:t>
      </w:r>
    </w:p>
    <w:p>
      <w:pPr>
        <w:pStyle w:val="ListBullet2"/>
      </w:pPr>
      <w:r>
        <w:t>使用AWS Transit Gateway实现跨账户和跨VPC的网络连接。</w:t>
      </w:r>
    </w:p>
    <w:p>
      <w:pPr>
        <w:pStyle w:val="ListBullet2"/>
      </w:pPr>
      <w:r>
        <w:t>使用AWS Resource Access Manager (RAM)共享资源。</w:t>
      </w:r>
    </w:p>
    <w:p>
      <w:pPr>
        <w:pStyle w:val="ListBullet2"/>
      </w:pPr>
      <w:r>
        <w:t>使用AWS CloudFormation StackSets自动化资源创建和管理。</w:t>
      </w:r>
    </w:p>
    <w:p>
      <w:pPr>
        <w:pStyle w:val="ListBullet2"/>
      </w:pPr>
      <w:r>
        <w:t>理解AWS Organizations的功能和限制。</w:t>
      </w:r>
    </w:p>
    <w:p>
      <w:pPr>
        <w:pStyle w:val="Heading2"/>
      </w:pPr>
      <w:r>
        <w:t>Question #31｜Topic 1</w:t>
      </w:r>
    </w:p>
    <w:p>
      <w:r>
        <w:rPr>
          <w:b/>
        </w:rPr>
        <w:t>题库答案标记：</w:t>
      </w:r>
      <w:r>
        <w:t>C</w:t>
      </w:r>
    </w:p>
    <w:p>
      <w:r>
        <w:rPr>
          <w:b/>
        </w:rPr>
        <w:t>知识点：</w:t>
      </w:r>
    </w:p>
    <w:p>
      <w:pPr>
        <w:pStyle w:val="ListBullet2"/>
      </w:pPr>
      <w:r>
        <w:t>AWS Organizations的服务控制策略（SCP）使用方法。</w:t>
      </w:r>
    </w:p>
    <w:p>
      <w:pPr>
        <w:pStyle w:val="ListBullet2"/>
      </w:pPr>
      <w:r>
        <w:t>IAM角色的权限管理与限制。</w:t>
      </w:r>
    </w:p>
    <w:p>
      <w:pPr>
        <w:pStyle w:val="ListBullet2"/>
      </w:pPr>
      <w:r>
        <w:t>AWS Marketplace的Private Marketplace功能及其权限控制。</w:t>
      </w:r>
    </w:p>
    <w:p>
      <w:pPr>
        <w:pStyle w:val="Heading2"/>
      </w:pPr>
      <w:r>
        <w:t>Question #32｜Topic 1</w:t>
      </w:r>
    </w:p>
    <w:p>
      <w:r>
        <w:rPr>
          <w:b/>
        </w:rPr>
        <w:t>题干主题：</w:t>
      </w:r>
      <w:r>
        <w:t>A company is in the process of implementing AWS Organizations to constrain its developers to use only Amazon EC2, Amazon S3, and Amazon DynamoDB. The developers account resides in a dedicated organizational unit (OU). The solutions architect has implemented the following SCP on the developers account: When this policy is deployed, IAM users in the developers account are still able to use AWS services that are not listed in the policy.</w:t>
      </w:r>
    </w:p>
    <w:p>
      <w:r>
        <w:rPr>
          <w:b/>
        </w:rPr>
        <w:t>题库答案标记：</w:t>
      </w:r>
      <w:r>
        <w:t>B</w:t>
      </w:r>
    </w:p>
    <w:p>
      <w:r>
        <w:rPr>
          <w:b/>
        </w:rPr>
        <w:t>知识点：</w:t>
      </w:r>
    </w:p>
    <w:p>
      <w:pPr>
        <w:pStyle w:val="ListBullet2"/>
      </w:pPr>
      <w:r>
        <w:t>本题考察的是AWS Organizations中的服务控制策略（SCP）的工作原理。</w:t>
      </w:r>
    </w:p>
    <w:p>
      <w:pPr>
        <w:pStyle w:val="ListBullet2"/>
      </w:pPr>
      <w:r>
        <w:t>重点在于理解SCP的默认行为、显式允许和显式拒绝的优先级，以及如何约束账户内的权限。</w:t>
      </w:r>
    </w:p>
    <w:p>
      <w:pPr>
        <w:pStyle w:val="Heading2"/>
      </w:pPr>
      <w:r>
        <w:t>Question #33｜Topic 1</w:t>
      </w:r>
    </w:p>
    <w:p>
      <w:r>
        <w:rPr>
          <w:b/>
        </w:rPr>
        <w:t>题干主题：</w:t>
      </w:r>
      <w:r>
        <w:t>A company is hosting a monolithic REST-based API for a mobile app on five Amazon EC2 instances in public subnets of a VPC. Mobile clients connect to the API by using a domain name that is hosted on Amazon Route 53. The company has created a Route 53 multivalue answer routing policy with the IP addresses of all the EC2 instances. Recently, the app has been overwhelmed by large and sudden increases to traffic. The app has not been able to keep up w</w:t>
      </w:r>
    </w:p>
    <w:p>
      <w:r>
        <w:rPr>
          <w:b/>
        </w:rPr>
        <w:t>题库答案标记：</w:t>
      </w:r>
      <w:r>
        <w:t>A</w:t>
      </w:r>
    </w:p>
    <w:p>
      <w:r>
        <w:rPr>
          <w:b/>
        </w:rPr>
        <w:t>知识点：</w:t>
      </w:r>
    </w:p>
    <w:p>
      <w:pPr>
        <w:pStyle w:val="ListBullet2"/>
      </w:pPr>
      <w:r>
        <w:t>本题主要考察AWS的高可用性架构设计、弹性扩展能力以及如何降低运维复杂度。</w:t>
      </w:r>
    </w:p>
    <w:p>
      <w:pPr>
        <w:pStyle w:val="ListBullet2"/>
      </w:pPr>
      <w:r>
        <w:t>涉及的服务包括Amazon EC2、Route 53、AWS Lambda、Amazon API Gateway、Amazon EKS、Auto Scaling、Application Load Balancer</w:t>
      </w:r>
    </w:p>
    <w:p>
      <w:pPr>
        <w:pStyle w:val="ListBullet2"/>
      </w:pPr>
      <w:r>
        <w:t>(ALB)等。</w:t>
      </w:r>
    </w:p>
    <w:p>
      <w:pPr>
        <w:pStyle w:val="ListBullet2"/>
      </w:pPr>
      <w:r>
        <w:t>独立思考</w:t>
      </w:r>
    </w:p>
    <w:p>
      <w:pPr>
        <w:pStyle w:val="Heading2"/>
      </w:pPr>
      <w:r>
        <w:t>Question #34｜Topic 1</w:t>
      </w:r>
    </w:p>
    <w:p>
      <w:r>
        <w:rPr>
          <w:b/>
        </w:rPr>
        <w:t>题干主题：</w:t>
      </w:r>
      <w:r>
        <w:t>A company has created an OU in AWS Organizations for each of its engineering teams. Each OU owns multiple AWS accounts. The organization has hundreds of AWS accounts. A solutions architect must design a solution so that each OU can view a breakdown of usage costs across its AWS accounts. Which solution meets these requirements?</w:t>
      </w:r>
    </w:p>
    <w:p>
      <w:r>
        <w:rPr>
          <w:b/>
        </w:rPr>
        <w:t>题库答案标记：</w:t>
      </w:r>
      <w:r>
        <w:t>B</w:t>
      </w:r>
    </w:p>
    <w:p>
      <w:r>
        <w:rPr>
          <w:b/>
        </w:rPr>
        <w:t>知识点：</w:t>
      </w:r>
    </w:p>
    <w:p>
      <w:pPr>
        <w:pStyle w:val="ListBullet2"/>
      </w:pPr>
      <w:r>
        <w:t>AWS Organizations的管理账户功能</w:t>
      </w:r>
    </w:p>
    <w:p>
      <w:pPr>
        <w:pStyle w:val="ListBullet2"/>
      </w:pPr>
      <w:r>
        <w:t>AWS Cost and Usage Report (CUR)的生成与使用</w:t>
      </w:r>
    </w:p>
    <w:p>
      <w:pPr>
        <w:pStyle w:val="ListBullet2"/>
      </w:pPr>
      <w:r>
        <w:t>Amazon QuickSight的可视化能力</w:t>
      </w:r>
    </w:p>
    <w:p>
      <w:pPr>
        <w:pStyle w:val="Heading2"/>
      </w:pPr>
      <w:r>
        <w:t>Question #35｜Topic 1</w:t>
      </w:r>
    </w:p>
    <w:p>
      <w:r>
        <w:rPr>
          <w:b/>
        </w:rPr>
        <w:t>题干主题：</w:t>
      </w:r>
      <w:r>
        <w:t>A company is storing data on premises on a Windows file server. The company produces 5 GB of new data daily. The company migrated part of its Windows-based workload to AWS and needs the data to be available on a file system in the cloud. The company already has established an AWS Direct Connect connection between the on-premises network and AWS. Which data migration strategy should the company use?</w:t>
      </w:r>
    </w:p>
    <w:p>
      <w:r>
        <w:rPr>
          <w:b/>
        </w:rPr>
        <w:t>题库答案标记：</w:t>
      </w:r>
      <w:r>
        <w:t>B</w:t>
      </w:r>
    </w:p>
    <w:p>
      <w:r>
        <w:rPr>
          <w:b/>
        </w:rPr>
        <w:t>知识点：</w:t>
      </w:r>
    </w:p>
    <w:p>
      <w:pPr>
        <w:pStyle w:val="ListBullet2"/>
      </w:pPr>
      <w:r>
        <w:t>本题考察的是AWS数据迁移服务的选择，包括AWS Storage Gateway、AWS DataSync、Amazon FSx和Amazon Elastic File System (Amazon</w:t>
      </w:r>
    </w:p>
    <w:p>
      <w:pPr>
        <w:pStyle w:val="ListBullet2"/>
      </w:pPr>
      <w:r>
        <w:t>EFS)。</w:t>
      </w:r>
    </w:p>
    <w:p>
      <w:pPr>
        <w:pStyle w:val="ListBullet2"/>
      </w:pPr>
      <w:r>
        <w:t>重点在于理解如何在本地和云端之间高效地迁移和同步文件数据。</w:t>
      </w:r>
    </w:p>
    <w:p>
      <w:pPr>
        <w:pStyle w:val="Heading2"/>
      </w:pPr>
      <w:r>
        <w:t>Question #36｜Topic 1</w:t>
      </w:r>
    </w:p>
    <w:p>
      <w:r>
        <w:rPr>
          <w:b/>
        </w:rPr>
        <w:t>题干主题：</w:t>
      </w:r>
      <w:r>
        <w:t>A company’s solutions architect is reviewing a web application that runs on AWS. The application references static assets in an Amazon S3 bucket in the us-east-1 Region. The company needs resiliency across multiple AWS Regions. The company already has created an S3 bucket in a second Region. Which solution will meet these requirements with the LEAST operational overhead?</w:t>
      </w:r>
    </w:p>
    <w:p>
      <w:r>
        <w:rPr>
          <w:b/>
        </w:rPr>
        <w:t>题库答案标记：</w:t>
      </w:r>
      <w:r>
        <w:t>C</w:t>
      </w:r>
    </w:p>
    <w:p>
      <w:r>
        <w:rPr>
          <w:b/>
        </w:rPr>
        <w:t>知识点：</w:t>
      </w:r>
    </w:p>
    <w:p>
      <w:pPr>
        <w:pStyle w:val="ListBullet2"/>
      </w:pPr>
      <w:r>
        <w:t>Amazon S3 跨区域复制 (Cross-Region Replication, CRR)</w:t>
      </w:r>
    </w:p>
    <w:p>
      <w:pPr>
        <w:pStyle w:val="ListBullet2"/>
      </w:pPr>
      <w:r>
        <w:t>Amazon CloudFront 分发与源组配置</w:t>
      </w:r>
    </w:p>
    <w:p>
      <w:pPr>
        <w:pStyle w:val="ListBullet2"/>
      </w:pPr>
      <w:r>
        <w:t>高可用性与故障转移设计</w:t>
      </w:r>
    </w:p>
    <w:p>
      <w:pPr>
        <w:pStyle w:val="ListBullet2"/>
      </w:pPr>
      <w:r>
        <w:t>最小化操作开销的架构设计</w:t>
      </w:r>
    </w:p>
    <w:p>
      <w:pPr>
        <w:pStyle w:val="Heading2"/>
      </w:pPr>
      <w:r>
        <w:t>Question #37｜Topic 1</w:t>
      </w:r>
    </w:p>
    <w:p>
      <w:r>
        <w:rPr>
          <w:b/>
        </w:rPr>
        <w:t>题干主题：</w:t>
      </w:r>
      <w:r>
        <w:t>A company is hosting a three-tier web application in an on-premises environment. Due to a recent surge in traffic that resulted in downtime and a significant financial impact, company management has ordered that the application be moved to AWS. The application is written in .NET and has a dependency on a MySQL database. A solutions architect must design a scalable and highly available solution to meet the demand of 200,000 daily users.</w:t>
      </w:r>
    </w:p>
    <w:p>
      <w:r>
        <w:rPr>
          <w:b/>
        </w:rPr>
        <w:t>题库答案标记：</w:t>
      </w:r>
      <w:r>
        <w:t>B</w:t>
      </w:r>
    </w:p>
    <w:p>
      <w:r>
        <w:rPr>
          <w:b/>
        </w:rPr>
        <w:t>知识点：</w:t>
      </w:r>
    </w:p>
    <w:p>
      <w:pPr>
        <w:pStyle w:val="ListBullet2"/>
      </w:pPr>
      <w:r>
        <w:t>设计高可用和可扩展的架构。</w:t>
      </w:r>
    </w:p>
    <w:p>
      <w:pPr>
        <w:pStyle w:val="ListBullet2"/>
      </w:pPr>
      <w:r>
        <w:t>使用AWS服务（如Elastic Beanstalk、CloudFormation、RDS、Aurora等）实现自动化和高效部署。</w:t>
      </w:r>
    </w:p>
    <w:p>
      <w:pPr>
        <w:pStyle w:val="Heading2"/>
      </w:pPr>
      <w:r>
        <w:t>Question #38｜Topic 1</w:t>
      </w:r>
    </w:p>
    <w:p>
      <w:r>
        <w:rPr>
          <w:b/>
        </w:rPr>
        <w:t>题干主题：</w:t>
      </w:r>
      <w:r>
        <w:t>A company is using AWS Organizations to manage multiple AWS accounts. For security purposes, the company requires the creation of an Amazon Simple Notification Service (Amazon SNS) topic that enables integration with a third-party alerting system in all the Organizations member accounts. A solutions architect used an AWS CloudFormation template to create the SNS topic and stack sets to automate the deployment of</w:t>
      </w:r>
    </w:p>
    <w:p>
      <w:r>
        <w:rPr>
          <w:b/>
        </w:rPr>
        <w:t>题库答案标记：</w:t>
      </w:r>
      <w:r>
        <w:t>C</w:t>
      </w:r>
    </w:p>
    <w:p>
      <w:r>
        <w:rPr>
          <w:b/>
        </w:rPr>
        <w:t>知识点：</w:t>
      </w:r>
    </w:p>
    <w:p>
      <w:pPr>
        <w:pStyle w:val="ListBullet2"/>
      </w:pPr>
      <w:r>
        <w:t>AWS Organizations的使用和管理。</w:t>
      </w:r>
    </w:p>
    <w:p>
      <w:pPr>
        <w:pStyle w:val="ListBullet2"/>
      </w:pPr>
      <w:r>
        <w:t>AWS CloudFormation StackSets的部署机制，包括服务管理权限和自动部署功能。</w:t>
      </w:r>
    </w:p>
    <w:p>
      <w:pPr>
        <w:pStyle w:val="ListBullet2"/>
      </w:pPr>
      <w:r>
        <w:t>如何在多个账户中自动化资源部署。</w:t>
      </w:r>
    </w:p>
    <w:p>
      <w:pPr>
        <w:pStyle w:val="Heading2"/>
      </w:pPr>
      <w:r>
        <w:t>Question #39｜Topic 1</w:t>
      </w:r>
    </w:p>
    <w:p>
      <w:r>
        <w:rPr>
          <w:b/>
        </w:rPr>
        <w:t>题干主题：</w:t>
      </w:r>
      <w:r>
        <w:t>A company wants to migrate its workloads from on premises to AWS. The workloads run on Linux and Windows. The company has a large on- premises infrastructure that consists of physical machines and VMs that host numerous applications. The company must capture details about the system configuration, system performance, running processes, and network connections of its on- premises workloads. The company also must divide the on-premises applications</w:t>
      </w:r>
    </w:p>
    <w:p>
      <w:r>
        <w:rPr>
          <w:b/>
        </w:rPr>
        <w:t>题库答案标记：</w:t>
      </w:r>
      <w:r>
        <w:t>ADE</w:t>
      </w:r>
    </w:p>
    <w:p>
      <w:r>
        <w:rPr>
          <w:b/>
        </w:rPr>
        <w:t>知识点：</w:t>
      </w:r>
    </w:p>
    <w:p>
      <w:pPr>
        <w:pStyle w:val="ListBullet2"/>
      </w:pPr>
      <w:r>
        <w:t>了解AWS Application Discovery Service的功能及其在迁移中的作用。</w:t>
      </w:r>
    </w:p>
    <w:p>
      <w:pPr>
        <w:pStyle w:val="ListBullet2"/>
      </w:pPr>
      <w:r>
        <w:t>熟悉AWS Migration Hub的功能，包括分组应用程序和生成推荐实例类型。</w:t>
      </w:r>
    </w:p>
    <w:p>
      <w:pPr>
        <w:pStyle w:val="ListBullet2"/>
      </w:pPr>
      <w:r>
        <w:t>掌握如何使用AWS工具进行成本优化和迁移规划。</w:t>
      </w:r>
    </w:p>
    <w:p>
      <w:pPr>
        <w:pStyle w:val="Heading2"/>
      </w:pPr>
      <w:r>
        <w:t>Question #40｜Topic 1</w:t>
      </w:r>
    </w:p>
    <w:p>
      <w:r>
        <w:rPr>
          <w:b/>
        </w:rPr>
        <w:t>题干主题：</w:t>
      </w:r>
      <w:r>
        <w:t>A company is hosting an image-processing service on AWS in a VPC. The VPC extends across two Availability Zones. Each Availability Zone contains one public subnet and one private subnet. The service runs on Amazon EC2 instances in the private subnets. An Application Load Balancer in the public subnets is in front of the service. The service needs to communicate with the internet and does so through two NAT gateways. The service uses Amazon S3 for</w:t>
      </w:r>
    </w:p>
    <w:p>
      <w:r>
        <w:rPr>
          <w:b/>
        </w:rPr>
        <w:t>题库答案标记：</w:t>
      </w:r>
      <w:r>
        <w:t>C</w:t>
      </w:r>
    </w:p>
    <w:p>
      <w:r>
        <w:rPr>
          <w:b/>
        </w:rPr>
        <w:t>知识点：</w:t>
      </w:r>
    </w:p>
    <w:p>
      <w:pPr>
        <w:pStyle w:val="ListBullet2"/>
      </w:pPr>
      <w:r>
        <w:t>VPC网络架构与优化：包括NAT网关、NAT实例、子网类型（公有子网与私有子网）。</w:t>
      </w:r>
    </w:p>
    <w:p>
      <w:pPr>
        <w:pStyle w:val="ListBullet2"/>
      </w:pPr>
      <w:r>
        <w:t>Amazon S3访问优化：使用S3 Gateway VPC Endpoint减少数据传输成本。</w:t>
      </w:r>
    </w:p>
    <w:p>
      <w:pPr>
        <w:pStyle w:val="ListBullet2"/>
      </w:pPr>
      <w:r>
        <w:t>成本优化：如何在保证安全性和性能的前提下降低云服务费用。</w:t>
      </w:r>
    </w:p>
    <w:p>
      <w:pPr>
        <w:pStyle w:val="ListBullet2"/>
      </w:pPr>
      <w:r>
        <w:t>安全性：确保服务的安全性不受影响。</w:t>
      </w:r>
    </w:p>
    <w:p>
      <w:pPr>
        <w:pStyle w:val="Heading2"/>
      </w:pPr>
      <w:r>
        <w:t>Question #41｜Topic 1</w:t>
      </w:r>
    </w:p>
    <w:p>
      <w:r>
        <w:rPr>
          <w:b/>
        </w:rPr>
        <w:t>题干主题：</w:t>
      </w:r>
      <w:r>
        <w:t>A company recently deployed an application on AWS. The application uses Amazon DynamoDB. The company measured the application load and configured the RCUs and WCUs on the DynamoDB table to match the expected peak load. The peak load occurs once a week for a 4-hour period and is double the average load. The application load is close to the average load for the rest of the week. The access pattern includes many more writes to the table than reads o</w:t>
      </w:r>
    </w:p>
    <w:p>
      <w:r>
        <w:rPr>
          <w:b/>
        </w:rPr>
        <w:t>题库答案标记：</w:t>
      </w:r>
      <w:r>
        <w:t>A</w:t>
      </w:r>
    </w:p>
    <w:p>
      <w:r>
        <w:rPr>
          <w:b/>
        </w:rPr>
        <w:t>知识点：</w:t>
      </w:r>
    </w:p>
    <w:p>
      <w:pPr>
        <w:pStyle w:val="ListBullet2"/>
      </w:pPr>
      <w:r>
        <w:t>Amazon DynamoDB的容量模式选择（预置容量模式 vs 按需容量模式）。</w:t>
      </w:r>
    </w:p>
    <w:p>
      <w:pPr>
        <w:pStyle w:val="ListBullet2"/>
      </w:pPr>
      <w:r>
        <w:t>如何优化DynamoDB的成本，包括使用AWS Application Auto Scaling和预留容量。</w:t>
      </w:r>
    </w:p>
    <w:p>
      <w:pPr>
        <w:pStyle w:val="ListBullet2"/>
      </w:pPr>
      <w:r>
        <w:t>了解DynamoDB Accelerator (DAX)的作用及其适用场景。</w:t>
      </w:r>
    </w:p>
    <w:p>
      <w:pPr>
        <w:pStyle w:val="Heading2"/>
      </w:pPr>
      <w:r>
        <w:t>Question #42｜Topic 1</w:t>
      </w:r>
    </w:p>
    <w:p>
      <w:r>
        <w:rPr>
          <w:b/>
        </w:rPr>
        <w:t>题干主题：</w:t>
      </w:r>
      <w:r>
        <w:t>A solutions architect needs to advise a company on how to migrate its on-premises data processing application to the AWS Cloud. Currently, users upload input files through a web portal. The web server then stores the uploaded files on NAS and messages the processing server over a message queue. Each media file can take up to 1 hour to process. The company has determined that the number of media files awaiting processing is significantly higher du</w:t>
      </w:r>
    </w:p>
    <w:p>
      <w:r>
        <w:rPr>
          <w:b/>
        </w:rPr>
        <w:t>题库答案标记：</w:t>
      </w:r>
      <w:r>
        <w:t>D</w:t>
      </w:r>
    </w:p>
    <w:p>
      <w:r>
        <w:rPr>
          <w:b/>
        </w:rPr>
        <w:t>知识点：</w:t>
      </w:r>
    </w:p>
    <w:p>
      <w:pPr>
        <w:pStyle w:val="ListBullet2"/>
      </w:pPr>
      <w:r>
        <w:t>消息队列服务（Amazon SQS vs Amazon MQ）的选择与使用场景。</w:t>
      </w:r>
    </w:p>
    <w:p>
      <w:pPr>
        <w:pStyle w:val="ListBullet2"/>
      </w:pPr>
      <w:r>
        <w:t>计算资源的选择（AWS Lambda vs Amazon EC2）。</w:t>
      </w:r>
    </w:p>
    <w:p>
      <w:pPr>
        <w:pStyle w:val="ListBullet2"/>
      </w:pPr>
      <w:r>
        <w:t>存储服务的选择（Amazon S3 vs Amazon EFS）。</w:t>
      </w:r>
    </w:p>
    <w:p>
      <w:pPr>
        <w:pStyle w:val="ListBullet2"/>
      </w:pPr>
      <w:r>
        <w:t>成本优化与自动扩展（EC2 Auto Scaling）。</w:t>
      </w:r>
    </w:p>
    <w:p>
      <w:pPr>
        <w:pStyle w:val="Heading2"/>
      </w:pPr>
      <w:r>
        <w:t>Question #43｜Topic 1</w:t>
      </w:r>
    </w:p>
    <w:p>
      <w:r>
        <w:rPr>
          <w:b/>
        </w:rPr>
        <w:t>题干主题：</w:t>
      </w:r>
      <w:r>
        <w:t>A company is using Amazon OpenSearch Service to analyze data. The company loads data into an OpenSearch Service cluster with 10 data nodes from an Amazon S3 bucket that uses S3 Standard storage. The data resides in the cluster for 1 month for read-only analysis. After 1 month, the company deletes the index that contains the data from the cluster. For compliance purposes, the company must retain a copy of all input data. The company is concerned a</w:t>
      </w:r>
    </w:p>
    <w:p>
      <w:r>
        <w:rPr>
          <w:b/>
        </w:rPr>
        <w:t>题库答案标记：</w:t>
      </w:r>
      <w:r>
        <w:t>B</w:t>
      </w:r>
    </w:p>
    <w:p>
      <w:r>
        <w:rPr>
          <w:b/>
        </w:rPr>
        <w:t>知识点：</w:t>
      </w:r>
    </w:p>
    <w:p>
      <w:pPr>
        <w:pStyle w:val="ListBullet2"/>
      </w:pPr>
      <w:r>
        <w:t>Amazon OpenSearch Service的存储优化，包括数据节点、UltraWarm节点和冷存储节点的使用。</w:t>
      </w:r>
    </w:p>
    <w:p>
      <w:pPr>
        <w:pStyle w:val="ListBullet2"/>
      </w:pPr>
      <w:r>
        <w:t>Amazon S3存储类别的成本优化，包括S3 Standard和S3 Glacier Deep Archive的使用。</w:t>
      </w:r>
    </w:p>
    <w:p>
      <w:pPr>
        <w:pStyle w:val="Heading2"/>
      </w:pPr>
      <w:r>
        <w:t>Question #44｜Topic 1</w:t>
      </w:r>
    </w:p>
    <w:p>
      <w:r>
        <w:rPr>
          <w:b/>
        </w:rPr>
        <w:t>题干主题：</w:t>
      </w:r>
      <w:r>
        <w:t>A company has 10 accounts that are part of an organization in AWS Organizations. AWS Config is configured in each account. All accounts belong to either the Prod OU or the NonProd OU. The company has set up an Amazon EventBridge rule in each AWS account to notify an Amazon Simple Notification Service (Amazon SNS) topic when an Amazon EC2 security group inbound rule is created with 0.0.0.0/0 as the source. The company’s security team is subscribed</w:t>
      </w:r>
    </w:p>
    <w:p>
      <w:r>
        <w:rPr>
          <w:b/>
        </w:rPr>
        <w:t>题库答案标记：</w:t>
      </w:r>
      <w:r>
        <w:t>D</w:t>
      </w:r>
    </w:p>
    <w:p>
      <w:r>
        <w:rPr>
          <w:b/>
        </w:rPr>
        <w:t>知识点：</w:t>
      </w:r>
    </w:p>
    <w:p>
      <w:pPr>
        <w:pStyle w:val="ListBullet2"/>
      </w:pPr>
      <w:r>
        <w:t>AWS Organizations的服务控制策略（SCP）的使用。</w:t>
      </w:r>
    </w:p>
    <w:p>
      <w:pPr>
        <w:pStyle w:val="Heading2"/>
      </w:pPr>
      <w:r>
        <w:t>Question #45｜Topic 1</w:t>
      </w:r>
    </w:p>
    <w:p>
      <w:r>
        <w:rPr>
          <w:b/>
        </w:rPr>
        <w:t>题干主题：</w:t>
      </w:r>
      <w:r>
        <w:t>A company hosts a Git repository in an on-premises data center. The company uses webhooks to invoke functionality that runs in the AWS Cloud. The company hosts the webhook logic on a set of Amazon EC2 instances in an Auto Scaling group that the company set as a target for an Application Load Balancer (ALB). The Git server calls the ALB for the configured webhooks. The company wants to move the solution to a serverless architecture.</w:t>
      </w:r>
    </w:p>
    <w:p>
      <w:r>
        <w:rPr>
          <w:b/>
        </w:rPr>
        <w:t>题库答案标记：</w:t>
      </w:r>
      <w:r>
        <w:t>B</w:t>
      </w:r>
    </w:p>
    <w:p>
      <w:r>
        <w:rPr>
          <w:b/>
        </w:rPr>
        <w:t>知识点：</w:t>
      </w:r>
    </w:p>
    <w:p>
      <w:pPr>
        <w:pStyle w:val="ListBullet2"/>
      </w:pPr>
      <w:r>
        <w:t>理解AWS Serverless架构的设计原则。</w:t>
      </w:r>
    </w:p>
    <w:p>
      <w:pPr>
        <w:pStyle w:val="ListBullet2"/>
      </w:pPr>
      <w:r>
        <w:t>熟悉AWS Lambda、API Gateway、App Runner、ECS Fargate等服务的功能和适用场景。</w:t>
      </w:r>
    </w:p>
    <w:p>
      <w:pPr>
        <w:pStyle w:val="ListBullet2"/>
      </w:pPr>
      <w:r>
        <w:t>优化架构以减少运维开销。</w:t>
      </w:r>
    </w:p>
    <w:p>
      <w:pPr>
        <w:pStyle w:val="Heading2"/>
      </w:pPr>
      <w:r>
        <w:t>Question #46｜Topic 1</w:t>
      </w:r>
    </w:p>
    <w:p>
      <w:r>
        <w:rPr>
          <w:b/>
        </w:rPr>
        <w:t>题干主题：</w:t>
      </w:r>
      <w:r>
        <w:t>A company is planning to migrate 1,000 on-premises servers to AWS. The servers run on several VMware clusters in the company’s data center. As part of the migration plan, the company wants to gather server metrics such as CPU details, RAM usage, operating system information, and running processes. The company then wants to query and analyze the data. Which solution will meet these requirements?</w:t>
      </w:r>
    </w:p>
    <w:p>
      <w:r>
        <w:rPr>
          <w:b/>
        </w:rPr>
        <w:t>题库答案标记：</w:t>
      </w:r>
      <w:r>
        <w:t>D</w:t>
      </w:r>
    </w:p>
    <w:p>
      <w:r>
        <w:rPr>
          <w:b/>
        </w:rPr>
        <w:t>知识点：</w:t>
      </w:r>
    </w:p>
    <w:p>
      <w:pPr>
        <w:pStyle w:val="ListBullet2"/>
      </w:pPr>
      <w:r>
        <w:t>本题考察的是AWS迁移服务相关的知识，包括AWS Migration Hub、AWS Application Discovery Agent、数据收集与分析工具（如Amazon</w:t>
      </w:r>
    </w:p>
    <w:p>
      <w:pPr>
        <w:pStyle w:val="ListBullet2"/>
      </w:pPr>
      <w:r>
        <w:t>Athena、Amazon S3 Select等）。</w:t>
      </w:r>
    </w:p>
    <w:p>
      <w:pPr>
        <w:pStyle w:val="ListBullet2"/>
      </w:pPr>
      <w:r>
        <w:t>重点在于如何收集详细的服务器信息（CPU、RAM、操作系统、运行进程等），并对数据进行查询和分析。</w:t>
      </w:r>
    </w:p>
    <w:p>
      <w:pPr>
        <w:pStyle w:val="Heading2"/>
      </w:pPr>
      <w:r>
        <w:t>Question #47｜Topic 1</w:t>
      </w:r>
    </w:p>
    <w:p>
      <w:r>
        <w:rPr>
          <w:b/>
        </w:rPr>
        <w:t>题干主题：</w:t>
      </w:r>
      <w:r>
        <w:t>A company is building a serverless application that runs on an AWS Lambda function that is attached to a VPC. The company needs to integrate the application with a new service from an external provider. The external provider supports only requests that come from public IPv4 addresses that are in an allow list. The company must provide a single public IP address to the external provider before the application can start using the new service.</w:t>
      </w:r>
    </w:p>
    <w:p>
      <w:r>
        <w:rPr>
          <w:b/>
        </w:rPr>
        <w:t>题库答案标记：</w:t>
      </w:r>
      <w:r>
        <w:t>A</w:t>
      </w:r>
    </w:p>
    <w:p>
      <w:r>
        <w:rPr>
          <w:b/>
        </w:rPr>
        <w:t>知识点：</w:t>
      </w:r>
    </w:p>
    <w:p>
      <w:pPr>
        <w:pStyle w:val="ListBullet2"/>
      </w:pPr>
      <w:r>
        <w:t>VPC网络配置与Lambda函数的网络访问。</w:t>
      </w:r>
    </w:p>
    <w:p>
      <w:pPr>
        <w:pStyle w:val="ListBullet2"/>
      </w:pPr>
      <w:r>
        <w:t>如何通过NAT网关实现私有资源访问外部服务。</w:t>
      </w:r>
    </w:p>
    <w:p>
      <w:pPr>
        <w:pStyle w:val="ListBullet2"/>
      </w:pPr>
      <w:r>
        <w:t>Elastic IP的使用场景。</w:t>
      </w:r>
    </w:p>
    <w:p>
      <w:pPr>
        <w:pStyle w:val="Heading2"/>
      </w:pPr>
      <w:r>
        <w:t>Question #48｜Topic 1</w:t>
      </w:r>
    </w:p>
    <w:p>
      <w:r>
        <w:rPr>
          <w:b/>
        </w:rPr>
        <w:t>题干主题：</w:t>
      </w:r>
      <w:r>
        <w:t>A solutions architect has developed a web application that uses an Amazon API Gateway Regional endpoint and an AWS Lambda function. The consumers of the web application are all close to the AWS Region where the application will be deployed. The Lambda function only queries an Amazon Aurora MySQL database. The solutions architect has configured the database to have three read replicas. During testing, the application does not meet performance requ</w:t>
      </w:r>
    </w:p>
    <w:p>
      <w:r>
        <w:rPr>
          <w:b/>
        </w:rPr>
        <w:t>题库答案标记：</w:t>
      </w:r>
      <w:r>
        <w:t>BD</w:t>
      </w:r>
    </w:p>
    <w:p>
      <w:r>
        <w:rPr>
          <w:b/>
        </w:rPr>
        <w:t>知识点：</w:t>
      </w:r>
    </w:p>
    <w:p>
      <w:pPr>
        <w:pStyle w:val="ListBullet2"/>
      </w:pPr>
      <w:r>
        <w:t>Amazon Aurora数据库的连接优化。</w:t>
      </w:r>
    </w:p>
    <w:p>
      <w:pPr>
        <w:pStyle w:val="ListBullet2"/>
      </w:pPr>
      <w:r>
        <w:t>RDS Proxy的使用及其连接池功能。</w:t>
      </w:r>
    </w:p>
    <w:p>
      <w:pPr>
        <w:pStyle w:val="ListBullet2"/>
      </w:pPr>
      <w:r>
        <w:t>AWS Lambda的性能优化，包括并发管理和代码结构优化。</w:t>
      </w:r>
    </w:p>
    <w:p>
      <w:pPr>
        <w:pStyle w:val="ListBullet2"/>
      </w:pPr>
      <w:r>
        <w:t>API Gateway的端点类型选择。</w:t>
      </w:r>
    </w:p>
    <w:p>
      <w:pPr>
        <w:pStyle w:val="Heading2"/>
      </w:pPr>
      <w:r>
        <w:t>Question #49｜Topic 1</w:t>
      </w:r>
    </w:p>
    <w:p>
      <w:r>
        <w:rPr>
          <w:b/>
        </w:rPr>
        <w:t>题干主题：</w:t>
      </w:r>
      <w:r>
        <w:t>A company is planning to host a web application on AWS and wants to load balance the traffic across a group of Amazon EC2 instances. One of the security requirements is to enable end-to-end encryption in transit between the client and the web server. Which solution will meet this requirement? 一家公司计划在 AWS 上托管一个 Web 应用程序，并希望将流量负载均衡到一组 Amazon EC2 实例。 其中一个安全要求是启用客户端</w:t>
      </w:r>
    </w:p>
    <w:p>
      <w:r>
        <w:rPr>
          <w:b/>
        </w:rPr>
        <w:t>题库答案标记：</w:t>
      </w:r>
      <w:r>
        <w:t>C</w:t>
      </w:r>
    </w:p>
    <w:p>
      <w:r>
        <w:rPr>
          <w:b/>
        </w:rPr>
        <w:t>知识点：</w:t>
      </w:r>
    </w:p>
    <w:p>
      <w:pPr>
        <w:pStyle w:val="ListBullet2"/>
      </w:pPr>
      <w:r>
        <w:t>负载均衡器的类型及其适用场景（ALB vs NLB）。</w:t>
      </w:r>
    </w:p>
    <w:p>
      <w:pPr>
        <w:pStyle w:val="ListBullet2"/>
      </w:pPr>
      <w:r>
        <w:t>SSL/TLS证书的使用及配置方法。</w:t>
      </w:r>
    </w:p>
    <w:p>
      <w:pPr>
        <w:pStyle w:val="ListBullet2"/>
      </w:pPr>
      <w:r>
        <w:t>如何实现端到端加密（从客户端到负载均衡器，再到后端服务器）。</w:t>
      </w:r>
    </w:p>
    <w:p>
      <w:pPr>
        <w:pStyle w:val="Heading2"/>
      </w:pPr>
      <w:r>
        <w:t>Question #50｜Topic 1</w:t>
      </w:r>
    </w:p>
    <w:p>
      <w:r>
        <w:rPr>
          <w:b/>
        </w:rPr>
        <w:t>题干主题：</w:t>
      </w:r>
      <w:r>
        <w:t>A company wants to migrate its data analytics environment from on premises to AWS. The environment consists of two simple Node.js applications. One of the applications collects sensor data and loads it into a MySQL database. The other application aggregates the data into reports. When the aggregation jobs run, some of the load jobs fail to run correctly. The company must resolve the data loading issue. The company also needs the migration to occu</w:t>
      </w:r>
    </w:p>
    <w:p>
      <w:r>
        <w:rPr>
          <w:b/>
        </w:rPr>
        <w:t>题库答案标记：</w:t>
      </w:r>
      <w:r>
        <w:t>C</w:t>
      </w:r>
    </w:p>
    <w:p>
      <w:r>
        <w:rPr>
          <w:b/>
        </w:rPr>
        <w:t>知识点：</w:t>
      </w:r>
    </w:p>
    <w:p>
      <w:pPr>
        <w:pStyle w:val="ListBullet2"/>
      </w:pPr>
      <w:r>
        <w:t>Amazon Aurora MySQL数据库的使用与配置</w:t>
      </w:r>
    </w:p>
    <w:p>
      <w:pPr>
        <w:pStyle w:val="ListBullet2"/>
      </w:pPr>
      <w:r>
        <w:t>AWS Database Migration Service (AWS DMS)的功能与应用</w:t>
      </w:r>
    </w:p>
    <w:p>
      <w:pPr>
        <w:pStyle w:val="ListBullet2"/>
      </w:pPr>
      <w:r>
        <w:t>AWS Lambda与Application Load Balancer (ALB)的集成</w:t>
      </w:r>
    </w:p>
    <w:p>
      <w:pPr>
        <w:pStyle w:val="ListBullet2"/>
      </w:pPr>
      <w:r>
        <w:t>Amazon RDS Proxy的作用与使用场景</w:t>
      </w:r>
    </w:p>
    <w:p>
      <w:pPr>
        <w:pStyle w:val="ListBullet2"/>
      </w:pPr>
      <w:r>
        <w:t>无中断迁移的设计与实施</w:t>
      </w:r>
    </w:p>
    <w:p>
      <w:pPr>
        <w:pStyle w:val="Heading2"/>
      </w:pPr>
      <w:r>
        <w:t>Question #51｜Topic 1</w:t>
      </w:r>
    </w:p>
    <w:p>
      <w:r>
        <w:rPr>
          <w:b/>
        </w:rPr>
        <w:t>题库答案标记：</w:t>
      </w:r>
      <w:r>
        <w:t>B</w:t>
      </w:r>
    </w:p>
    <w:p>
      <w:r>
        <w:rPr>
          <w:b/>
        </w:rPr>
        <w:t>知识点：</w:t>
      </w:r>
    </w:p>
    <w:p>
      <w:pPr>
        <w:pStyle w:val="ListBullet2"/>
      </w:pPr>
      <w:r>
        <w:t>Amazon S3的加密机制，包括SSE-S3和SSE-KMS。</w:t>
      </w:r>
    </w:p>
    <w:p>
      <w:pPr>
        <w:pStyle w:val="ListBullet2"/>
      </w:pPr>
      <w:r>
        <w:t>如何使用客户管理的密钥（Customer Managed Key）或AWS KMS管理的密钥（AWS KMS Managed Key）。</w:t>
      </w:r>
    </w:p>
    <w:p>
      <w:pPr>
        <w:pStyle w:val="ListBullet2"/>
      </w:pPr>
      <w:r>
        <w:t>如何通过S3 Bucket Policy控制加密行为。</w:t>
      </w:r>
    </w:p>
    <w:p>
      <w:pPr>
        <w:pStyle w:val="ListBullet2"/>
      </w:pPr>
      <w:r>
        <w:t>如何处理现有对象的加密迁移。</w:t>
      </w:r>
    </w:p>
    <w:p>
      <w:pPr>
        <w:pStyle w:val="Heading2"/>
      </w:pPr>
      <w:r>
        <w:t>Question #52｜Topic 1</w:t>
      </w:r>
    </w:p>
    <w:p>
      <w:r>
        <w:rPr>
          <w:b/>
        </w:rPr>
        <w:t>题干主题：</w:t>
      </w:r>
      <w:r>
        <w:t>A company is running a web application in the AWS Cloud. The application consists of dynamic content that is created on a set of Amazon EC2 instances. The EC2 instances run in an Auto Scaling group that is configured as a target group for an Application Load Balancer (ALB). The company is using an Amazon CloudFront distribution to distribute the application globally. The CloudFront distribution uses the ALB as an origin. The company uses Amazon R</w:t>
      </w:r>
    </w:p>
    <w:p>
      <w:r>
        <w:rPr>
          <w:b/>
        </w:rPr>
        <w:t>题库答案标记：</w:t>
      </w:r>
      <w:r>
        <w:t>B</w:t>
      </w:r>
    </w:p>
    <w:p>
      <w:r>
        <w:rPr>
          <w:b/>
        </w:rPr>
        <w:t>知识点：</w:t>
      </w:r>
    </w:p>
    <w:p>
      <w:pPr>
        <w:pStyle w:val="ListBullet2"/>
      </w:pPr>
      <w:r>
        <w:t>Correct Answer: B</w:t>
      </w:r>
    </w:p>
    <w:p>
      <w:pPr>
        <w:pStyle w:val="Heading2"/>
      </w:pPr>
      <w:r>
        <w:t>Question #53｜Topic 1</w:t>
      </w:r>
    </w:p>
    <w:p>
      <w:r>
        <w:rPr>
          <w:b/>
        </w:rPr>
        <w:t>题干主题：</w:t>
      </w:r>
      <w:r>
        <w:t>A company has an organization in AWS Organizations that has a large number of AWS accounts. One of the AWS accounts is designated as a transit account and has a transit gateway that is shared with all of the other AWS accounts. AWS Site-to-Site VPN connections are configured between all of the company’s global offices and the transit account. The company has AWS Config enabled on all of its accounts. The company’s networking team needs to central</w:t>
      </w:r>
    </w:p>
    <w:p>
      <w:r>
        <w:rPr>
          <w:b/>
        </w:rPr>
        <w:t>题库答案标记：</w:t>
      </w:r>
      <w:r>
        <w:t>C</w:t>
      </w:r>
    </w:p>
    <w:p>
      <w:r>
        <w:rPr>
          <w:b/>
        </w:rPr>
        <w:t>知识点：</w:t>
      </w:r>
    </w:p>
    <w:p>
      <w:pPr>
        <w:pStyle w:val="ListBullet2"/>
      </w:pPr>
      <w:r>
        <w:t>跨账户资源共享：使用 AWS Resource Access Manager (RAM) 实现资源共享。</w:t>
      </w:r>
    </w:p>
    <w:p>
      <w:pPr>
        <w:pStyle w:val="Heading2"/>
      </w:pPr>
      <w:r>
        <w:t>Question #54｜Topic 1</w:t>
      </w:r>
    </w:p>
    <w:p>
      <w:r>
        <w:rPr>
          <w:b/>
        </w:rPr>
        <w:t>题干主题：</w:t>
      </w:r>
      <w:r>
        <w:t>A company runs a new application as a static website in Amazon S3. The company has deployed the application to a production AWS account and uses Amazon CloudFront to deliver the website. The website calls an Amazon API Gateway REST API. An AWS Lambda function backs each API method. The company wants to create a CSV report every 2 weeks to show each API Lambda function’s recommended configured memory, recommended</w:t>
      </w:r>
    </w:p>
    <w:p>
      <w:r>
        <w:rPr>
          <w:b/>
        </w:rPr>
        <w:t>题库答案标记：</w:t>
      </w:r>
      <w:r>
        <w:t>B</w:t>
      </w:r>
    </w:p>
    <w:p>
      <w:r>
        <w:rPr>
          <w:b/>
        </w:rPr>
        <w:t>知识点：</w:t>
      </w:r>
    </w:p>
    <w:p>
      <w:pPr>
        <w:pStyle w:val="ListBullet2"/>
      </w:pPr>
      <w:r>
        <w:t>使用 AWS Compute Optimizer 提供的推荐功能来优化 Lambda 函数配置。</w:t>
      </w:r>
    </w:p>
    <w:p>
      <w:pPr>
        <w:pStyle w:val="ListBullet2"/>
      </w:pPr>
      <w:r>
        <w:t>如何自动化生成报告并存储到 Amazon S3。</w:t>
      </w:r>
    </w:p>
    <w:p>
      <w:pPr>
        <w:pStyle w:val="ListBullet2"/>
      </w:pPr>
      <w:r>
        <w:t>使用 Amazon EventBridge 定时触发任务。</w:t>
      </w:r>
    </w:p>
    <w:p>
      <w:pPr>
        <w:pStyle w:val="Heading2"/>
      </w:pPr>
      <w:r>
        <w:t>Question #55｜Topic 1</w:t>
      </w:r>
    </w:p>
    <w:p>
      <w:r>
        <w:rPr>
          <w:b/>
        </w:rPr>
        <w:t>题干主题：</w:t>
      </w:r>
      <w:r>
        <w:t>A company’s factory and automation applications are running in a single VPC. More than 20 applications run on a combination of Amazon EC2, Amazon Elastic Container Service (Amazon ECS), and Amazon RDS. The company has software engineers spread across three teams. One of the three teams owns each application, and each time is responsible for the cost and performance of all of its applications. Team resources have tags that represent their applicat</w:t>
      </w:r>
    </w:p>
    <w:p>
      <w:r>
        <w:rPr>
          <w:b/>
        </w:rPr>
        <w:t>题库答案标记：</w:t>
      </w:r>
      <w:r>
        <w:t>ACF</w:t>
      </w:r>
    </w:p>
    <w:p>
      <w:r>
        <w:rPr>
          <w:b/>
        </w:rPr>
        <w:t>知识点：</w:t>
      </w:r>
    </w:p>
    <w:p>
      <w:pPr>
        <w:pStyle w:val="ListBullet2"/>
      </w:pPr>
      <w:r>
        <w:t>Correct Answer: ACF</w:t>
      </w:r>
    </w:p>
    <w:p>
      <w:pPr>
        <w:pStyle w:val="Heading2"/>
      </w:pPr>
      <w:r>
        <w:t>Question #56｜Topic 1</w:t>
      </w:r>
    </w:p>
    <w:p>
      <w:r>
        <w:rPr>
          <w:b/>
        </w:rPr>
        <w:t>题库答案标记：</w:t>
      </w:r>
      <w:r>
        <w:t>B</w:t>
      </w:r>
    </w:p>
    <w:p>
      <w:r>
        <w:rPr>
          <w:b/>
        </w:rPr>
        <w:t>知识点：</w:t>
      </w:r>
    </w:p>
    <w:p>
      <w:pPr>
        <w:pStyle w:val="ListBullet2"/>
      </w:pPr>
      <w:r>
        <w:t>VPC网络配置，包括公有子网和私有子网的通信。</w:t>
      </w:r>
    </w:p>
    <w:p>
      <w:pPr>
        <w:pStyle w:val="ListBullet2"/>
      </w:pPr>
      <w:r>
        <w:t>NAT网关的使用及其与Elastic IP的关联。</w:t>
      </w:r>
    </w:p>
    <w:p>
      <w:pPr>
        <w:pStyle w:val="ListBullet2"/>
      </w:pPr>
      <w:r>
        <w:t>客户拥有的公共IP地址块的注册和使用。</w:t>
      </w:r>
    </w:p>
    <w:p>
      <w:pPr>
        <w:pStyle w:val="ListBullet2"/>
      </w:pPr>
      <w:r>
        <w:t>如何确保迁移到AWS后，应用程序能够继续与第三方API通信。</w:t>
      </w:r>
    </w:p>
    <w:p>
      <w:pPr>
        <w:pStyle w:val="Heading2"/>
      </w:pPr>
      <w:r>
        <w:t>Question #57｜Topic 1</w:t>
      </w:r>
    </w:p>
    <w:p>
      <w:r>
        <w:rPr>
          <w:b/>
        </w:rPr>
        <w:t>题干主题：</w:t>
      </w:r>
      <w:r>
        <w:t>A company with several AWS accounts is using AWS Organizations and service control policies (SCPs). An administrator created the following SCP and has attached it to an organizational unit (OU) that contains AWS account 1111-1111-1111: Developers working in account 1111-1111-1111 complain that they cannot create Amazon S3 buckets. How should the administrator address this problem?</w:t>
      </w:r>
    </w:p>
    <w:p>
      <w:r>
        <w:rPr>
          <w:b/>
        </w:rPr>
        <w:t>题库答案标记：</w:t>
      </w:r>
      <w:r>
        <w:t>C</w:t>
      </w:r>
    </w:p>
    <w:p>
      <w:r>
        <w:rPr>
          <w:b/>
        </w:rPr>
        <w:t>知识点：</w:t>
      </w:r>
    </w:p>
    <w:p>
      <w:pPr>
        <w:pStyle w:val="ListBullet2"/>
      </w:pPr>
      <w:r>
        <w:t>了解AWS Organizations中的服务控制策略（SCP）的作用和限制。</w:t>
      </w:r>
    </w:p>
    <w:p>
      <w:pPr>
        <w:pStyle w:val="ListBullet2"/>
      </w:pPr>
      <w:r>
        <w:t>理解SCP的优先级和如何影响账户权限。</w:t>
      </w:r>
    </w:p>
    <w:p>
      <w:pPr>
        <w:pStyle w:val="Heading2"/>
      </w:pPr>
      <w:r>
        <w:t>Question #58｜Topic 1</w:t>
      </w:r>
    </w:p>
    <w:p>
      <w:r>
        <w:rPr>
          <w:b/>
        </w:rPr>
        <w:t>题干主题：</w:t>
      </w:r>
      <w:r>
        <w:t>A company has a monolithic application that is critical to the company’s business. The company hosts the application on an Amazon EC2 instance that runs Amazon Linux 2. The company’s application team receives a directive from the legal department to back up the data from the instance’s encrypted Amazon Elastic Block Store (Amazon EBS) volume to an Amazon S3 bucket. The application team does not have the administrative SSH key pair for the instanc</w:t>
      </w:r>
    </w:p>
    <w:p>
      <w:r>
        <w:rPr>
          <w:b/>
        </w:rPr>
        <w:t>题库答案标记：</w:t>
      </w:r>
      <w:r>
        <w:t>A</w:t>
      </w:r>
    </w:p>
    <w:p>
      <w:r>
        <w:rPr>
          <w:b/>
        </w:rPr>
        <w:t>知识点：</w:t>
      </w:r>
    </w:p>
    <w:p>
      <w:pPr>
        <w:pStyle w:val="ListBullet2"/>
      </w:pPr>
      <w:r>
        <w:t>Amazon EC2实例管理</w:t>
      </w:r>
    </w:p>
    <w:p>
      <w:pPr>
        <w:pStyle w:val="ListBullet2"/>
      </w:pPr>
      <w:r>
        <w:t>Amazon EBS卷的备份与数据迁移</w:t>
      </w:r>
    </w:p>
    <w:p>
      <w:pPr>
        <w:pStyle w:val="ListBullet2"/>
      </w:pPr>
      <w:r>
        <w:t>AWS Systems Manager Session Manager的使用</w:t>
      </w:r>
    </w:p>
    <w:p>
      <w:pPr>
        <w:pStyle w:val="ListBullet2"/>
      </w:pPr>
      <w:r>
        <w:t>IAM角色与权限管理</w:t>
      </w:r>
    </w:p>
    <w:p>
      <w:pPr>
        <w:pStyle w:val="Heading2"/>
      </w:pPr>
      <w:r>
        <w:t>Question #59｜Topic 1</w:t>
      </w:r>
    </w:p>
    <w:p>
      <w:r>
        <w:rPr>
          <w:b/>
        </w:rPr>
        <w:t>题干主题：</w:t>
      </w:r>
      <w:r>
        <w:t>A solutions architect needs to copy data from an Amazon S3 bucket m an AWS account to a new S3 bucket in a new AWS account. The solutions architect must implement a solution that uses the AWS CLI. Which combination of steps will successfully copy the data? (Choose three.) 解决方案架构师需要将数据从一个 AWS 账户中的 Amazon S3 bucket 复制到另一个新的 AWS 账户中的 S3 bucket。解决方案架构师必须</w:t>
      </w:r>
    </w:p>
    <w:p>
      <w:r>
        <w:rPr>
          <w:b/>
        </w:rPr>
        <w:t>题库答案标记：</w:t>
      </w:r>
      <w:r>
        <w:t>BDF</w:t>
      </w:r>
    </w:p>
    <w:p>
      <w:r>
        <w:rPr>
          <w:b/>
        </w:rPr>
        <w:t>知识点：</w:t>
      </w:r>
    </w:p>
    <w:p>
      <w:pPr>
        <w:pStyle w:val="ListBullet2"/>
      </w:pPr>
      <w:r>
        <w:t>跨账户访问 Amazon S3 的权限配置。</w:t>
      </w:r>
    </w:p>
    <w:p>
      <w:pPr>
        <w:pStyle w:val="ListBullet2"/>
      </w:pPr>
      <w:r>
        <w:t>使用 AWS CLI 执行数据同步操作。</w:t>
      </w:r>
    </w:p>
    <w:p>
      <w:pPr>
        <w:pStyle w:val="ListBullet2"/>
      </w:pPr>
      <w:r>
        <w:t>IAM 策略和 S3 Bucket Policy 的正确配置。</w:t>
      </w:r>
    </w:p>
    <w:p>
      <w:pPr>
        <w:pStyle w:val="Heading2"/>
      </w:pPr>
      <w:r>
        <w:t>Question #60｜Topic 1</w:t>
      </w:r>
    </w:p>
    <w:p>
      <w:r>
        <w:rPr>
          <w:b/>
        </w:rPr>
        <w:t>题干主题：</w:t>
      </w:r>
      <w:r>
        <w:t>A company built an application based on AWS Lambda deployed in an AWS CloudFormation stack. The last production release of the web application introduced an issue that resulted in an outage lasting several minutes. A solutions architect must adjust the deployment process to support a canary release. Which solution will meet these requirements?</w:t>
      </w:r>
    </w:p>
    <w:p>
      <w:r>
        <w:rPr>
          <w:b/>
        </w:rPr>
        <w:t>题库答案标记：</w:t>
      </w:r>
      <w:r>
        <w:t>A</w:t>
      </w:r>
    </w:p>
    <w:p>
      <w:r>
        <w:rPr>
          <w:b/>
        </w:rPr>
        <w:t>知识点：</w:t>
      </w:r>
    </w:p>
    <w:p>
      <w:pPr>
        <w:pStyle w:val="ListBullet2"/>
      </w:pPr>
      <w:r>
        <w:t>本题考察的是 AWS Lambda 的版本管理与别名功能，以及如何实现分阶段部署（如金丝雀发布）以减少生产环境的风险。</w:t>
      </w:r>
    </w:p>
    <w:p>
      <w:pPr>
        <w:pStyle w:val="ListBullet2"/>
      </w:pPr>
      <w:r>
        <w:t>还涉及 AWS CLI 的使用和 Lambda 的路由配置。</w:t>
      </w:r>
    </w:p>
    <w:p>
      <w:pPr>
        <w:pStyle w:val="Heading2"/>
      </w:pPr>
      <w:r>
        <w:t>Question #61｜Topic 1</w:t>
      </w:r>
    </w:p>
    <w:p>
      <w:r>
        <w:rPr>
          <w:b/>
        </w:rPr>
        <w:t>题干主题：</w:t>
      </w:r>
      <w:r>
        <w:t>The company runs its own SFTP server on an Amazon EC2 instance in a public subnet of a VPC. After the files are uploaded, they are moved to the data lake by a cron job that runs on the same instance. The SFTP server is reachable on DNS sftp.example.com through the use of Amazon Route 53. What should a solutions architect do to improve the reliability and scalability of the SFTP solution?</w:t>
      </w:r>
    </w:p>
    <w:p>
      <w:r>
        <w:rPr>
          <w:b/>
        </w:rPr>
        <w:t>题库答案标记：</w:t>
      </w:r>
      <w:r>
        <w:t>B</w:t>
      </w:r>
    </w:p>
    <w:p>
      <w:r>
        <w:rPr>
          <w:b/>
        </w:rPr>
        <w:t>知识点：</w:t>
      </w:r>
    </w:p>
    <w:p>
      <w:pPr>
        <w:pStyle w:val="ListBullet2"/>
      </w:pPr>
      <w:r>
        <w:t>本题主要考察AWS Transfer for SFTP服务的使用，以及如何设计可靠且可扩展的解决方案。</w:t>
      </w:r>
    </w:p>
    <w:p>
      <w:pPr>
        <w:pStyle w:val="ListBullet2"/>
      </w:pPr>
      <w:r>
        <w:t>涉及的知识点包括：Amazon S3、AWS Transfer for SFTP、Route 53、负载均衡器（ALB和NLB）、Auto Scaling组、AWS Storage Gateway。</w:t>
      </w:r>
    </w:p>
    <w:p>
      <w:pPr>
        <w:pStyle w:val="Heading2"/>
      </w:pPr>
      <w:r>
        <w:t>Question #62｜Topic 1</w:t>
      </w:r>
    </w:p>
    <w:p>
      <w:r>
        <w:rPr>
          <w:b/>
        </w:rPr>
        <w:t>题干主题：</w:t>
      </w:r>
      <w:r>
        <w:t>A company wants to migrate an application to Amazon EC2 from VMware Infrastructure that runs in an on-premises data center. A solutions architect must preserve the software and configuration settings during the migration. What should the solutions architect do to meet these requirements? 一家公司希望将应用程序从运行在本地数据中心的 VMware Infrastructure 迁移到 Amazon EC2。解决方案架构师必须在迁移过程中保留</w:t>
      </w:r>
    </w:p>
    <w:p>
      <w:r>
        <w:rPr>
          <w:b/>
        </w:rPr>
        <w:t>题库答案标记：</w:t>
      </w:r>
      <w:r>
        <w:t>B</w:t>
      </w:r>
    </w:p>
    <w:p>
      <w:r>
        <w:rPr>
          <w:b/>
        </w:rPr>
        <w:t>知识点：</w:t>
      </w:r>
    </w:p>
    <w:p>
      <w:pPr>
        <w:pStyle w:val="ListBullet2"/>
      </w:pPr>
      <w:r>
        <w:t>VMware虚拟机迁移到AWS EC2的最佳实践。</w:t>
      </w:r>
    </w:p>
    <w:p>
      <w:pPr>
        <w:pStyle w:val="ListBullet2"/>
      </w:pPr>
      <w:r>
        <w:t>使用VM Import/Export工具进行迁移。</w:t>
      </w:r>
    </w:p>
    <w:p>
      <w:pPr>
        <w:pStyle w:val="ListBullet2"/>
      </w:pPr>
      <w:r>
        <w:t>如何保留软件和配置设置。</w:t>
      </w:r>
    </w:p>
    <w:p>
      <w:pPr>
        <w:pStyle w:val="Heading2"/>
      </w:pPr>
      <w:r>
        <w:t>Question #63｜Topic 1</w:t>
      </w:r>
    </w:p>
    <w:p>
      <w:r>
        <w:rPr>
          <w:b/>
        </w:rPr>
        <w:t>题干主题：</w:t>
      </w:r>
      <w:r>
        <w:t>The application ran without incident for a while. However, the size of the images has grown significantly. The Lambda function is now failing frequently with timeout errors. The function timeout is set to its maximum value. A solutions architect needs to refactor the application’s architecture to prevent invocation failures. The company does not want to manage the underlying infrastructure. Which combination of steps should the solutions architec</w:t>
      </w:r>
    </w:p>
    <w:p>
      <w:r>
        <w:rPr>
          <w:b/>
        </w:rPr>
        <w:t>题库答案标记：</w:t>
      </w:r>
      <w:r>
        <w:t>AB</w:t>
      </w:r>
    </w:p>
    <w:p>
      <w:r>
        <w:rPr>
          <w:b/>
        </w:rPr>
        <w:t>知识点：</w:t>
      </w:r>
    </w:p>
    <w:p>
      <w:pPr>
        <w:pStyle w:val="ListBullet2"/>
      </w:pPr>
      <w:r>
        <w:t>Amazon S3事件触发机制</w:t>
      </w:r>
    </w:p>
    <w:p>
      <w:pPr>
        <w:pStyle w:val="ListBullet2"/>
      </w:pPr>
      <w:r>
        <w:t>AWS Lambda的运行限制（如超时时间）</w:t>
      </w:r>
    </w:p>
    <w:p>
      <w:pPr>
        <w:pStyle w:val="ListBullet2"/>
      </w:pPr>
      <w:r>
        <w:t>Amazon ECS与AWS Fargate的使用场景</w:t>
      </w:r>
    </w:p>
    <w:p>
      <w:pPr>
        <w:pStyle w:val="ListBullet2"/>
      </w:pPr>
      <w:r>
        <w:t>如何优化无服务器架构以处理复杂任务</w:t>
      </w:r>
    </w:p>
    <w:p>
      <w:pPr>
        <w:pStyle w:val="Heading2"/>
      </w:pPr>
      <w:r>
        <w:t>Question #64｜Topic 1</w:t>
      </w:r>
    </w:p>
    <w:p>
      <w:r>
        <w:rPr>
          <w:b/>
        </w:rPr>
        <w:t>题干主题：</w:t>
      </w:r>
      <w:r>
        <w:t>A company has an organization in AWS Organizations. The company is using AWS Control Tower to deploy a landing zone for the organization. The company wants to implement governance and policy enforcement. The company must implement a policy that will detect Amazon RDS DB instances that are not encrypted at rest in the company’s production OU. Which solution will meet this requirement?</w:t>
      </w:r>
    </w:p>
    <w:p>
      <w:r>
        <w:rPr>
          <w:b/>
        </w:rPr>
        <w:t>题库答案标记：</w:t>
      </w:r>
      <w:r>
        <w:t>B</w:t>
      </w:r>
    </w:p>
    <w:p>
      <w:r>
        <w:rPr>
          <w:b/>
        </w:rPr>
        <w:t>知识点：</w:t>
      </w:r>
    </w:p>
    <w:p>
      <w:pPr>
        <w:pStyle w:val="ListBullet2"/>
      </w:pPr>
      <w:r>
        <w:t>本题考察的是AWS Control Tower的guardrails功能，以及如何在AWS Organizations中实施治理和策略强制执行。</w:t>
      </w:r>
    </w:p>
    <w:p>
      <w:pPr>
        <w:pStyle w:val="ListBullet2"/>
      </w:pPr>
      <w:r>
        <w:t>同时涉及AWS Config和Service Control Policies (SCP)的使用场景和限制。</w:t>
      </w:r>
    </w:p>
    <w:p>
      <w:pPr>
        <w:pStyle w:val="Heading2"/>
      </w:pPr>
      <w:r>
        <w:t>Question #65｜Topic 1</w:t>
      </w:r>
    </w:p>
    <w:p>
      <w:r>
        <w:rPr>
          <w:b/>
        </w:rPr>
        <w:t>题干主题：</w:t>
      </w:r>
      <w:r>
        <w:t>A startup company hosts a fleet of Amazon EC2 instances in private subnets using the latest Amazon Linux 2 AMI. The company’s engineers rely heavily on SSH access to the instances for troubleshooting. The company’s existing architecture includes the following: • A VPC with private and public subnets, and a NAT gateway.</w:t>
      </w:r>
    </w:p>
    <w:p>
      <w:r>
        <w:rPr>
          <w:b/>
        </w:rPr>
        <w:t>题库答案标记：</w:t>
      </w:r>
      <w:r>
        <w:t>D</w:t>
      </w:r>
    </w:p>
    <w:p>
      <w:r>
        <w:rPr>
          <w:b/>
        </w:rPr>
        <w:t>知识点：</w:t>
      </w:r>
    </w:p>
    <w:p>
      <w:pPr>
        <w:pStyle w:val="ListBullet2"/>
      </w:pPr>
      <w:r>
        <w:t>安全性：如何限制和管理对 EC2 实例的 SSH 访问。</w:t>
      </w:r>
    </w:p>
    <w:p>
      <w:pPr>
        <w:pStyle w:val="ListBullet2"/>
      </w:pPr>
      <w:r>
        <w:t>审计：如何记录和审计工程师在 EC2 实例上的操作。</w:t>
      </w:r>
    </w:p>
    <w:p>
      <w:pPr>
        <w:pStyle w:val="ListBullet2"/>
      </w:pPr>
      <w:r>
        <w:t>AWS 服务：熟悉 EC2 Instance Connect、CloudWatch Logs、AWS Config、AWS Firewall Manager 和 AWS Systems Manager Session Manager</w:t>
      </w:r>
    </w:p>
    <w:p>
      <w:pPr>
        <w:pStyle w:val="ListBullet2"/>
      </w:pPr>
      <w:r>
        <w:t>的功能和使用场景。</w:t>
      </w:r>
    </w:p>
    <w:p>
      <w:pPr>
        <w:pStyle w:val="Heading2"/>
      </w:pPr>
      <w:r>
        <w:t>Question #66｜Topic 1</w:t>
      </w:r>
    </w:p>
    <w:p>
      <w:r>
        <w:rPr>
          <w:b/>
        </w:rPr>
        <w:t>题干主题：</w:t>
      </w:r>
      <w:r>
        <w:t>A company that uses AWS Organizations allows developers to experiment on AWS. As part of the landing zone that the company has deployed, developers use their company email address to request an account. The company wants to ensure that developers are not launching costly services or running services unnecessarily. The company must give developers a fixed monthly budget to limit their AWS costs. Which combination of steps will meet these requireme</w:t>
      </w:r>
    </w:p>
    <w:p>
      <w:r>
        <w:rPr>
          <w:b/>
        </w:rPr>
        <w:t>题库答案标记：</w:t>
      </w:r>
      <w:r>
        <w:t>BCF</w:t>
      </w:r>
    </w:p>
    <w:p>
      <w:r>
        <w:rPr>
          <w:b/>
        </w:rPr>
        <w:t>知识点：</w:t>
      </w:r>
    </w:p>
    <w:p>
      <w:pPr>
        <w:pStyle w:val="ListBullet2"/>
      </w:pPr>
      <w:r>
        <w:t>使用AWS Organizations中的服务控制策略（SCP）来管理账户权限。</w:t>
      </w:r>
    </w:p>
    <w:p>
      <w:pPr>
        <w:pStyle w:val="ListBullet2"/>
      </w:pPr>
      <w:r>
        <w:t>使用AWS Budgets来设置预算和监控成本。</w:t>
      </w:r>
    </w:p>
    <w:p>
      <w:pPr>
        <w:pStyle w:val="ListBullet2"/>
      </w:pPr>
      <w:r>
        <w:t>使用AWS Budgets与Amazon SNS和Lambda集成来自动化成本控制。</w:t>
      </w:r>
    </w:p>
    <w:p>
      <w:pPr>
        <w:pStyle w:val="Heading2"/>
      </w:pPr>
      <w:r>
        <w:t>Question #67｜Topic 1</w:t>
      </w:r>
    </w:p>
    <w:p>
      <w:r>
        <w:rPr>
          <w:b/>
        </w:rPr>
        <w:t>题干主题：</w:t>
      </w:r>
      <w:r>
        <w:t>A company has applications in an AWS account that is named Source. The account is in an organization in AWS Organizations. One of the applications uses AWS Lambda functions and stores inventory data in an Amazon Aurora database. The application deploys the Lambda functions by using a deployment package. The company has configured automated backups for Aurora. The company wants to migrate the Lambda functions and the Aurora database to a new AWS a</w:t>
      </w:r>
    </w:p>
    <w:p>
      <w:r>
        <w:rPr>
          <w:b/>
        </w:rPr>
        <w:t>题库答案标记：</w:t>
      </w:r>
      <w:r>
        <w:t>B</w:t>
      </w:r>
    </w:p>
    <w:p>
      <w:r>
        <w:rPr>
          <w:b/>
        </w:rPr>
        <w:t>知识点：</w:t>
      </w:r>
    </w:p>
    <w:p>
      <w:pPr>
        <w:pStyle w:val="ListBullet2"/>
      </w:pPr>
      <w:r>
        <w:t>跨账户资源迁移：如何在不同的AWS账户之间迁移资源。</w:t>
      </w:r>
    </w:p>
    <w:p>
      <w:pPr>
        <w:pStyle w:val="ListBullet2"/>
      </w:pPr>
      <w:r>
        <w:t>AWS Resource Access Manager (AWS RAM)：用于跨账户共享资源。</w:t>
      </w:r>
    </w:p>
    <w:p>
      <w:pPr>
        <w:pStyle w:val="Heading2"/>
      </w:pPr>
      <w:r>
        <w:t>Question #68｜Topic 1</w:t>
      </w:r>
    </w:p>
    <w:p>
      <w:r>
        <w:rPr>
          <w:b/>
        </w:rPr>
        <w:t>题干主题：</w:t>
      </w:r>
      <w:r>
        <w:t>A company runs a Python script on an Amazon EC2 instance to process data. The script runs every 10 minutes. The script ingests files from an Amazon S3 bucket and processes the files. On average, the script takes approximately 5 minutes to process each file The script will not reprocess a file that the script has already processed. The company reviewed Amazon CloudWatch metrics and noticed that the EC2 instance is idle for approximately 40% of the</w:t>
      </w:r>
    </w:p>
    <w:p>
      <w:r>
        <w:rPr>
          <w:b/>
        </w:rPr>
        <w:t>题库答案标记：</w:t>
      </w:r>
      <w:r>
        <w:t>A</w:t>
      </w:r>
    </w:p>
    <w:p>
      <w:r>
        <w:rPr>
          <w:b/>
        </w:rPr>
        <w:t>知识点：</w:t>
      </w:r>
    </w:p>
    <w:p>
      <w:pPr>
        <w:pStyle w:val="ListBullet2"/>
      </w:pPr>
      <w:r>
        <w:t>Amazon S3事件通知机制</w:t>
      </w:r>
    </w:p>
    <w:p>
      <w:pPr>
        <w:pStyle w:val="ListBullet2"/>
      </w:pPr>
      <w:r>
        <w:t>AWS Lambda的无服务器架构及事件驱动模型</w:t>
      </w:r>
    </w:p>
    <w:p>
      <w:pPr>
        <w:pStyle w:val="Heading2"/>
      </w:pPr>
      <w:r>
        <w:t>Question #69｜Topic 1</w:t>
      </w:r>
    </w:p>
    <w:p>
      <w:r>
        <w:rPr>
          <w:b/>
        </w:rPr>
        <w:t>题干主题：</w:t>
      </w:r>
      <w:r>
        <w:t>A financial services company in North America plans to release a new online web application to its customers on AWS. The company will launch the application in the us-east-1 Region on Amazon EC2 instances. The application must be highly available and must dynamically scale to meet user traffic. The company also wants to implement a disaster recovery environment for the application in the us-west-1 Region by using active- passive failover.</w:t>
      </w:r>
    </w:p>
    <w:p>
      <w:r>
        <w:rPr>
          <w:b/>
        </w:rPr>
        <w:t>题库答案标记：</w:t>
      </w:r>
      <w:r>
        <w:t>C</w:t>
      </w:r>
    </w:p>
    <w:p>
      <w:r>
        <w:rPr>
          <w:b/>
        </w:rPr>
        <w:t>知识点：</w:t>
      </w:r>
    </w:p>
    <w:p>
      <w:pPr>
        <w:pStyle w:val="ListBullet2"/>
      </w:pPr>
      <w:r>
        <w:t>高可用架构设计：如何在多个可用区和多个区域之间实现高可用性。</w:t>
      </w:r>
    </w:p>
    <w:p>
      <w:pPr>
        <w:pStyle w:val="ListBullet2"/>
      </w:pPr>
      <w:r>
        <w:t>灾难恢复：使用主动-被动故障切换策略实现跨区域的灾难恢复。</w:t>
      </w:r>
    </w:p>
    <w:p>
      <w:pPr>
        <w:pStyle w:val="ListBullet2"/>
      </w:pPr>
      <w:r>
        <w:t>Amazon Route 53：健康检查和故障切换路由策略的配置。</w:t>
      </w:r>
    </w:p>
    <w:p>
      <w:pPr>
        <w:pStyle w:val="ListBullet2"/>
      </w:pPr>
      <w:r>
        <w:t>Auto Scaling 和 Application Load Balancer (ALB)：动态扩展和负载均衡的实现。</w:t>
      </w:r>
    </w:p>
    <w:p>
      <w:pPr>
        <w:pStyle w:val="Heading2"/>
      </w:pPr>
      <w:r>
        <w:t>Question #70｜Topic 1</w:t>
      </w:r>
    </w:p>
    <w:p>
      <w:r>
        <w:rPr>
          <w:b/>
        </w:rPr>
        <w:t>题干主题：</w:t>
      </w:r>
      <w:r>
        <w:t>A company has an environment that has a single AWS account. A solutions architect is reviewing the environment to recommend what the company could improve specifically in terms of access to the AWS Management Console. The company’s IT support workers currently access the console for administrative tasks, authenticating with named IAM users that have been mapped to their job role. The IT support workers no longer want to maintain both their Active</w:t>
      </w:r>
    </w:p>
    <w:p>
      <w:r>
        <w:rPr>
          <w:b/>
        </w:rPr>
        <w:t>题库答案标记：</w:t>
      </w:r>
      <w:r>
        <w:t>D</w:t>
      </w:r>
    </w:p>
    <w:p>
      <w:r>
        <w:rPr>
          <w:b/>
        </w:rPr>
        <w:t>知识点：</w:t>
      </w:r>
    </w:p>
    <w:p>
      <w:pPr>
        <w:pStyle w:val="ListBullet2"/>
      </w:pPr>
      <w:r>
        <w:t>AWS IAM Identity Center (AWS Single Sign-On) 的配置与使用。</w:t>
      </w:r>
    </w:p>
    <w:p>
      <w:pPr>
        <w:pStyle w:val="ListBullet2"/>
      </w:pPr>
      <w:r>
        <w:t>如何集成 AWS 与公司的现有身份管理系统（如 Active Directory）。</w:t>
      </w:r>
    </w:p>
    <w:p>
      <w:pPr>
        <w:pStyle w:val="ListBullet2"/>
      </w:pPr>
      <w:r>
        <w:t>成本效益的解决方案选择。</w:t>
      </w:r>
    </w:p>
    <w:p>
      <w:pPr>
        <w:pStyle w:val="Heading2"/>
      </w:pPr>
      <w:r>
        <w:t>Question #71｜Topic 1</w:t>
      </w:r>
    </w:p>
    <w:p>
      <w:r>
        <w:rPr>
          <w:b/>
        </w:rPr>
        <w:t>题库答案标记：</w:t>
      </w:r>
      <w:r>
        <w:t>AD</w:t>
      </w:r>
    </w:p>
    <w:p>
      <w:r>
        <w:rPr>
          <w:b/>
        </w:rPr>
        <w:t>知识点：</w:t>
      </w:r>
    </w:p>
    <w:p>
      <w:pPr>
        <w:pStyle w:val="ListBullet2"/>
      </w:pPr>
      <w:r>
        <w:t>Amazon S3 Transfer Acceleration的使用场景和优势。</w:t>
      </w:r>
    </w:p>
    <w:p>
      <w:pPr>
        <w:pStyle w:val="ListBullet2"/>
      </w:pPr>
      <w:r>
        <w:t>Amazon S3 Multipart Upload的功能和优化大文件上传的能力。</w:t>
      </w:r>
    </w:p>
    <w:p>
      <w:pPr>
        <w:pStyle w:val="ListBullet2"/>
      </w:pPr>
      <w:r>
        <w:t>跨区域复制（Cross-Region Replication）的适用场景。</w:t>
      </w:r>
    </w:p>
    <w:p>
      <w:pPr>
        <w:pStyle w:val="ListBullet2"/>
      </w:pPr>
      <w:r>
        <w:t>Amazon Route 53的延迟路由功能。</w:t>
      </w:r>
    </w:p>
    <w:p>
      <w:pPr>
        <w:pStyle w:val="ListBullet2"/>
      </w:pPr>
      <w:r>
        <w:t>随机前缀优化S3性能的场景。</w:t>
      </w:r>
    </w:p>
    <w:p>
      <w:pPr>
        <w:pStyle w:val="Heading2"/>
      </w:pPr>
      <w:r>
        <w:t>Question #72｜Topic 1</w:t>
      </w:r>
    </w:p>
    <w:p>
      <w:r>
        <w:rPr>
          <w:b/>
        </w:rPr>
        <w:t>题干主题：</w:t>
      </w:r>
      <w:r>
        <w:t>A solutions architect must implement a solution so that the application can re-establish connections to the database without requiring a restart. Which solution will meet these requirements? 一个应用程序正在使用位于 us-east-1 区域的 Amazon RDS for MySQL Multi-AZ 数据库实例。在一次故障转移测试后，应用程序失去了 与数据库的连接，并且无法重新建立连接。在重新启动应用程序后，应用程序重新建立了连接。</w:t>
      </w:r>
    </w:p>
    <w:p>
      <w:r>
        <w:rPr>
          <w:b/>
        </w:rPr>
        <w:t>题库答案标记：</w:t>
      </w:r>
      <w:r>
        <w:t>B</w:t>
      </w:r>
    </w:p>
    <w:p>
      <w:r>
        <w:rPr>
          <w:b/>
        </w:rPr>
        <w:t>知识点：</w:t>
      </w:r>
    </w:p>
    <w:p>
      <w:pPr>
        <w:pStyle w:val="ListBullet2"/>
      </w:pPr>
      <w:r>
        <w:t>Amazon RDS Multi-AZ架构的故障转移机制。</w:t>
      </w:r>
    </w:p>
    <w:p>
      <w:pPr>
        <w:pStyle w:val="ListBullet2"/>
      </w:pPr>
      <w:r>
        <w:t>如何使用RDS Proxy解决应用程序连接问题。</w:t>
      </w:r>
    </w:p>
    <w:p>
      <w:pPr>
        <w:pStyle w:val="ListBullet2"/>
      </w:pPr>
      <w:r>
        <w:t>数据库连接管理和高可用性设计。</w:t>
      </w:r>
    </w:p>
    <w:p>
      <w:pPr>
        <w:pStyle w:val="Heading2"/>
      </w:pPr>
      <w:r>
        <w:t>Question #73｜Topic 1</w:t>
      </w:r>
    </w:p>
    <w:p>
      <w:r>
        <w:rPr>
          <w:b/>
        </w:rPr>
        <w:t>题干主题：</w:t>
      </w:r>
      <w:r>
        <w:t>A company is building a solution in the AWS Cloud. Thousands or devices will connect to the solution and send data. Each device needs to be able to send and receive data in real time over the MQTT protocol. Each device must authenticate by using a unique X.509 certificate. Which solution will meet these requirements with the LEAST operational overhead? 一家公司正在 AWS 云中构建一个解决方案。数千个设备将连接到该解决方案并发送数据。每个设备需要能够通过 MQTT 协议实时发</w:t>
      </w:r>
    </w:p>
    <w:p>
      <w:r>
        <w:rPr>
          <w:b/>
        </w:rPr>
        <w:t>题库答案标记：</w:t>
      </w:r>
      <w:r>
        <w:t>C</w:t>
      </w:r>
    </w:p>
    <w:p>
      <w:r>
        <w:rPr>
          <w:b/>
        </w:rPr>
        <w:t>知识点：</w:t>
      </w:r>
    </w:p>
    <w:p>
      <w:pPr>
        <w:pStyle w:val="ListBullet2"/>
      </w:pPr>
      <w:r>
        <w:t>了解AWS IoT Core的功能和使用场景。</w:t>
      </w:r>
    </w:p>
    <w:p>
      <w:pPr>
        <w:pStyle w:val="ListBullet2"/>
      </w:pPr>
      <w:r>
        <w:t>熟悉设备认证机制（如X.509证书）。</w:t>
      </w:r>
    </w:p>
    <w:p>
      <w:pPr>
        <w:pStyle w:val="ListBullet2"/>
      </w:pPr>
      <w:r>
        <w:t>评估解决方案的操作复杂性和成本优化。</w:t>
      </w:r>
    </w:p>
    <w:p>
      <w:pPr>
        <w:pStyle w:val="Heading2"/>
      </w:pPr>
      <w:r>
        <w:t>Question #74｜Topic 1</w:t>
      </w:r>
    </w:p>
    <w:p>
      <w:r>
        <w:rPr>
          <w:b/>
        </w:rPr>
        <w:t>题干主题：</w:t>
      </w:r>
      <w:r>
        <w:t>A company is running several workloads in a single AWS account. A new company policy states that engineers can provision only approved resources and that engineers must use AWS CloudFormation to provision these resources. A solutions architect needs to create a solution to enforce the new restriction on the IAM role that the engineers use for access. What should the solutions architect do to create the solution?</w:t>
      </w:r>
    </w:p>
    <w:p>
      <w:r>
        <w:rPr>
          <w:b/>
        </w:rPr>
        <w:t>题库答案标记：</w:t>
      </w:r>
      <w:r>
        <w:t>C</w:t>
      </w:r>
    </w:p>
    <w:p>
      <w:r>
        <w:rPr>
          <w:b/>
        </w:rPr>
        <w:t>知识点：</w:t>
      </w:r>
    </w:p>
    <w:p>
      <w:pPr>
        <w:pStyle w:val="ListBullet2"/>
      </w:pPr>
      <w:r>
        <w:t>IAM策略的权限管理</w:t>
      </w:r>
    </w:p>
    <w:p>
      <w:pPr>
        <w:pStyle w:val="ListBullet2"/>
      </w:pPr>
      <w:r>
        <w:t>AWS CloudFormation的服务角色使用</w:t>
      </w:r>
    </w:p>
    <w:p>
      <w:pPr>
        <w:pStyle w:val="ListBullet2"/>
      </w:pPr>
      <w:r>
        <w:t>如何限制资源的创建和访问</w:t>
      </w:r>
    </w:p>
    <w:p>
      <w:pPr>
        <w:pStyle w:val="Heading2"/>
      </w:pPr>
      <w:r>
        <w:t>Question #75｜Topic 1</w:t>
      </w:r>
    </w:p>
    <w:p>
      <w:r>
        <w:rPr>
          <w:b/>
        </w:rPr>
        <w:t>题干主题：</w:t>
      </w:r>
      <w:r>
        <w:t>A solutions architect is designing the data storage and retrieval architecture for a new application that a company will be launching soon. The application is designed to ingest millions of small records per minute from devices all around the world. Each record is less than 4 KB in size and needs to be stored in a durable location where it can be retrieved with low latency. The data is ephemeral and the company is required to store the data for 1</w:t>
      </w:r>
    </w:p>
    <w:p>
      <w:r>
        <w:rPr>
          <w:b/>
        </w:rPr>
        <w:t>题库答案标记：</w:t>
      </w:r>
      <w:r>
        <w:t>B</w:t>
      </w:r>
    </w:p>
    <w:p>
      <w:r>
        <w:rPr>
          <w:b/>
        </w:rPr>
        <w:t>知识点：</w:t>
      </w:r>
    </w:p>
    <w:p>
      <w:pPr>
        <w:pStyle w:val="ListBullet2"/>
      </w:pPr>
      <w:r>
        <w:t>数据存储的成本优化</w:t>
      </w:r>
    </w:p>
    <w:p>
      <w:pPr>
        <w:pStyle w:val="ListBullet2"/>
      </w:pPr>
      <w:r>
        <w:t>低延迟数据检索</w:t>
      </w:r>
    </w:p>
    <w:p>
      <w:pPr>
        <w:pStyle w:val="ListBullet2"/>
      </w:pPr>
      <w:r>
        <w:t>数据生命周期管理（如TTL或生命周期策略）</w:t>
      </w:r>
    </w:p>
    <w:p>
      <w:pPr>
        <w:pStyle w:val="Heading2"/>
      </w:pPr>
      <w:r>
        <w:t>Question #76｜Topic 1</w:t>
      </w:r>
    </w:p>
    <w:p>
      <w:r>
        <w:rPr>
          <w:b/>
        </w:rPr>
        <w:t>题干主题：</w:t>
      </w:r>
      <w:r>
        <w:t>A retail company is hosting an ecommerce website on AWS across multiple AWS Regions. The company wants the website to be operational at all times for online purchases. The website stores data in an Amazon RDS for MySQL DB instance. Which solution will provide the HIGHEST availability for the database? 一家零售公司在多个AWS区域中托管了一个电子商务网站。该公司希望网站始终可用，以便进行在线购买。该网站将数据存储在</w:t>
      </w:r>
    </w:p>
    <w:p>
      <w:r>
        <w:rPr>
          <w:b/>
        </w:rPr>
        <w:t>题库答案标记：</w:t>
      </w:r>
      <w:r>
        <w:t>D</w:t>
      </w:r>
    </w:p>
    <w:p>
      <w:r>
        <w:rPr>
          <w:b/>
        </w:rPr>
        <w:t>知识点：</w:t>
      </w:r>
    </w:p>
    <w:p>
      <w:pPr>
        <w:pStyle w:val="ListBullet2"/>
      </w:pPr>
      <w:r>
        <w:t>Amazon RDS的高可用性和灾难恢复机制。</w:t>
      </w:r>
    </w:p>
    <w:p>
      <w:pPr>
        <w:pStyle w:val="ListBullet2"/>
      </w:pPr>
      <w:r>
        <w:t>跨区域部署和读副本的使用。</w:t>
      </w:r>
    </w:p>
    <w:p>
      <w:pPr>
        <w:pStyle w:val="ListBullet2"/>
      </w:pPr>
      <w:r>
        <w:t>如何在故障情况下提升读副本为主实例。</w:t>
      </w:r>
    </w:p>
    <w:p>
      <w:pPr>
        <w:pStyle w:val="Heading2"/>
      </w:pPr>
      <w:r>
        <w:t>Question #77｜Topic 1</w:t>
      </w:r>
    </w:p>
    <w:p>
      <w:r>
        <w:rPr>
          <w:b/>
        </w:rPr>
        <w:t>题库答案标记：</w:t>
      </w:r>
      <w:r>
        <w:t>A</w:t>
      </w:r>
    </w:p>
    <w:p>
      <w:r>
        <w:rPr>
          <w:b/>
        </w:rPr>
        <w:t>知识点：</w:t>
      </w:r>
    </w:p>
    <w:p>
      <w:pPr>
        <w:pStyle w:val="ListBullet2"/>
      </w:pPr>
      <w:r>
        <w:t>VPC网络连接与路由配置</w:t>
      </w:r>
    </w:p>
    <w:p>
      <w:pPr>
        <w:pStyle w:val="ListBullet2"/>
      </w:pPr>
      <w:r>
        <w:t>AWS Site-to-Site VPN的使用</w:t>
      </w:r>
    </w:p>
    <w:p>
      <w:pPr>
        <w:pStyle w:val="ListBullet2"/>
      </w:pPr>
      <w:r>
        <w:t>VPC Peering的限制与解决方案</w:t>
      </w:r>
    </w:p>
    <w:p>
      <w:pPr>
        <w:pStyle w:val="ListBullet2"/>
      </w:pPr>
      <w:r>
        <w:t>Transit Gateway的功能与配置</w:t>
      </w:r>
    </w:p>
    <w:p>
      <w:pPr>
        <w:pStyle w:val="Heading2"/>
      </w:pPr>
      <w:r>
        <w:t>Question #78｜Topic 1</w:t>
      </w:r>
    </w:p>
    <w:p>
      <w:r>
        <w:rPr>
          <w:b/>
        </w:rPr>
        <w:t>题干主题：</w:t>
      </w:r>
      <w:r>
        <w:t>A company recently completed the migration from an on-premises data center to the AWS Cloud by using a replatforming strategy. One of the migrated servers is running a legacy Simple Mail Transfer Protocol (SMTP) service that a critical application relies upon. The application sends outbound email messages to the company’s customers. The legacy SMTP server does not support TLS encryption and uses TCP port 25. The application can use SMTP only.</w:t>
      </w:r>
    </w:p>
    <w:p>
      <w:r>
        <w:rPr>
          <w:b/>
        </w:rPr>
        <w:t>题库答案标记：</w:t>
      </w:r>
      <w:r>
        <w:t>B</w:t>
      </w:r>
    </w:p>
    <w:p>
      <w:r>
        <w:rPr>
          <w:b/>
        </w:rPr>
        <w:t>知识点：</w:t>
      </w:r>
    </w:p>
    <w:p>
      <w:pPr>
        <w:pStyle w:val="ListBullet2"/>
      </w:pPr>
      <w:r>
        <w:t>Amazon Simple Email Service (Amazon SES) 的使用和配置。</w:t>
      </w:r>
    </w:p>
    <w:p>
      <w:pPr>
        <w:pStyle w:val="ListBullet2"/>
      </w:pPr>
      <w:r>
        <w:t>SMTP协议的支持，包括STARTTLS和TLS Wrapper的区别。</w:t>
      </w:r>
    </w:p>
    <w:p>
      <w:pPr>
        <w:pStyle w:val="Heading2"/>
      </w:pPr>
      <w:r>
        <w:t>Question #79｜Topic 1</w:t>
      </w:r>
    </w:p>
    <w:p>
      <w:r>
        <w:rPr>
          <w:b/>
        </w:rPr>
        <w:t>题干主题：</w:t>
      </w:r>
      <w:r>
        <w:t>A company recently acquired several other companies. Each company has a separate AWS account with a different billing and reporting method. The acquiring company has consolidated all the accounts into one organization in AWS Organizations. However, the acquiring company has found it difficult to generate a cost report that contains meaningful groups for all the teams. The acquiring company’s finance team needs a solution to report on costs for al</w:t>
      </w:r>
    </w:p>
    <w:p>
      <w:r>
        <w:rPr>
          <w:b/>
        </w:rPr>
        <w:t>题库答案标记：</w:t>
      </w:r>
      <w:r>
        <w:t>A</w:t>
      </w:r>
    </w:p>
    <w:p>
      <w:r>
        <w:rPr>
          <w:b/>
        </w:rPr>
        <w:t>知识点：</w:t>
      </w:r>
    </w:p>
    <w:p>
      <w:pPr>
        <w:pStyle w:val="ListBullet2"/>
      </w:pPr>
      <w:r>
        <w:t>AWS Organizations的成本管理和报告功能。</w:t>
      </w:r>
    </w:p>
    <w:p>
      <w:pPr>
        <w:pStyle w:val="ListBullet2"/>
      </w:pPr>
      <w:r>
        <w:t>AWS Cost and Usage Report的使用。</w:t>
      </w:r>
    </w:p>
    <w:p>
      <w:pPr>
        <w:pStyle w:val="ListBullet2"/>
      </w:pPr>
      <w:r>
        <w:t>Amazon Athena和Amazon QuickSight的集成与数据分析能力。</w:t>
      </w:r>
    </w:p>
    <w:p>
      <w:pPr>
        <w:pStyle w:val="ListBullet2"/>
      </w:pPr>
      <w:r>
        <w:t>标签和成本类别的定义与应用。</w:t>
      </w:r>
    </w:p>
    <w:p>
      <w:pPr>
        <w:pStyle w:val="Heading2"/>
      </w:pPr>
      <w:r>
        <w:t>Question #80｜Topic 1</w:t>
      </w:r>
    </w:p>
    <w:p>
      <w:r>
        <w:rPr>
          <w:b/>
        </w:rPr>
        <w:t>题干主题：</w:t>
      </w:r>
      <w:r>
        <w:t>A company runs an IoT platform on AWS. IoT sensors in various locations send data to the company’s Node.js API servers on Amazon EC2 instances running behind an Application Load Balancer. The data is stored in an Amazon RDS MySQL DB instance that uses a 4 TB General Purpose SSD volume. The number of sensors the company has deployed in the field has increased over time, and is expected to grow significantly. The API servers are</w:t>
      </w:r>
    </w:p>
    <w:p>
      <w:r>
        <w:rPr>
          <w:b/>
        </w:rPr>
        <w:t>题库答案标记：</w:t>
      </w:r>
      <w:r>
        <w:t>CE</w:t>
      </w:r>
    </w:p>
    <w:p>
      <w:r>
        <w:rPr>
          <w:b/>
        </w:rPr>
        <w:t>知识点：</w:t>
      </w:r>
    </w:p>
    <w:p>
      <w:pPr>
        <w:pStyle w:val="ListBullet2"/>
      </w:pPr>
      <w:r>
        <w:t>如何设计可扩展的架构以支持不断增长的负载。</w:t>
      </w:r>
    </w:p>
    <w:p>
      <w:pPr>
        <w:pStyle w:val="ListBullet2"/>
      </w:pPr>
      <w:r>
        <w:t>AWS服务的选择与优化，包括数据库服务（RDS、Aurora、DynamoDB）和数据处理服务（Kinesis、Lambda）。</w:t>
      </w:r>
    </w:p>
    <w:p>
      <w:pPr>
        <w:pStyle w:val="ListBullet2"/>
      </w:pPr>
      <w:r>
        <w:t>成本效益的架构设计。</w:t>
      </w:r>
    </w:p>
    <w:p>
      <w:pPr>
        <w:pStyle w:val="Heading2"/>
      </w:pPr>
      <w:r>
        <w:t>Question #81｜Topic 1</w:t>
      </w:r>
    </w:p>
    <w:p>
      <w:r>
        <w:rPr>
          <w:b/>
        </w:rPr>
        <w:t>题干主题：</w:t>
      </w:r>
      <w:r>
        <w:t>A company is building an electronic document management system in which users upload their documents. The application stack is entirely serverless and runs on AWS in the eu-central-1 Region. The system includes a web application that uses an Amazon CloudFront distribution for delivery with Amazon S3 as the origin. The web application communicates with Amazon API Gateway Regional endpoints. The API Gateway APIs call AWS Lambda functions that store</w:t>
      </w:r>
    </w:p>
    <w:p>
      <w:r>
        <w:rPr>
          <w:b/>
        </w:rPr>
        <w:t>题库答案标记：</w:t>
      </w:r>
      <w:r>
        <w:t>AC</w:t>
      </w:r>
    </w:p>
    <w:p>
      <w:r>
        <w:rPr>
          <w:b/>
        </w:rPr>
        <w:t>知识点：</w:t>
      </w:r>
    </w:p>
    <w:p>
      <w:pPr>
        <w:pStyle w:val="ListBullet2"/>
      </w:pPr>
      <w:r>
        <w:t>Amazon S3 Transfer Acceleration的功能和使用场景。</w:t>
      </w:r>
    </w:p>
    <w:p>
      <w:pPr>
        <w:pStyle w:val="ListBullet2"/>
      </w:pPr>
      <w:r>
        <w:t>AWS Global Accelerator的用途和与CloudFront的关系。</w:t>
      </w:r>
    </w:p>
    <w:p>
      <w:pPr>
        <w:pStyle w:val="ListBullet2"/>
      </w:pPr>
      <w:r>
        <w:t>API Gateway的区域端点与边缘优化端点的区别及适用场景。</w:t>
      </w:r>
    </w:p>
    <w:p>
      <w:pPr>
        <w:pStyle w:val="ListBullet2"/>
      </w:pPr>
      <w:r>
        <w:t>Aurora Serverless的全球数据库功能及跨区域部署的可行性。</w:t>
      </w:r>
    </w:p>
    <w:p>
      <w:pPr>
        <w:pStyle w:val="ListBullet2"/>
      </w:pPr>
      <w:r>
        <w:t>Amazon RDS Proxy的作用及其适用场景。</w:t>
      </w:r>
    </w:p>
    <w:p>
      <w:pPr>
        <w:pStyle w:val="Heading2"/>
      </w:pPr>
      <w:r>
        <w:t>Question #82｜Topic 1</w:t>
      </w:r>
    </w:p>
    <w:p>
      <w:r>
        <w:rPr>
          <w:b/>
        </w:rPr>
        <w:t>题干主题：</w:t>
      </w:r>
      <w:r>
        <w:t>The company needs to optimize the cost of the storage. A solutions architect discovers that most of the uploaded photos and videos are accessed infrequently after 30 days. However, some of the uploaded photos and videos are accessed frequently after 30 days. The solutions architect needs to implement a solution that maintains millisecond retrieval availability of the photos and videos at the lowest possible cost. Which solution will meet these re</w:t>
      </w:r>
    </w:p>
    <w:p>
      <w:r>
        <w:rPr>
          <w:b/>
        </w:rPr>
        <w:t>题库答案标记：</w:t>
      </w:r>
      <w:r>
        <w:t>A</w:t>
      </w:r>
    </w:p>
    <w:p>
      <w:r>
        <w:rPr>
          <w:b/>
        </w:rPr>
        <w:t>知识点：</w:t>
      </w:r>
    </w:p>
    <w:p>
      <w:pPr>
        <w:pStyle w:val="ListBullet2"/>
      </w:pPr>
      <w:r>
        <w:t>Amazon S3存储类别的选择与优化，包括S3 Intelligent-Tiering、S3 Lifecycle策略、S3 Glacier Deep Archive等。</w:t>
      </w:r>
    </w:p>
    <w:p>
      <w:pPr>
        <w:pStyle w:val="ListBullet2"/>
      </w:pPr>
      <w:r>
        <w:t>如何在成本优化的同时满足访问频率和性能需求。</w:t>
      </w:r>
    </w:p>
    <w:p>
      <w:pPr>
        <w:pStyle w:val="ListBullet2"/>
      </w:pPr>
      <w:r>
        <w:t>理解不同存储解决方案（如S3、EFS）的适用场景。</w:t>
      </w:r>
    </w:p>
    <w:p>
      <w:pPr>
        <w:pStyle w:val="Heading2"/>
      </w:pPr>
      <w:r>
        <w:t>Question #83｜Topic 1</w:t>
      </w:r>
    </w:p>
    <w:p>
      <w:r>
        <w:rPr>
          <w:b/>
        </w:rPr>
        <w:t>题干主题：</w:t>
      </w:r>
      <w:r>
        <w:t>A company uses Amazon S3 to store files and images in a variety of storage classes. The company's S3 costs have increased substantially during the past year. A solutions architect needs to review data trends for the past 12 months and identity the appropriate storage class for the objects. Which solution will meet these requirements?</w:t>
      </w:r>
    </w:p>
    <w:p>
      <w:r>
        <w:rPr>
          <w:b/>
        </w:rPr>
        <w:t>题库答案标记：</w:t>
      </w:r>
      <w:r>
        <w:t>C</w:t>
      </w:r>
    </w:p>
    <w:p>
      <w:r>
        <w:rPr>
          <w:b/>
        </w:rPr>
        <w:t>知识点：</w:t>
      </w:r>
    </w:p>
    <w:p>
      <w:pPr>
        <w:pStyle w:val="ListBullet2"/>
      </w:pPr>
      <w:r>
        <w:t>Amazon S3存储优化与成本管理。</w:t>
      </w:r>
    </w:p>
    <w:p>
      <w:pPr>
        <w:pStyle w:val="ListBullet2"/>
      </w:pPr>
      <w:r>
        <w:t>使用AWS工具分析存储趋势和选择合适的存储类别。</w:t>
      </w:r>
    </w:p>
    <w:p>
      <w:pPr>
        <w:pStyle w:val="ListBullet2"/>
      </w:pPr>
      <w:r>
        <w:t>理解AWS服务（如S3 Storage Lens、Storage Class Analysis、Trusted Advisor等）的功能和用途。</w:t>
      </w:r>
    </w:p>
    <w:p>
      <w:pPr>
        <w:pStyle w:val="Heading2"/>
      </w:pPr>
      <w:r>
        <w:t>Question #84｜Topic 1</w:t>
      </w:r>
    </w:p>
    <w:p>
      <w:r>
        <w:rPr>
          <w:b/>
        </w:rPr>
        <w:t>题干主题：</w:t>
      </w:r>
      <w:r>
        <w:t>A company has its cloud infrastructure on AWS. A solutions architect needs to define the infrastructure as code. The infrastructure is currently deployed in one AWS Region. The company’s business expansion plan includes deployments in multiple Regions across multiple AWS accounts. What should the solutions architect do to meet these requirements? 一家公司在 AWS 上拥有其云基础设施。一个解决方案架构师需要将基础设施定义为代码。该基础设施目前部署在一个 AWS 区域</w:t>
      </w:r>
    </w:p>
    <w:p>
      <w:r>
        <w:rPr>
          <w:b/>
        </w:rPr>
        <w:t>题库答案标记：</w:t>
      </w:r>
      <w:r>
        <w:t>C</w:t>
      </w:r>
    </w:p>
    <w:p>
      <w:r>
        <w:rPr>
          <w:b/>
        </w:rPr>
        <w:t>知识点：</w:t>
      </w:r>
    </w:p>
    <w:p>
      <w:pPr>
        <w:pStyle w:val="ListBullet2"/>
      </w:pPr>
      <w:r>
        <w:t>跨账户和跨区域的AWS资源管理与部署。</w:t>
      </w:r>
    </w:p>
    <w:p>
      <w:pPr>
        <w:pStyle w:val="ListBullet2"/>
      </w:pPr>
      <w:r>
        <w:t>AWS Organizations的使用。</w:t>
      </w:r>
    </w:p>
    <w:p>
      <w:pPr>
        <w:pStyle w:val="ListBullet2"/>
      </w:pPr>
      <w:r>
        <w:t>AWS CloudFormation StackSets的功能与应用。</w:t>
      </w:r>
    </w:p>
    <w:p>
      <w:pPr>
        <w:pStyle w:val="ListBullet2"/>
      </w:pPr>
      <w:r>
        <w:t>IAM权限管理。</w:t>
      </w:r>
    </w:p>
    <w:p>
      <w:pPr>
        <w:pStyle w:val="Heading2"/>
      </w:pPr>
      <w:r>
        <w:t>Question #85｜Topic 1</w:t>
      </w:r>
    </w:p>
    <w:p>
      <w:r>
        <w:rPr>
          <w:b/>
        </w:rPr>
        <w:t>题干主题：</w:t>
      </w:r>
      <w:r>
        <w:t>A company has its cloud infrastructure on AWS. A solutions architect needs to define the infrastructure as code. The infrastructure is currently deployed in one AWS Region. The company’s business expansion plan includes deployments in multiple Regions across multiple AWS accounts. What should the solutions architect do to meet these requirements? 一家公司在AWS上拥有其云基础设施。一个解决方案架构师需要将基础设施定义为代码。该基础设施目前部署在一个AWS区域。公</w:t>
      </w:r>
    </w:p>
    <w:p>
      <w:r>
        <w:rPr>
          <w:b/>
        </w:rPr>
        <w:t>题库答案标记：</w:t>
      </w:r>
      <w:r>
        <w:t>C</w:t>
      </w:r>
    </w:p>
    <w:p>
      <w:r>
        <w:rPr>
          <w:b/>
        </w:rPr>
        <w:t>知识点：</w:t>
      </w:r>
    </w:p>
    <w:p>
      <w:pPr>
        <w:pStyle w:val="ListBullet2"/>
      </w:pPr>
      <w:r>
        <w:t>跨账户和跨区域的AWS资源管理与部署。</w:t>
      </w:r>
    </w:p>
    <w:p>
      <w:pPr>
        <w:pStyle w:val="ListBullet2"/>
      </w:pPr>
      <w:r>
        <w:t>AWS CloudFormation StackSets的使用。</w:t>
      </w:r>
    </w:p>
    <w:p>
      <w:pPr>
        <w:pStyle w:val="ListBullet2"/>
      </w:pPr>
      <w:r>
        <w:t>AWS Organizations的功能与权限管理。</w:t>
      </w:r>
    </w:p>
    <w:p>
      <w:pPr>
        <w:pStyle w:val="Heading2"/>
      </w:pPr>
      <w:r>
        <w:t>Question #86｜Topic 1</w:t>
      </w:r>
    </w:p>
    <w:p>
      <w:r>
        <w:rPr>
          <w:b/>
        </w:rPr>
        <w:t>题干主题：</w:t>
      </w:r>
      <w:r>
        <w:t>A company plans to refactor a monolithic application into a modern application design deployed on AWS. The CI/CD pipeline needs to be upgraded to support the modern design for the application with the following requirements: • It should allow changes to be released several times every hour. • It should be able to roll back the changes as quickly as possible.</w:t>
      </w:r>
    </w:p>
    <w:p>
      <w:r>
        <w:rPr>
          <w:b/>
        </w:rPr>
        <w:t>题库答案标记：</w:t>
      </w:r>
      <w:r>
        <w:t>B</w:t>
      </w:r>
    </w:p>
    <w:p>
      <w:r>
        <w:rPr>
          <w:b/>
        </w:rPr>
        <w:t>知识点：</w:t>
      </w:r>
    </w:p>
    <w:p>
      <w:pPr>
        <w:pStyle w:val="ListBullet2"/>
      </w:pPr>
      <w:r>
        <w:t>CI/CD管道设计与实现</w:t>
      </w:r>
    </w:p>
    <w:p>
      <w:pPr>
        <w:pStyle w:val="ListBullet2"/>
      </w:pPr>
      <w:r>
        <w:t>现代应用架构的部署策略</w:t>
      </w:r>
    </w:p>
    <w:p>
      <w:pPr>
        <w:pStyle w:val="ListBullet2"/>
      </w:pPr>
      <w:r>
        <w:t>快速回滚机制</w:t>
      </w:r>
    </w:p>
    <w:p>
      <w:pPr>
        <w:pStyle w:val="ListBullet2"/>
      </w:pPr>
      <w:r>
        <w:t>AWS服务的使用，包括Elastic Beanstalk、EC2、Systems Manager、Route 53等</w:t>
      </w:r>
    </w:p>
    <w:p>
      <w:pPr>
        <w:pStyle w:val="Heading2"/>
      </w:pPr>
      <w:r>
        <w:t>Question #87｜Topic 1</w:t>
      </w:r>
    </w:p>
    <w:p>
      <w:r>
        <w:rPr>
          <w:b/>
        </w:rPr>
        <w:t>题干主题：</w:t>
      </w:r>
      <w:r>
        <w:t>A company has an application that runs on Amazon EC2 instances. A solutions architect is designing VPC infrastructure in an AWS Region where the application needs to access an Amazon Aurora DB Cluster. The EC2 instances are all associated with the same security group. The DB cluster is associated with its own security group. The solutions architect needs to add rules to the security groups to provide the application with least privilege access to</w:t>
      </w:r>
    </w:p>
    <w:p>
      <w:r>
        <w:rPr>
          <w:b/>
        </w:rPr>
        <w:t>题库答案标记：</w:t>
      </w:r>
      <w:r>
        <w:t>BC</w:t>
      </w:r>
    </w:p>
    <w:p>
      <w:r>
        <w:rPr>
          <w:b/>
        </w:rPr>
        <w:t>知识点：</w:t>
      </w:r>
    </w:p>
    <w:p>
      <w:pPr>
        <w:pStyle w:val="ListBullet2"/>
      </w:pPr>
      <w:r>
        <w:t>安全组规则的配置与应用。</w:t>
      </w:r>
    </w:p>
    <w:p>
      <w:pPr>
        <w:pStyle w:val="ListBullet2"/>
      </w:pPr>
      <w:r>
        <w:t>如何实现最小权限访问（Least Privilege Access）。</w:t>
      </w:r>
    </w:p>
    <w:p>
      <w:pPr>
        <w:pStyle w:val="ListBullet2"/>
      </w:pPr>
      <w:r>
        <w:t>Amazon Aurora的默认端口和通信规则。</w:t>
      </w:r>
    </w:p>
    <w:p>
      <w:pPr>
        <w:pStyle w:val="Heading2"/>
      </w:pPr>
      <w:r>
        <w:t>Question #88｜Topic 1</w:t>
      </w:r>
    </w:p>
    <w:p>
      <w:r>
        <w:rPr>
          <w:b/>
        </w:rPr>
        <w:t>题干主题：</w:t>
      </w:r>
      <w:r>
        <w:t>A company wants to change its internal cloud billing strategy for each of its business units. Currently, the cloud governance team shares reports for overall cloud spending with the head of each business unit. The company uses AWS Organizations to manage the separate AWS accounts for each business unit. The existing tagging standard in Organizations includes the application, environment, and owner. The cloud governance team wants a centralized so</w:t>
      </w:r>
    </w:p>
    <w:p>
      <w:r>
        <w:rPr>
          <w:b/>
        </w:rPr>
        <w:t>题库答案标记：</w:t>
      </w:r>
      <w:r>
        <w:t>B</w:t>
      </w:r>
    </w:p>
    <w:p>
      <w:r>
        <w:rPr>
          <w:b/>
        </w:rPr>
        <w:t>知识点：</w:t>
      </w:r>
    </w:p>
    <w:p>
      <w:pPr>
        <w:pStyle w:val="ListBullet2"/>
      </w:pPr>
      <w:r>
        <w:t>AWS Organizations的管理能力</w:t>
      </w:r>
    </w:p>
    <w:p>
      <w:pPr>
        <w:pStyle w:val="ListBullet2"/>
      </w:pPr>
      <w:r>
        <w:t>AWS Budgets的使用与配置</w:t>
      </w:r>
    </w:p>
    <w:p>
      <w:pPr>
        <w:pStyle w:val="ListBullet2"/>
      </w:pPr>
      <w:r>
        <w:t>成本管理工具（如Cost Explorer和AWS Cost and Usage Reports）的应用</w:t>
      </w:r>
    </w:p>
    <w:p>
      <w:pPr>
        <w:pStyle w:val="Heading2"/>
      </w:pPr>
      <w:r>
        <w:t>Question #89｜Topic 1</w:t>
      </w:r>
    </w:p>
    <w:p>
      <w:r>
        <w:rPr>
          <w:b/>
        </w:rPr>
        <w:t>题干主题：</w:t>
      </w:r>
      <w:r>
        <w:t>A company is using AWS CloudFormation to deploy its infrastructure. The company is concerned that, if a production CloudFormation stack is deleted, important data stored in Amazon RDS databases or Amazon EBS volumes might also be deleted. How can the company prevent users from accidentally deleting data in this way? 一家公司正在使用AWS CloudFormation来部署其基础设施。该公司担心，如果生产环境中的CloudFormation堆栈被删除，存储在</w:t>
      </w:r>
    </w:p>
    <w:p>
      <w:r>
        <w:rPr>
          <w:b/>
        </w:rPr>
        <w:t>题库答案标记：</w:t>
      </w:r>
      <w:r>
        <w:t>A</w:t>
      </w:r>
    </w:p>
    <w:p>
      <w:r>
        <w:rPr>
          <w:b/>
        </w:rPr>
        <w:t>知识点：</w:t>
      </w:r>
    </w:p>
    <w:p>
      <w:pPr>
        <w:pStyle w:val="ListBullet2"/>
      </w:pPr>
      <w:r>
        <w:t>本题考察的是AWS CloudFormation的资源保护机制，特别是如何使用DeletionPolicy属性来防止资源被意外删除。</w:t>
      </w:r>
    </w:p>
    <w:p>
      <w:pPr>
        <w:pStyle w:val="ListBullet2"/>
      </w:pPr>
      <w:r>
        <w:t>还涉及到IAM策略、Stack Policy和AWS Config规则的功能和适用场景。</w:t>
      </w:r>
    </w:p>
    <w:p>
      <w:pPr>
        <w:pStyle w:val="Heading2"/>
      </w:pPr>
      <w:r>
        <w:t>Question #90｜Topic 1</w:t>
      </w:r>
    </w:p>
    <w:p>
      <w:r>
        <w:rPr>
          <w:b/>
        </w:rPr>
        <w:t>题干主题：</w:t>
      </w:r>
      <w:r>
        <w:t>A company has VPC flow logs enabled for Its NAT gateway. The company is seeing Action = ACCEPT for inbound traffic that comes from public IP address 198.51.100.2 destined for a private Amazon EC2 instance. A solutions architect must determine whether the traffic represents unsolicited inbound connections from the internet. The first two octets of the VPC CIDR block are 203.0.</w:t>
      </w:r>
    </w:p>
    <w:p>
      <w:r>
        <w:rPr>
          <w:b/>
        </w:rPr>
        <w:t>题库答案标记：</w:t>
      </w:r>
      <w:r>
        <w:t>B</w:t>
      </w:r>
    </w:p>
    <w:p>
      <w:r>
        <w:rPr>
          <w:b/>
        </w:rPr>
        <w:t>知识点：</w:t>
      </w:r>
    </w:p>
    <w:p>
      <w:pPr>
        <w:pStyle w:val="ListBullet2"/>
      </w:pPr>
      <w:r>
        <w:t>VPC Flow Logs的使用和分析。</w:t>
      </w:r>
    </w:p>
    <w:p>
      <w:pPr>
        <w:pStyle w:val="Heading2"/>
      </w:pPr>
      <w:r>
        <w:t>Question #91｜Topic 1</w:t>
      </w:r>
    </w:p>
    <w:p>
      <w:r>
        <w:rPr>
          <w:b/>
        </w:rPr>
        <w:t>题干主题：</w:t>
      </w:r>
      <w:r>
        <w:t xml:space="preserve">A company consists or two separate business units. Each business unit has its own AWS account within a single organization in AWS Organizations. The business units regularly share sensitive documents with each other. To facilitate sharing, the company created an Amazon S3 bucket in each account and configured low-way replication between the S3 buckets. The S3 buckets have millions of objects. Recently, a security audit identified that neither S3 </w:t>
      </w:r>
    </w:p>
    <w:p>
      <w:r>
        <w:rPr>
          <w:b/>
        </w:rPr>
        <w:t>题库答案标记：</w:t>
      </w:r>
      <w:r>
        <w:t>A</w:t>
      </w:r>
    </w:p>
    <w:p>
      <w:r>
        <w:rPr>
          <w:b/>
        </w:rPr>
        <w:t>知识点：</w:t>
      </w:r>
    </w:p>
    <w:p>
      <w:pPr>
        <w:pStyle w:val="ListBullet2"/>
      </w:pPr>
      <w:r>
        <w:t>Amazon S3 的加密机制，包括 SSE-S3 和 SSE-KMS。</w:t>
      </w:r>
    </w:p>
    <w:p>
      <w:pPr>
        <w:pStyle w:val="ListBullet2"/>
      </w:pPr>
      <w:r>
        <w:t>如何使用 S3 Batch Operations 和 AWS CLI 对现有对象进行加密。</w:t>
      </w:r>
    </w:p>
    <w:p>
      <w:pPr>
        <w:pStyle w:val="ListBullet2"/>
      </w:pPr>
      <w:r>
        <w:t>操作效率和成本优化的最佳实践。</w:t>
      </w:r>
    </w:p>
    <w:p>
      <w:pPr>
        <w:pStyle w:val="Heading2"/>
      </w:pPr>
      <w:r>
        <w:t>Question #92｜Topic 1</w:t>
      </w:r>
    </w:p>
    <w:p>
      <w:r>
        <w:rPr>
          <w:b/>
        </w:rPr>
        <w:t>题干主题：</w:t>
      </w:r>
      <w:r>
        <w:t>A company is running an application in the AWS Cloud. The application collects and stores a large amount of unstructured data in an Amazon S3 bucket. The S3 bucket contains several terabytes of data and uses the S3 Standard storage class. The data increases in size by several gigabytes every day. The company needs to query and analyze the data. The company does not access data that is more than 1 year old. However, the company must</w:t>
      </w:r>
    </w:p>
    <w:p>
      <w:r>
        <w:rPr>
          <w:b/>
        </w:rPr>
        <w:t>题库答案标记：</w:t>
      </w:r>
      <w:r>
        <w:t>C</w:t>
      </w:r>
    </w:p>
    <w:p>
      <w:r>
        <w:rPr>
          <w:b/>
        </w:rPr>
        <w:t>知识点：</w:t>
      </w:r>
    </w:p>
    <w:p>
      <w:pPr>
        <w:pStyle w:val="ListBullet2"/>
      </w:pPr>
      <w:r>
        <w:t>Amazon S3存储类的选择与生命周期策略的应用。</w:t>
      </w:r>
    </w:p>
    <w:p>
      <w:pPr>
        <w:pStyle w:val="ListBullet2"/>
      </w:pPr>
      <w:r>
        <w:t>数据查询工具的选择，包括Amazon Athena、AWS Glue Data Catalog、Amazon Redshift Spectrum等。</w:t>
      </w:r>
    </w:p>
    <w:p>
      <w:pPr>
        <w:pStyle w:val="ListBullet2"/>
      </w:pPr>
      <w:r>
        <w:t>成本优化与数据存储的长期保留策略。</w:t>
      </w:r>
    </w:p>
    <w:p>
      <w:pPr>
        <w:pStyle w:val="Heading2"/>
      </w:pPr>
      <w:r>
        <w:t>Question #93｜Topic 1</w:t>
      </w:r>
    </w:p>
    <w:p>
      <w:r>
        <w:rPr>
          <w:b/>
        </w:rPr>
        <w:t>题干主题：</w:t>
      </w:r>
      <w:r>
        <w:t>The company needs to complete the data transfer to AWS within 3 weeks. The data transfer will be a one-time transfer. The data must be encrypted in transit. The measured upload speed of the company's internet connection is 100 Mbps. and multiple departments share the connection. Which solution will meet these requirements MOST cost-effectively?</w:t>
      </w:r>
    </w:p>
    <w:p>
      <w:r>
        <w:rPr>
          <w:b/>
        </w:rPr>
        <w:t>题库答案标记：</w:t>
      </w:r>
      <w:r>
        <w:t>A</w:t>
      </w:r>
    </w:p>
    <w:p>
      <w:r>
        <w:rPr>
          <w:b/>
        </w:rPr>
        <w:t>知识点：</w:t>
      </w:r>
    </w:p>
    <w:p>
      <w:pPr>
        <w:pStyle w:val="ListBullet2"/>
      </w:pPr>
      <w:r>
        <w:t>数据迁移到AWS的解决方案，包括AWS Snowball、AWS Direct Connect、VPN连接和AWS Storage Gateway。</w:t>
      </w:r>
    </w:p>
    <w:p>
      <w:pPr>
        <w:pStyle w:val="ListBullet2"/>
      </w:pPr>
      <w:r>
        <w:t>成本效益分析和性能评估。</w:t>
      </w:r>
    </w:p>
    <w:p>
      <w:pPr>
        <w:pStyle w:val="ListBullet2"/>
      </w:pPr>
      <w:r>
        <w:t>数据加密在传输中的要求。</w:t>
      </w:r>
    </w:p>
    <w:p>
      <w:pPr>
        <w:pStyle w:val="ListBullet2"/>
      </w:pPr>
      <w:r>
        <w:t>时间限制（3周内完成迁移）。</w:t>
      </w:r>
    </w:p>
    <w:p>
      <w:pPr>
        <w:pStyle w:val="Heading2"/>
      </w:pPr>
      <w:r>
        <w:t>Question #94｜Topic 1</w:t>
      </w:r>
    </w:p>
    <w:p>
      <w:r>
        <w:rPr>
          <w:b/>
        </w:rPr>
        <w:t>题干主题：</w:t>
      </w:r>
      <w:r>
        <w:t>A company has migrated Its forms-processing application to AWS. When users interact with the application, they upload scanned forms as files through a web application. A database stores user metadata and references to files that are stored in Amazon S3. The web application runs on Amazon EC2 instances and an Amazon RDS for PostgreSQL database. When forms are uploaded, the application sends notifications to a team through Amazon Simple Notificatio</w:t>
      </w:r>
    </w:p>
    <w:p>
      <w:r>
        <w:rPr>
          <w:b/>
        </w:rPr>
        <w:t>题库答案标记：</w:t>
      </w:r>
      <w:r>
        <w:t>D</w:t>
      </w:r>
    </w:p>
    <w:p>
      <w:r>
        <w:rPr>
          <w:b/>
        </w:rPr>
        <w:t>知识点：</w:t>
      </w:r>
    </w:p>
    <w:p>
      <w:pPr>
        <w:pStyle w:val="ListBullet2"/>
      </w:pPr>
      <w:r>
        <w:t>使用AWS服务实现自动化工作流。</w:t>
      </w:r>
    </w:p>
    <w:p>
      <w:pPr>
        <w:pStyle w:val="ListBullet2"/>
      </w:pPr>
      <w:r>
        <w:t>光学字符识别 (OCR) 和数据提取的解决方案。</w:t>
      </w:r>
    </w:p>
    <w:p>
      <w:pPr>
        <w:pStyle w:val="ListBullet2"/>
      </w:pPr>
      <w:r>
        <w:t>使用无服务器架构（AWS Lambda、Step Functions）减少运营开销。</w:t>
      </w:r>
    </w:p>
    <w:p>
      <w:pPr>
        <w:pStyle w:val="ListBullet2"/>
      </w:pPr>
      <w:r>
        <w:t>利用Amazon Textract和Amazon Comprehend进行文档处理和数据提取。</w:t>
      </w:r>
    </w:p>
    <w:p>
      <w:pPr>
        <w:pStyle w:val="Heading2"/>
      </w:pPr>
      <w:r>
        <w:t>Question #95｜Topic 1</w:t>
      </w:r>
    </w:p>
    <w:p>
      <w:r>
        <w:rPr>
          <w:b/>
        </w:rPr>
        <w:t>题干主题：</w:t>
      </w:r>
      <w:r>
        <w:t>A company is refactoring its on-premises order-processing platform in the AWS Cloud. The platform includes a web front end that is hosted on a fleet of VMs, RabbitMQ to connect the front end to the backend, and a Kubernetes cluster to run a containerized backend system to process the orders. The company does not want to make any major changes to the application. Which solution will meet these requirements with the LEAST operational overhead?</w:t>
      </w:r>
    </w:p>
    <w:p>
      <w:r>
        <w:rPr>
          <w:b/>
        </w:rPr>
        <w:t>题库答案标记：</w:t>
      </w:r>
      <w:r>
        <w:t>A</w:t>
      </w:r>
    </w:p>
    <w:p>
      <w:r>
        <w:rPr>
          <w:b/>
        </w:rPr>
        <w:t>知识点：</w:t>
      </w:r>
    </w:p>
    <w:p>
      <w:pPr>
        <w:pStyle w:val="ListBullet2"/>
      </w:pPr>
      <w:r>
        <w:t>Amazon EC2 Auto Scaling组的使用和配置。</w:t>
      </w:r>
    </w:p>
    <w:p>
      <w:pPr>
        <w:pStyle w:val="ListBullet2"/>
      </w:pPr>
      <w:r>
        <w:t>Amazon MQ作为消息队列服务的替代方案。</w:t>
      </w:r>
    </w:p>
    <w:p>
      <w:pPr>
        <w:pStyle w:val="ListBullet2"/>
      </w:pPr>
      <w:r>
        <w:t>Amazon Elastic Kubernetes Service (Amazon EKS)的使用。</w:t>
      </w:r>
    </w:p>
    <w:p>
      <w:pPr>
        <w:pStyle w:val="ListBullet2"/>
      </w:pPr>
      <w:r>
        <w:t>如何在AWS中迁移和优化现有的应用架构，同时保持最低的操作开销。</w:t>
      </w:r>
    </w:p>
    <w:p>
      <w:pPr>
        <w:pStyle w:val="Heading2"/>
      </w:pPr>
      <w:r>
        <w:t>Question #96｜Topic 1</w:t>
      </w:r>
    </w:p>
    <w:p>
      <w:r>
        <w:rPr>
          <w:b/>
        </w:rPr>
        <w:t>题干主题：</w:t>
      </w:r>
      <w:r>
        <w:t>A solutions architect needs to implement a client-side encryption mechanism for objects that will be stored in a new Amazon S3 bucket. The solutions architect created a CMK that is stored in AWS Key Management Service (AWS KMS) for this purpose. The solutions architect created the following IAM policy and attached it to an IAM role: During tests, the solutions architect was able to successfully get existing test objects in the S3 bucket. However,</w:t>
      </w:r>
    </w:p>
    <w:p>
      <w:r>
        <w:rPr>
          <w:b/>
        </w:rPr>
        <w:t>题库答案标记：</w:t>
      </w:r>
      <w:r>
        <w:t>A</w:t>
      </w:r>
    </w:p>
    <w:p>
      <w:r>
        <w:rPr>
          <w:b/>
        </w:rPr>
        <w:t>知识点：</w:t>
      </w:r>
    </w:p>
    <w:p>
      <w:pPr>
        <w:pStyle w:val="ListBullet2"/>
      </w:pPr>
      <w:r>
        <w:t>Amazon S3 客户端加密机制的实现。</w:t>
      </w:r>
    </w:p>
    <w:p>
      <w:pPr>
        <w:pStyle w:val="ListBullet2"/>
      </w:pPr>
      <w:r>
        <w:t>AWS KMS 的权限配置，包括加密和解密操作。</w:t>
      </w:r>
    </w:p>
    <w:p>
      <w:pPr>
        <w:pStyle w:val="ListBullet2"/>
      </w:pPr>
      <w:r>
        <w:t>IAM 策略的正确配置以支持 S3 和 KMS 的交互。</w:t>
      </w:r>
    </w:p>
    <w:p>
      <w:pPr>
        <w:pStyle w:val="Heading2"/>
      </w:pPr>
      <w:r>
        <w:t>Question #97｜Topic 1</w:t>
      </w:r>
    </w:p>
    <w:p>
      <w:r>
        <w:rPr>
          <w:b/>
        </w:rPr>
        <w:t>题干主题：</w:t>
      </w:r>
      <w:r>
        <w:t>A company has developed a web application. The company is hosting the application on a group of Amazon EC2 instances behind an Application Load Balancer. The company wants to improve the security posture of the application and plans to use AWS WAF web ACLs. The solution must not adversely affect legitimate traffic to the application. How should a solutions architect configure the web ACLs to meet these requirements?</w:t>
      </w:r>
    </w:p>
    <w:p>
      <w:r>
        <w:rPr>
          <w:b/>
        </w:rPr>
        <w:t>题库答案标记：</w:t>
      </w:r>
      <w:r>
        <w:t>A</w:t>
      </w:r>
    </w:p>
    <w:p>
      <w:r>
        <w:rPr>
          <w:b/>
        </w:rPr>
        <w:t>知识点：</w:t>
      </w:r>
    </w:p>
    <w:p>
      <w:pPr>
        <w:pStyle w:val="ListBullet2"/>
      </w:pPr>
      <w:r>
        <w:t>本题考察的是AWS WAF（Web Application Firewall）的配置和使用，特别是如何通过Web ACL规则提高应用的安全性，同时避免对合法</w:t>
      </w:r>
    </w:p>
    <w:p>
      <w:pPr>
        <w:pStyle w:val="ListBullet2"/>
      </w:pPr>
      <w:r>
        <w:t>流量的影响。</w:t>
      </w:r>
    </w:p>
    <w:p>
      <w:pPr>
        <w:pStyle w:val="ListBullet2"/>
      </w:pPr>
      <w:r>
        <w:t>涉及的知识点包括：AWS WAF规则的操作模式（Count、Block、Allow）、日志分析、误报处理，以及逐步优化规则的过程。</w:t>
      </w:r>
    </w:p>
    <w:p>
      <w:pPr>
        <w:pStyle w:val="Heading2"/>
      </w:pPr>
      <w:r>
        <w:t>Question #98｜Topic 1</w:t>
      </w:r>
    </w:p>
    <w:p>
      <w:r>
        <w:rPr>
          <w:b/>
        </w:rPr>
        <w:t>题干主题：</w:t>
      </w:r>
      <w:r>
        <w:t xml:space="preserve">A company has an organization that has many AWS accounts in AWS Organizations. A solutions architect must improve how the company manages common security group rules for the AWS accounts in the organization. The company has a common set of IP CIDR ranges in an allow list in each AWS account to allow access to and from the company’s on-premises network. Developers within each account are responsible for adding new IP CIDR ranges to their security </w:t>
      </w:r>
    </w:p>
    <w:p>
      <w:r>
        <w:rPr>
          <w:b/>
        </w:rPr>
        <w:t>题库答案标记：</w:t>
      </w:r>
      <w:r>
        <w:t>C</w:t>
      </w:r>
    </w:p>
    <w:p>
      <w:r>
        <w:rPr>
          <w:b/>
        </w:rPr>
        <w:t>知识点：</w:t>
      </w:r>
    </w:p>
    <w:p>
      <w:pPr>
        <w:pStyle w:val="ListBullet2"/>
      </w:pPr>
      <w:r>
        <w:t>跨账户资源共享：使用 AWS Resource Access Manager (RAM) 实现资源共享。</w:t>
      </w:r>
    </w:p>
    <w:p>
      <w:pPr>
        <w:pStyle w:val="ListBullet2"/>
      </w:pPr>
      <w:r>
        <w:t>安全组管理：如何有效地管理和分发安全组规则。</w:t>
      </w:r>
    </w:p>
    <w:p>
      <w:pPr>
        <w:pStyle w:val="ListBullet2"/>
      </w:pPr>
      <w:r>
        <w:t>操作简化：选择最少的操作开销解决方案。</w:t>
      </w:r>
    </w:p>
    <w:p>
      <w:pPr>
        <w:pStyle w:val="Heading2"/>
      </w:pPr>
      <w:r>
        <w:t>Question #99｜Topic 1</w:t>
      </w:r>
    </w:p>
    <w:p>
      <w:r>
        <w:rPr>
          <w:b/>
        </w:rPr>
        <w:t>题干主题：</w:t>
      </w:r>
      <w:r>
        <w:t>A company has introduced a new policy that allows employees to work remotely from their homes if they connect by using a VPN. The company is hosting internal applications with VPCs in multiple AWS accounts. Currently, the applications are accessible from the company's on-premises office network through an AWS Site-to-Site VPN connection. The VPC in the company's main AWS account has peering connections established with VPCs in other AWS accounts.</w:t>
      </w:r>
    </w:p>
    <w:p>
      <w:r>
        <w:rPr>
          <w:b/>
        </w:rPr>
        <w:t>题库答案标记：</w:t>
      </w:r>
      <w:r>
        <w:t>B</w:t>
      </w:r>
    </w:p>
    <w:p>
      <w:r>
        <w:rPr>
          <w:b/>
        </w:rPr>
        <w:t>知识点：</w:t>
      </w:r>
    </w:p>
    <w:p>
      <w:pPr>
        <w:pStyle w:val="ListBullet2"/>
      </w:pPr>
      <w:r>
        <w:t>本题主要考察AWS Client VPN的使用场景和架构设计能力。</w:t>
      </w:r>
    </w:p>
    <w:p>
      <w:pPr>
        <w:pStyle w:val="ListBullet2"/>
      </w:pPr>
      <w:r>
        <w:t>涉及VPC网络连接、跨账户访问、VPN解决方案的成本优化和可扩展性。</w:t>
      </w:r>
    </w:p>
    <w:p>
      <w:pPr>
        <w:pStyle w:val="ListBullet2"/>
      </w:pPr>
      <w:r>
        <w:t>还涉及到AWS资源间的路由配置和网络架构设计的最佳实践。</w:t>
      </w:r>
    </w:p>
    <w:p>
      <w:pPr>
        <w:pStyle w:val="ListBullet2"/>
      </w:pPr>
      <w:r>
        <w:t>独立分析每个选项</w:t>
      </w:r>
    </w:p>
    <w:p>
      <w:pPr>
        <w:pStyle w:val="ListBullet2"/>
      </w:pPr>
      <w:r>
        <w:t>A. 在每个AWS账户中创建一个Client VPN端点。配置所需的路由以允许访问内部应用程序。</w:t>
      </w:r>
    </w:p>
    <w:p>
      <w:pPr>
        <w:pStyle w:val="ListBullet2"/>
      </w:pPr>
      <w:r>
        <w:t>正确性分析：此选项虽然可以实现目标，但需要在每个账户中创建Client VPN端点，增加了管理复杂性和成本。</w:t>
      </w:r>
    </w:p>
    <w:p>
      <w:pPr>
        <w:pStyle w:val="ListBullet2"/>
      </w:pPr>
      <w:r>
        <w:t>成本分析：每个Client VPN端点都会产生额外的费用，且需要单独配置路由，成本较高。</w:t>
      </w:r>
    </w:p>
    <w:p>
      <w:pPr>
        <w:pStyle w:val="ListBullet2"/>
      </w:pPr>
      <w:r>
        <w:t>结论：此选项不符合“最具成本效益”的要求。</w:t>
      </w:r>
    </w:p>
    <w:p>
      <w:pPr>
        <w:pStyle w:val="Heading2"/>
      </w:pPr>
      <w:r>
        <w:t>Question #100｜Topic 1</w:t>
      </w:r>
    </w:p>
    <w:p>
      <w:r>
        <w:rPr>
          <w:b/>
        </w:rPr>
        <w:t>题干主题：</w:t>
      </w:r>
      <w:r>
        <w:t>A company is running an application in the AWS Cloud. Recent application metrics show inconsistent response times and a significant increase in error rates. Calls to third-party services are causing the delays. Currently, the application calls third-party services synchronously by directly invoking an AWS Lambda function. A solutions architect needs to decouple the third-party service calls and ensure that all the calls are eventually completed.</w:t>
      </w:r>
    </w:p>
    <w:p>
      <w:r>
        <w:rPr>
          <w:b/>
        </w:rPr>
        <w:t>题库答案标记：</w:t>
      </w:r>
      <w:r>
        <w:t>A</w:t>
      </w:r>
    </w:p>
    <w:p>
      <w:r>
        <w:rPr>
          <w:b/>
        </w:rPr>
        <w:t>知识点：</w:t>
      </w:r>
    </w:p>
    <w:p>
      <w:pPr>
        <w:pStyle w:val="ListBullet2"/>
      </w:pPr>
      <w:r>
        <w:t>本题考察的是如何设计解耦架构以提高系统的可靠性和可扩展性。</w:t>
      </w:r>
    </w:p>
    <w:p>
      <w:pPr>
        <w:pStyle w:val="ListBullet2"/>
      </w:pPr>
      <w:r>
        <w:t>涉及的AWS服务包括：Amazon SQS、AWS Lambda、AWS Step Functions、Amazon EventBridge、Amazon SNS。</w:t>
      </w:r>
    </w:p>
    <w:p>
      <w:pPr>
        <w:pStyle w:val="ListBullet2"/>
      </w:pPr>
      <w:r>
        <w:t>重点在于选择合适的服务来实现异步处理和确保事件最终完成。</w:t>
      </w:r>
    </w:p>
    <w:p>
      <w:pPr>
        <w:pStyle w:val="Heading2"/>
      </w:pPr>
      <w:r>
        <w:t>Question #101｜Topic 1</w:t>
      </w:r>
    </w:p>
    <w:p>
      <w:r>
        <w:rPr>
          <w:b/>
        </w:rPr>
        <w:t>题干主题：</w:t>
      </w:r>
      <w:r>
        <w:t>A company is running applications on AWS in a multi-account environment. The company's sales team and marketing team use separate AWS accounts in AWS Organizations. The sales team stores petabytes of data in an Amazon S3 bucket. The marketing team uses Amazon QuickSight for data visualizations. The marketing team needs access to data that the sates team stores in the S3 bucket. The company has encrypted the S3 bucket with an AWS Key</w:t>
      </w:r>
    </w:p>
    <w:p>
      <w:r>
        <w:rPr>
          <w:b/>
        </w:rPr>
        <w:t>题库答案标记：</w:t>
      </w:r>
      <w:r>
        <w:t>D</w:t>
      </w:r>
    </w:p>
    <w:p>
      <w:r>
        <w:rPr>
          <w:b/>
        </w:rPr>
        <w:t>知识点：</w:t>
      </w:r>
    </w:p>
    <w:p>
      <w:pPr>
        <w:pStyle w:val="ListBullet2"/>
      </w:pPr>
      <w:r>
        <w:t>Correct Answer: D</w:t>
      </w:r>
    </w:p>
    <w:p>
      <w:pPr>
        <w:pStyle w:val="Heading2"/>
      </w:pPr>
      <w:r>
        <w:t>Question #102｜Topic 1</w:t>
      </w:r>
    </w:p>
    <w:p>
      <w:r>
        <w:rPr>
          <w:b/>
        </w:rPr>
        <w:t>题干主题：</w:t>
      </w:r>
      <w:r>
        <w:t>A company is planning to migrate its business-critical applications from an on-premises data center to AWS. The company has an on-premises installation of a Microsoft SQL Server Always On cluster. The company wants to migrate to an AWS managed database service. A solutions architect must design a heterogeneous database migration on AWS. Which solution will meet these requirements?</w:t>
      </w:r>
    </w:p>
    <w:p>
      <w:r>
        <w:rPr>
          <w:b/>
        </w:rPr>
        <w:t>题库答案标记：</w:t>
      </w:r>
      <w:r>
        <w:t>C</w:t>
      </w:r>
    </w:p>
    <w:p>
      <w:r>
        <w:rPr>
          <w:b/>
        </w:rPr>
        <w:t>知识点：</w:t>
      </w:r>
    </w:p>
    <w:p>
      <w:pPr>
        <w:pStyle w:val="ListBullet2"/>
      </w:pPr>
      <w:r>
        <w:t>本题考察的是AWS数据库迁移相关服务的使用，包括AWS Schema Conversion Tool (SCT) 和 AWS Database Migration Service (DMS)。</w:t>
      </w:r>
    </w:p>
    <w:p>
      <w:pPr>
        <w:pStyle w:val="ListBullet2"/>
      </w:pPr>
      <w:r>
        <w:t>重点在于如何进行异构数据库迁移（从Microsoft SQL Server迁移到Amazon RDS for MySQL）。</w:t>
      </w:r>
    </w:p>
    <w:p>
      <w:pPr>
        <w:pStyle w:val="Heading2"/>
      </w:pPr>
      <w:r>
        <w:t>Question #103｜Topic 1</w:t>
      </w:r>
    </w:p>
    <w:p>
      <w:r>
        <w:rPr>
          <w:b/>
        </w:rPr>
        <w:t>题库答案标记：</w:t>
      </w:r>
      <w:r>
        <w:t>ACE</w:t>
      </w:r>
    </w:p>
    <w:p>
      <w:r>
        <w:rPr>
          <w:b/>
        </w:rPr>
        <w:t>知识点：</w:t>
      </w:r>
    </w:p>
    <w:p>
      <w:pPr>
        <w:pStyle w:val="ListBullet2"/>
      </w:pPr>
      <w:r>
        <w:t>跨账户访问的实现：如何通过 IAM 角色和策略实现跨账户资源访问。</w:t>
      </w:r>
    </w:p>
    <w:p>
      <w:pPr>
        <w:pStyle w:val="ListBullet2"/>
      </w:pPr>
      <w:r>
        <w:t>Amazon S3 的权限管理：如何通过 IAM 策略控制对 S3 bucket 的访问。</w:t>
      </w:r>
    </w:p>
    <w:p>
      <w:pPr>
        <w:pStyle w:val="Heading2"/>
      </w:pPr>
      <w:r>
        <w:t>Question #104｜Topic 1</w:t>
      </w:r>
    </w:p>
    <w:p>
      <w:r>
        <w:rPr>
          <w:b/>
        </w:rPr>
        <w:t>题干主题：</w:t>
      </w:r>
      <w:r>
        <w:t>A company developed a pilot application by using AWS Elastic Beanstalk and Java. To save costs during development, the company's development team deployed the application into a single-instance environment. Recent tests indicate that the application consumes more CPU than expected. CPU utilization is regularly greater than 85%, which causes some performance bottlenecks. A solutions architect must mitigate the performance issues before the company</w:t>
      </w:r>
    </w:p>
    <w:p>
      <w:r>
        <w:rPr>
          <w:b/>
        </w:rPr>
        <w:t>题库答案标记：</w:t>
      </w:r>
      <w:r>
        <w:t>C</w:t>
      </w:r>
    </w:p>
    <w:p>
      <w:r>
        <w:rPr>
          <w:b/>
        </w:rPr>
        <w:t>知识点：</w:t>
      </w:r>
    </w:p>
    <w:p>
      <w:pPr>
        <w:pStyle w:val="ListBullet2"/>
      </w:pPr>
      <w:r>
        <w:t>Elastic Beanstalk环境类型的选择（单实例 vs. 负载均衡环境）。</w:t>
      </w:r>
    </w:p>
    <w:p>
      <w:pPr>
        <w:pStyle w:val="ListBullet2"/>
      </w:pPr>
      <w:r>
        <w:t>自动扩展规则的配置（基于CPU利用率）。</w:t>
      </w:r>
    </w:p>
    <w:p>
      <w:pPr>
        <w:pStyle w:val="ListBullet2"/>
      </w:pPr>
      <w:r>
        <w:t>如何优化应用性能以减少操作开销。</w:t>
      </w:r>
    </w:p>
    <w:p>
      <w:pPr>
        <w:pStyle w:val="Heading2"/>
      </w:pPr>
      <w:r>
        <w:t>Question #105｜Topic 1</w:t>
      </w:r>
    </w:p>
    <w:p>
      <w:r>
        <w:rPr>
          <w:b/>
        </w:rPr>
        <w:t>题库答案标记：</w:t>
      </w:r>
      <w:r>
        <w:t>B</w:t>
      </w:r>
    </w:p>
    <w:p>
      <w:r>
        <w:rPr>
          <w:b/>
        </w:rPr>
        <w:t>知识点：</w:t>
      </w:r>
    </w:p>
    <w:p>
      <w:pPr>
        <w:pStyle w:val="ListBullet2"/>
      </w:pPr>
      <w:r>
        <w:t>Amazon RDS的使用及其优势，包括自动化管理、性能优化和读副本的扩展能力。</w:t>
      </w:r>
    </w:p>
    <w:p>
      <w:pPr>
        <w:pStyle w:val="ListBullet2"/>
      </w:pPr>
      <w:r>
        <w:t>Amazon EBS卷类型的选择及其性能影响。</w:t>
      </w:r>
    </w:p>
    <w:p>
      <w:pPr>
        <w:pStyle w:val="ListBullet2"/>
      </w:pPr>
      <w:r>
        <w:t>Elastic Load Balancer的预热机制。</w:t>
      </w:r>
    </w:p>
    <w:p>
      <w:pPr>
        <w:pStyle w:val="ListBullet2"/>
      </w:pPr>
      <w:r>
        <w:t>使用CloudWatch和Lambda进行动态资源调整。</w:t>
      </w:r>
    </w:p>
    <w:p>
      <w:pPr>
        <w:pStyle w:val="Heading2"/>
      </w:pPr>
      <w:r>
        <w:t>Question #106｜Topic 1</w:t>
      </w:r>
    </w:p>
    <w:p>
      <w:r>
        <w:rPr>
          <w:b/>
        </w:rPr>
        <w:t>题干主题：</w:t>
      </w:r>
      <w:r>
        <w:t>A company runs a Java application that has complex dependencies on VMs that are in the company's data center. The application is stable. but the company wants to modernize the technology stack. The company wants to migrate the application to AWS and minimize the administrative overhead to maintain the servers. Which solution will meet these requirements with the LEAST code changes?</w:t>
      </w:r>
    </w:p>
    <w:p>
      <w:r>
        <w:rPr>
          <w:b/>
        </w:rPr>
        <w:t>题库答案标记：</w:t>
      </w:r>
      <w:r>
        <w:t>A</w:t>
      </w:r>
    </w:p>
    <w:p>
      <w:r>
        <w:rPr>
          <w:b/>
        </w:rPr>
        <w:t>知识点：</w:t>
      </w:r>
    </w:p>
    <w:p>
      <w:pPr>
        <w:pStyle w:val="ListBullet2"/>
      </w:pPr>
      <w:r>
        <w:t>应用程序迁移到AWS的最佳实践。</w:t>
      </w:r>
    </w:p>
    <w:p>
      <w:pPr>
        <w:pStyle w:val="ListBullet2"/>
      </w:pPr>
      <w:r>
        <w:t>使用容器化技术（如AWS App2Container）进行迁移。</w:t>
      </w:r>
    </w:p>
    <w:p>
      <w:pPr>
        <w:pStyle w:val="ListBullet2"/>
      </w:pPr>
      <w:r>
        <w:t>选择适合的计算服务（如AWS Fargate、Lambda、EKS）。</w:t>
      </w:r>
    </w:p>
    <w:p>
      <w:pPr>
        <w:pStyle w:val="ListBullet2"/>
      </w:pPr>
      <w:r>
        <w:t>负载均衡器（ALB）的配置与使用。</w:t>
      </w:r>
    </w:p>
    <w:p>
      <w:pPr>
        <w:pStyle w:val="ListBullet2"/>
      </w:pPr>
      <w:r>
        <w:t>最小化代码更改和运维开销。</w:t>
      </w:r>
    </w:p>
    <w:p>
      <w:pPr>
        <w:pStyle w:val="Heading2"/>
      </w:pPr>
      <w:r>
        <w:t>Question #107｜Topic 1</w:t>
      </w:r>
    </w:p>
    <w:p>
      <w:r>
        <w:rPr>
          <w:b/>
        </w:rPr>
        <w:t>题干主题：</w:t>
      </w:r>
      <w:r>
        <w:t>A company has an asynchronous HTTP application that is hosted as an AWS Lambda function. A public Amazon API Gateway endpoint invokes the Lambda function. The Lambda function and the API Gateway endpoint reside in the us-east-1 Region. A solutions architect needs to redesign the application to support failover to another AWS Region. Which solution will meet these requirements?</w:t>
      </w:r>
    </w:p>
    <w:p>
      <w:r>
        <w:rPr>
          <w:b/>
        </w:rPr>
        <w:t>题库答案标记：</w:t>
      </w:r>
      <w:r>
        <w:t>D</w:t>
      </w:r>
    </w:p>
    <w:p>
      <w:r>
        <w:rPr>
          <w:b/>
        </w:rPr>
        <w:t>知识点：</w:t>
      </w:r>
    </w:p>
    <w:p>
      <w:pPr>
        <w:pStyle w:val="ListBullet2"/>
      </w:pPr>
      <w:r>
        <w:t>跨区域故障转移设计</w:t>
      </w:r>
    </w:p>
    <w:p>
      <w:pPr>
        <w:pStyle w:val="ListBullet2"/>
      </w:pPr>
      <w:r>
        <w:t>AWS Lambda的跨区域部署</w:t>
      </w:r>
    </w:p>
    <w:p>
      <w:pPr>
        <w:pStyle w:val="ListBullet2"/>
      </w:pPr>
      <w:r>
        <w:t>Amazon API Gateway的配置</w:t>
      </w:r>
    </w:p>
    <w:p>
      <w:pPr>
        <w:pStyle w:val="ListBullet2"/>
      </w:pPr>
      <w:r>
        <w:t>Amazon Route 53的故障转移路由策略</w:t>
      </w:r>
    </w:p>
    <w:p>
      <w:pPr>
        <w:pStyle w:val="Heading2"/>
      </w:pPr>
      <w:r>
        <w:t>Question #108｜Topic 1</w:t>
      </w:r>
    </w:p>
    <w:p>
      <w:r>
        <w:rPr>
          <w:b/>
        </w:rPr>
        <w:t>题干主题：</w:t>
      </w:r>
      <w:r>
        <w:t>A retail company has structured its AWS accounts to be part of an organization in AWS Organizations. The company has set up consolidated billing and has mapped its departments to the following OUs: Finance, Sales, Human Resources (HR), Marketing, and Operations. Each OU has multiple AWS accounts, one for each environment within a department. These environments are development, test, pre-production, and production.</w:t>
      </w:r>
    </w:p>
    <w:p>
      <w:r>
        <w:rPr>
          <w:b/>
        </w:rPr>
        <w:t>题库答案标记：</w:t>
      </w:r>
      <w:r>
        <w:t>C</w:t>
      </w:r>
    </w:p>
    <w:p>
      <w:r>
        <w:rPr>
          <w:b/>
        </w:rPr>
        <w:t>知识点：</w:t>
      </w:r>
    </w:p>
    <w:p>
      <w:pPr>
        <w:pStyle w:val="ListBullet2"/>
      </w:pPr>
      <w:r>
        <w:t>AWS Organizations的功能与管理，包括OU（组织单元）和SCP（服务控制策略）。</w:t>
      </w:r>
    </w:p>
    <w:p>
      <w:pPr>
        <w:pStyle w:val="ListBullet2"/>
      </w:pPr>
      <w:r>
        <w:t>Reserved Instances（RI）的共享机制及如何控制RI共享。</w:t>
      </w:r>
    </w:p>
    <w:p>
      <w:pPr>
        <w:pStyle w:val="ListBullet2"/>
      </w:pPr>
      <w:r>
        <w:t>AWS Billing and Cost Management控制台的使用。</w:t>
      </w:r>
    </w:p>
    <w:p>
      <w:pPr>
        <w:pStyle w:val="Heading2"/>
      </w:pPr>
      <w:r>
        <w:t>Question #109｜Topic 1</w:t>
      </w:r>
    </w:p>
    <w:p>
      <w:r>
        <w:rPr>
          <w:b/>
        </w:rPr>
        <w:t>题干主题：</w:t>
      </w:r>
      <w:r>
        <w:t>A large company is running a popular web application. The application runs on several Amazon EC2 Linux instances in an Auto Scaling group in a private subnet. An Application Load Balancer is targeting the instances in the Auto Scaling group in the private subnet. AWS Systems Manager Session Manager is configured, and AWS Systems Manager Agent is running on all the EC2 instances. The company recently released a new version of the application. Some</w:t>
      </w:r>
    </w:p>
    <w:p>
      <w:r>
        <w:rPr>
          <w:b/>
        </w:rPr>
        <w:t>题库答案标记：</w:t>
      </w:r>
      <w:r>
        <w:t>D</w:t>
      </w:r>
    </w:p>
    <w:p>
      <w:r>
        <w:rPr>
          <w:b/>
        </w:rPr>
        <w:t>知识点：</w:t>
      </w:r>
    </w:p>
    <w:p>
      <w:pPr>
        <w:pStyle w:val="ListBullet2"/>
      </w:pPr>
      <w:r>
        <w:t>Auto Scaling 组的生命周期管理和流程控制。</w:t>
      </w:r>
    </w:p>
    <w:p>
      <w:pPr>
        <w:pStyle w:val="ListBullet2"/>
      </w:pPr>
      <w:r>
        <w:t>AWS Systems Manager Session Manager 的使用。</w:t>
      </w:r>
    </w:p>
    <w:p>
      <w:pPr>
        <w:pStyle w:val="ListBullet2"/>
      </w:pPr>
      <w:r>
        <w:t>EC2 实例的故障排查方法。</w:t>
      </w:r>
    </w:p>
    <w:p>
      <w:pPr>
        <w:pStyle w:val="Heading2"/>
      </w:pPr>
      <w:r>
        <w:t>Question #110｜Topic 1</w:t>
      </w:r>
    </w:p>
    <w:p>
      <w:r>
        <w:rPr>
          <w:b/>
        </w:rPr>
        <w:t>题干主题：</w:t>
      </w:r>
      <w:r>
        <w:t>A company wants to deploy an AWS WAF solution to manage AWS WAF rules across multiple AWS accounts. The accounts are managed under different OUs in AWS Organizations. Administrators must be able to add or remove accounts or OUs from managed AWS WAF rule sets as needed. Administrators also must have the ability to automatically update and remediate noncompliant AWS WAF rules in all accounts.</w:t>
      </w:r>
    </w:p>
    <w:p>
      <w:r>
        <w:rPr>
          <w:b/>
        </w:rPr>
        <w:t>题库答案标记：</w:t>
      </w:r>
      <w:r>
        <w:t>A</w:t>
      </w:r>
    </w:p>
    <w:p>
      <w:r>
        <w:rPr>
          <w:b/>
        </w:rPr>
        <w:t>知识点：</w:t>
      </w:r>
    </w:p>
    <w:p>
      <w:pPr>
        <w:pStyle w:val="ListBullet2"/>
      </w:pPr>
      <w:r>
        <w:t>AWS Firewall Manager的功能和使用场景。</w:t>
      </w:r>
    </w:p>
    <w:p>
      <w:pPr>
        <w:pStyle w:val="ListBullet2"/>
      </w:pPr>
      <w:r>
        <w:t>跨账户和组织单元（OUs）管理AWS WAF规则的最佳实践。</w:t>
      </w:r>
    </w:p>
    <w:p>
      <w:pPr>
        <w:pStyle w:val="ListBullet2"/>
      </w:pPr>
      <w:r>
        <w:t>自动化规则更新和合规性修复的实现方式。</w:t>
      </w:r>
    </w:p>
    <w:p>
      <w:pPr>
        <w:pStyle w:val="ListBullet2"/>
      </w:pPr>
      <w:r>
        <w:t>AWS服务之间的集成（如EventBridge、Lambda、Systems Manager Parameter Store）。</w:t>
      </w:r>
    </w:p>
    <w:p>
      <w:pPr>
        <w:pStyle w:val="Heading2"/>
      </w:pPr>
      <w:r>
        <w:t>Question #111｜Topic 1</w:t>
      </w:r>
    </w:p>
    <w:p>
      <w:r>
        <w:rPr>
          <w:b/>
        </w:rPr>
        <w:t>题干主题：</w:t>
      </w:r>
      <w:r>
        <w:t>A solutions architect is auditing the security setup or an AWS Lambda function for a company. The Lambda function retrieves, the latest changes from an Amazon Aurora database. The Lambda function and the database run in the same VPC. Lambda environment variables are providing the database credentials to the Lambda function. The Lambda function aggregates data and makes the data available in an Amazon S3 bucket that is configured for server-side e</w:t>
      </w:r>
    </w:p>
    <w:p>
      <w:r>
        <w:rPr>
          <w:b/>
        </w:rPr>
        <w:t>题库答案标记：</w:t>
      </w:r>
      <w:r>
        <w:t>A</w:t>
      </w:r>
    </w:p>
    <w:p>
      <w:r>
        <w:rPr>
          <w:b/>
        </w:rPr>
        <w:t>知识点：</w:t>
      </w:r>
    </w:p>
    <w:p>
      <w:pPr>
        <w:pStyle w:val="ListBullet2"/>
      </w:pPr>
      <w:r>
        <w:t>Correct Answer: A</w:t>
      </w:r>
    </w:p>
    <w:p>
      <w:pPr>
        <w:pStyle w:val="Heading2"/>
      </w:pPr>
      <w:r>
        <w:t>Question #112｜Topic 1</w:t>
      </w:r>
    </w:p>
    <w:p>
      <w:r>
        <w:rPr>
          <w:b/>
        </w:rPr>
        <w:t>题干主题：</w:t>
      </w:r>
      <w:r>
        <w:t>A large mobile gaming company has successfully migrated all of its on-premises infrastructure to the AWS Cloud. A solutions architect is reviewing the environment to ensure that it was built according to the design and that it is running in alignment with the Well-Architected Framework. While reviewing previous monthly costs in Cost Explorer, the solutions architect notices that the creation and subsequent termination of several</w:t>
      </w:r>
    </w:p>
    <w:p>
      <w:r>
        <w:rPr>
          <w:b/>
        </w:rPr>
        <w:t>题库答案标记：</w:t>
      </w:r>
      <w:r>
        <w:t>C</w:t>
      </w:r>
    </w:p>
    <w:p>
      <w:r>
        <w:rPr>
          <w:b/>
        </w:rPr>
        <w:t>知识点：</w:t>
      </w:r>
    </w:p>
    <w:p>
      <w:pPr>
        <w:pStyle w:val="ListBullet2"/>
      </w:pPr>
      <w:r>
        <w:t>本题考察的是如何在AWS中实施访问控制和资源限制，特别是通过IAM策略来限制用户操作。</w:t>
      </w:r>
    </w:p>
    <w:p>
      <w:pPr>
        <w:pStyle w:val="ListBullet2"/>
      </w:pPr>
      <w:r>
        <w:t>涉及AWS IAM、EC2实例类型限制、以及成本优化的知识点。</w:t>
      </w:r>
    </w:p>
    <w:p>
      <w:pPr>
        <w:pStyle w:val="Heading2"/>
      </w:pPr>
      <w:r>
        <w:t>Question #113｜Topic 1</w:t>
      </w:r>
    </w:p>
    <w:p>
      <w:r>
        <w:rPr>
          <w:b/>
        </w:rPr>
        <w:t>题干主题：</w:t>
      </w:r>
      <w:r>
        <w:t>A company is developing and hosting several projects in the AWS Cloud. The projects are developed across multiple AWS accounts under the same organization in AWS Organizations. The company requires the cost for cloud infrastructure to be allocated to the owning project. The team responsible for all of the AWS accounts has discovered that several Amazon EC2 instances are lacking the Project tag used for cost allocation. Which actions should a solu</w:t>
      </w:r>
    </w:p>
    <w:p>
      <w:r>
        <w:rPr>
          <w:b/>
        </w:rPr>
        <w:t>题库答案标记：</w:t>
      </w:r>
      <w:r>
        <w:t>ABE</w:t>
      </w:r>
    </w:p>
    <w:p>
      <w:r>
        <w:rPr>
          <w:b/>
        </w:rPr>
        <w:t>知识点：</w:t>
      </w:r>
    </w:p>
    <w:p>
      <w:pPr>
        <w:pStyle w:val="ListBullet2"/>
      </w:pPr>
      <w:r>
        <w:t>标签管理与成本分配：如何使用标签（Tags）进行资源成本分配。</w:t>
      </w:r>
    </w:p>
    <w:p>
      <w:pPr>
        <w:pStyle w:val="ListBullet2"/>
      </w:pPr>
      <w:r>
        <w:t>AWS Config：用于资源合规性检查和管理。</w:t>
      </w:r>
    </w:p>
    <w:p>
      <w:pPr>
        <w:pStyle w:val="ListBullet2"/>
      </w:pPr>
      <w:r>
        <w:t>服务控制策略（SCP）：用于跨账户的权限管理。</w:t>
      </w:r>
    </w:p>
    <w:p>
      <w:pPr>
        <w:pStyle w:val="ListBullet2"/>
      </w:pPr>
      <w:r>
        <w:t>IAM策略：用于账户内的权限管理。</w:t>
      </w:r>
    </w:p>
    <w:p>
      <w:pPr>
        <w:pStyle w:val="ListBullet2"/>
      </w:pPr>
      <w:r>
        <w:t>跨账户资源聚合：如何使用AWS Config Aggregator收集资源信息。</w:t>
      </w:r>
    </w:p>
    <w:p>
      <w:pPr>
        <w:pStyle w:val="Heading2"/>
      </w:pPr>
      <w:r>
        <w:t>Question #114｜Topic 1</w:t>
      </w:r>
    </w:p>
    <w:p>
      <w:r>
        <w:rPr>
          <w:b/>
        </w:rPr>
        <w:t>题干主题：</w:t>
      </w:r>
      <w:r>
        <w:t>A company has an on-premises monitoring solution using a PostgreSQL database for persistence of events. The database is unable to scale due to heavy ingestion and it frequently runs out of storage. The company wants to create a hybrid solution and has already set up a VPN connection between its network and AWS. The solution should include the following attributes:</w:t>
      </w:r>
    </w:p>
    <w:p>
      <w:r>
        <w:rPr>
          <w:b/>
        </w:rPr>
        <w:t>题库答案标记：</w:t>
      </w:r>
      <w:r>
        <w:t>AD</w:t>
      </w:r>
    </w:p>
    <w:p>
      <w:r>
        <w:rPr>
          <w:b/>
        </w:rPr>
        <w:t>知识点：</w:t>
      </w:r>
    </w:p>
    <w:p>
      <w:pPr>
        <w:pStyle w:val="ListBullet2"/>
      </w:pPr>
      <w:r>
        <w:t>使用 AWS 托管服务以减少运维复杂性。</w:t>
      </w:r>
    </w:p>
    <w:p>
      <w:pPr>
        <w:pStyle w:val="ListBullet2"/>
      </w:pPr>
      <w:r>
        <w:t>自动扩展的缓冲解决方案以匹配数据吞吐量。</w:t>
      </w:r>
    </w:p>
    <w:p>
      <w:pPr>
        <w:pStyle w:val="ListBullet2"/>
      </w:pPr>
      <w:r>
        <w:t>支持半结构化 JSON 数据和动态模式的存储解决方案。</w:t>
      </w:r>
    </w:p>
    <w:p>
      <w:pPr>
        <w:pStyle w:val="ListBullet2"/>
      </w:pPr>
      <w:r>
        <w:t>近乎实时的可视化工具。</w:t>
      </w:r>
    </w:p>
    <w:p>
      <w:pPr>
        <w:pStyle w:val="Heading2"/>
      </w:pPr>
      <w:r>
        <w:t>Question #115｜Topic 1</w:t>
      </w:r>
    </w:p>
    <w:p>
      <w:r>
        <w:rPr>
          <w:b/>
        </w:rPr>
        <w:t>题干主题：</w:t>
      </w:r>
      <w:r>
        <w:t>A solutions architect must review the infrastructure. The solution architect needs to reduce costs and maintain the function of the applications. The solutions architect uses Cost Explorer and notices that the cost in the EC2-Other category is consistently high. A further review shows that NatGateway-Bytes charges are increasing the cost in the EC2-Other category. What should the solutions architect do to meet these requirements?</w:t>
      </w:r>
    </w:p>
    <w:p>
      <w:r>
        <w:rPr>
          <w:b/>
        </w:rPr>
        <w:t>题库答案标记：</w:t>
      </w:r>
      <w:r>
        <w:t>D</w:t>
      </w:r>
    </w:p>
    <w:p>
      <w:r>
        <w:rPr>
          <w:b/>
        </w:rPr>
        <w:t>知识点：</w:t>
      </w:r>
    </w:p>
    <w:p>
      <w:pPr>
        <w:pStyle w:val="ListBullet2"/>
      </w:pPr>
      <w:r>
        <w:t>VPC网络架构优化</w:t>
      </w:r>
    </w:p>
    <w:p>
      <w:pPr>
        <w:pStyle w:val="ListBullet2"/>
      </w:pPr>
      <w:r>
        <w:t>使用接口 VPC 端点减少 NAT 网关流量成本</w:t>
      </w:r>
    </w:p>
    <w:p>
      <w:pPr>
        <w:pStyle w:val="ListBullet2"/>
      </w:pPr>
      <w:r>
        <w:t>IAM权限和VPC端点策略配置</w:t>
      </w:r>
    </w:p>
    <w:p>
      <w:pPr>
        <w:pStyle w:val="Heading2"/>
      </w:pPr>
      <w:r>
        <w:t>Question #116｜Topic 1</w:t>
      </w:r>
    </w:p>
    <w:p>
      <w:r>
        <w:rPr>
          <w:b/>
        </w:rPr>
        <w:t>题干主题：</w:t>
      </w:r>
      <w:r>
        <w:t>A retail company has an on-premises data center in Europe. The company also has a multi-Region AWS presence that includes the eu-west-1 and us-east-1 Regions. The company wants to be able to route network traffic from its on-premises infrastructure into VPCs in either of those Regions. The company also needs to support traffic that is routed directly between VPCs in those Regions. No single points of failure can exist on the network.</w:t>
      </w:r>
    </w:p>
    <w:p>
      <w:r>
        <w:rPr>
          <w:b/>
        </w:rPr>
        <w:t>题库答案标记：</w:t>
      </w:r>
      <w:r>
        <w:t>D</w:t>
      </w:r>
    </w:p>
    <w:p>
      <w:r>
        <w:rPr>
          <w:b/>
        </w:rPr>
        <w:t>知识点：</w:t>
      </w:r>
    </w:p>
    <w:p>
      <w:pPr>
        <w:pStyle w:val="ListBullet2"/>
      </w:pPr>
      <w:r>
        <w:t>AWS Direct Connect的使用，包括Private VIF和Transit VIF的区别。</w:t>
      </w:r>
    </w:p>
    <w:p>
      <w:pPr>
        <w:pStyle w:val="ListBullet2"/>
      </w:pPr>
      <w:r>
        <w:t>Direct Connect Gateway的功能和跨区域连接能力。</w:t>
      </w:r>
    </w:p>
    <w:p>
      <w:pPr>
        <w:pStyle w:val="ListBullet2"/>
      </w:pPr>
      <w:r>
        <w:t>AWS Transit Gateway的跨区域路由和互联能力。</w:t>
      </w:r>
    </w:p>
    <w:p>
      <w:pPr>
        <w:pStyle w:val="ListBullet2"/>
      </w:pPr>
      <w:r>
        <w:t>高可用性架构设计，避免单点故障。</w:t>
      </w:r>
    </w:p>
    <w:p>
      <w:pPr>
        <w:pStyle w:val="Heading2"/>
      </w:pPr>
      <w:r>
        <w:t>Question #117｜Topic 1</w:t>
      </w:r>
    </w:p>
    <w:p>
      <w:r>
        <w:rPr>
          <w:b/>
        </w:rPr>
        <w:t>题干主题：</w:t>
      </w:r>
      <w:r>
        <w:t>A company is running an application in the AWS Cloud. The company's security team must approve the creation of all new IAM users. When a new IAM user is created, all access for the user must be removed automatically. The security team must then receive a notification to approve the user. The company has a multi-Region AWS CloudTrail trail in the AWS account. Which combination of steps will meet these requirements? (Choose three.)</w:t>
      </w:r>
    </w:p>
    <w:p>
      <w:r>
        <w:rPr>
          <w:b/>
        </w:rPr>
        <w:t>题库答案标记：</w:t>
      </w:r>
      <w:r>
        <w:t>ADE</w:t>
      </w:r>
    </w:p>
    <w:p>
      <w:r>
        <w:rPr>
          <w:b/>
        </w:rPr>
        <w:t>知识点：</w:t>
      </w:r>
    </w:p>
    <w:p>
      <w:pPr>
        <w:pStyle w:val="ListBullet2"/>
      </w:pPr>
      <w:r>
        <w:t>CloudTrail事件监控与集成：如何捕获IAM用户创建事件。</w:t>
      </w:r>
    </w:p>
    <w:p>
      <w:pPr>
        <w:pStyle w:val="ListBullet2"/>
      </w:pPr>
      <w:r>
        <w:t>EventBridge规则：如何定义事件模式以触发后续操作。</w:t>
      </w:r>
    </w:p>
    <w:p>
      <w:pPr>
        <w:pStyle w:val="ListBullet2"/>
      </w:pPr>
      <w:r>
        <w:t>自动化流程：如何使用AWS Step Functions或其他服务来执行自动化任务。</w:t>
      </w:r>
    </w:p>
    <w:p>
      <w:pPr>
        <w:pStyle w:val="ListBullet2"/>
      </w:pPr>
      <w:r>
        <w:t>通知机制：如何使用SNS或其他服务通知安全团队。</w:t>
      </w:r>
    </w:p>
    <w:p>
      <w:pPr>
        <w:pStyle w:val="Heading2"/>
      </w:pPr>
      <w:r>
        <w:t>Question #118｜Topic 1</w:t>
      </w:r>
    </w:p>
    <w:p>
      <w:r>
        <w:rPr>
          <w:b/>
        </w:rPr>
        <w:t>题干主题：</w:t>
      </w:r>
      <w:r>
        <w:t xml:space="preserve">A company wants to migrate to AWS. The company wants to use a multi-account structure with centrally managed access to all accounts and applications. The company also wants to keep the traffic on a private network. Multi-factor authentication (MFA) is required at login, and specific roles are assigned to user groups. The company must create separate accounts for development. staging, production, and shared network. The production account and the </w:t>
      </w:r>
    </w:p>
    <w:p>
      <w:r>
        <w:rPr>
          <w:b/>
        </w:rPr>
        <w:t>题库答案标记：</w:t>
      </w:r>
      <w:r>
        <w:t>ACD</w:t>
      </w:r>
    </w:p>
    <w:p>
      <w:r>
        <w:rPr>
          <w:b/>
        </w:rPr>
        <w:t>知识点：</w:t>
      </w:r>
    </w:p>
    <w:p>
      <w:pPr>
        <w:pStyle w:val="ListBullet2"/>
      </w:pPr>
      <w:r>
        <w:t>多账户架构的设计与管理（AWS Organizations, AWS Control Tower）。</w:t>
      </w:r>
    </w:p>
    <w:p>
      <w:pPr>
        <w:pStyle w:val="ListBullet2"/>
      </w:pPr>
      <w:r>
        <w:t>跨账户网络连接（Transit Gateway）。</w:t>
      </w:r>
    </w:p>
    <w:p>
      <w:pPr>
        <w:pStyle w:val="ListBullet2"/>
      </w:pPr>
      <w:r>
        <w:t>身份和访问管理（AWS IAM Identity Center, MFA）。</w:t>
      </w:r>
    </w:p>
    <w:p>
      <w:pPr>
        <w:pStyle w:val="Heading2"/>
      </w:pPr>
      <w:r>
        <w:t>Question #119｜Topic 1</w:t>
      </w:r>
    </w:p>
    <w:p>
      <w:r>
        <w:rPr>
          <w:b/>
        </w:rPr>
        <w:t>题干主题：</w:t>
      </w:r>
      <w:r>
        <w:t>A company runs its application in the eu-west-1 Region and has one account for each of its environments: development, testing, and production. All the environments are running 24 hours a day, 7 days a week by using stateful Amazon EC2 instances and Amazon RDS for MySQL databases. The databases are between 500 GB and 800 GB in size. The development team and testing team work on business days during business hours, but the production environment op</w:t>
      </w:r>
    </w:p>
    <w:p>
      <w:r>
        <w:rPr>
          <w:b/>
        </w:rPr>
        <w:t>题库答案标记：</w:t>
      </w:r>
      <w:r>
        <w:t>B</w:t>
      </w:r>
    </w:p>
    <w:p>
      <w:r>
        <w:rPr>
          <w:b/>
        </w:rPr>
        <w:t>知识点：</w:t>
      </w:r>
    </w:p>
    <w:p>
      <w:pPr>
        <w:pStyle w:val="ListBullet2"/>
      </w:pPr>
      <w:r>
        <w:t>Correct Answer: B</w:t>
      </w:r>
    </w:p>
    <w:p>
      <w:pPr>
        <w:pStyle w:val="Heading2"/>
      </w:pPr>
      <w:r>
        <w:t>Question #120｜Topic 1</w:t>
      </w:r>
    </w:p>
    <w:p>
      <w:r>
        <w:rPr>
          <w:b/>
        </w:rPr>
        <w:t>题干主题：</w:t>
      </w:r>
      <w:r>
        <w:t xml:space="preserve">A company is building a software-as-a-service (SaaS) solution on AWS. The company has deployed an Amazon API Gateway REST API with AWS Lambda integration in multiple AWS Regions and in the same production account. The company offers tiered pricing that gives customers the ability to pay for the capacity to make a certain number of API calls per second. The premium tier offers up to 3,000 calls per second, and customers are identified by a unique </w:t>
      </w:r>
    </w:p>
    <w:p>
      <w:r>
        <w:rPr>
          <w:b/>
        </w:rPr>
        <w:t>题库答案标记：</w:t>
      </w:r>
      <w:r>
        <w:t>C</w:t>
      </w:r>
    </w:p>
    <w:p>
      <w:r>
        <w:rPr>
          <w:b/>
        </w:rPr>
        <w:t>知识点：</w:t>
      </w:r>
    </w:p>
    <w:p>
      <w:pPr>
        <w:pStyle w:val="ListBullet2"/>
      </w:pPr>
      <w:r>
        <w:t>API Gateway的账户级别调用限制。</w:t>
      </w:r>
    </w:p>
    <w:p>
      <w:pPr>
        <w:pStyle w:val="ListBullet2"/>
      </w:pPr>
      <w:r>
        <w:t>API Gateway的默认每方法调用限制。</w:t>
      </w:r>
    </w:p>
    <w:p>
      <w:pPr>
        <w:pStyle w:val="ListBullet2"/>
      </w:pPr>
      <w:r>
        <w:t>AWS Lambda的并发限制及区域限制。</w:t>
      </w:r>
    </w:p>
    <w:p>
      <w:pPr>
        <w:pStyle w:val="ListBullet2"/>
      </w:pPr>
      <w:r>
        <w:t>如何排查和解决API Gateway的429 Too Many Requests错误。</w:t>
      </w:r>
    </w:p>
    <w:p>
      <w:pPr>
        <w:pStyle w:val="Heading2"/>
      </w:pPr>
      <w:r>
        <w:t>Question #121｜Topic 1</w:t>
      </w:r>
    </w:p>
    <w:p>
      <w:r>
        <w:rPr>
          <w:b/>
        </w:rPr>
        <w:t>题干主题：</w:t>
      </w:r>
      <w:r>
        <w:t>A financial company is planning to migrate its web application from on premises to AWS. The company uses a third-party security tool to monitor the inbound traffic to the application. The company has used the security tool for the last 15 years, and the tool has no cloud solutions available from its vendor. The company's security team is concerned about how to integrate the security tool with AWS technology. The company plans to deploy the applic</w:t>
      </w:r>
    </w:p>
    <w:p>
      <w:r>
        <w:rPr>
          <w:b/>
        </w:rPr>
        <w:t>题库答案标记：</w:t>
      </w:r>
      <w:r>
        <w:t>AD</w:t>
      </w:r>
    </w:p>
    <w:p>
      <w:r>
        <w:rPr>
          <w:b/>
        </w:rPr>
        <w:t>知识点：</w:t>
      </w:r>
    </w:p>
    <w:p>
      <w:pPr>
        <w:pStyle w:val="ListBullet2"/>
      </w:pPr>
      <w:r>
        <w:t>如何在AWS中集成第三方安全工具以监控流量。</w:t>
      </w:r>
    </w:p>
    <w:p>
      <w:pPr>
        <w:pStyle w:val="ListBullet2"/>
      </w:pPr>
      <w:r>
        <w:t>使用AWS服务（如Gateway Load Balancer）实现流量重定向和包检查。</w:t>
      </w:r>
    </w:p>
    <w:p>
      <w:pPr>
        <w:pStyle w:val="ListBullet2"/>
      </w:pPr>
      <w:r>
        <w:t>高可用架构设计，包括跨可用区的部署。</w:t>
      </w:r>
    </w:p>
    <w:p>
      <w:pPr>
        <w:pStyle w:val="Heading2"/>
      </w:pPr>
      <w:r>
        <w:t>Question #122｜Topic 1</w:t>
      </w:r>
    </w:p>
    <w:p>
      <w:r>
        <w:rPr>
          <w:b/>
        </w:rPr>
        <w:t>题干主题：</w:t>
      </w:r>
      <w:r>
        <w:t>A company has purchased appliances from different vendors. The appliances all have IoT sensors. The sensors send status information in the vendors' proprietary formats to a legacy application that parses the information into JSON. The parsing is simple, but each vendor has a unique format. Once daily, the application parses all the JSON records and stores the records in a relational database for analysis. The company needs to design a new data an</w:t>
      </w:r>
    </w:p>
    <w:p>
      <w:r>
        <w:rPr>
          <w:b/>
        </w:rPr>
        <w:t>题库答案标记：</w:t>
      </w:r>
      <w:r>
        <w:t>A</w:t>
      </w:r>
    </w:p>
    <w:p>
      <w:r>
        <w:rPr>
          <w:b/>
        </w:rPr>
        <w:t>知识点：</w:t>
      </w:r>
    </w:p>
    <w:p>
      <w:pPr>
        <w:pStyle w:val="ListBullet2"/>
      </w:pPr>
      <w:r>
        <w:t>IoT数据处理与集成：如何处理来自不同供应商的IoT传感器数据。</w:t>
      </w:r>
    </w:p>
    <w:p>
      <w:pPr>
        <w:pStyle w:val="ListBullet2"/>
      </w:pPr>
      <w:r>
        <w:t>AWS服务集成：AWS IoT Core、AWS Lambda、Amazon S3、AWS Glue、Amazon Athena和Amazon QuickSight的使用。</w:t>
      </w:r>
    </w:p>
    <w:p>
      <w:pPr>
        <w:pStyle w:val="ListBullet2"/>
      </w:pPr>
      <w:r>
        <w:t>成本优化与性能提升：选择高效且经济的解决方案。</w:t>
      </w:r>
    </w:p>
    <w:p>
      <w:pPr>
        <w:pStyle w:val="Heading2"/>
      </w:pPr>
      <w:r>
        <w:t>Question #123｜Topic 1</w:t>
      </w:r>
    </w:p>
    <w:p>
      <w:r>
        <w:rPr>
          <w:b/>
        </w:rPr>
        <w:t>题干主题：</w:t>
      </w:r>
      <w:r>
        <w:t>A company is migrating some of its applications to AWS. The company wants to migrate and modernize the applications quickly after it finalizes networking and security strategies. The company has set up an AWS Direct Connect connection in a central network account. The company expects to have hundreds of AWS accounts and VPCs in the near future. The corporate network must be able to access the resources on AWS seamlessly and also must be able to c</w:t>
      </w:r>
    </w:p>
    <w:p>
      <w:r>
        <w:rPr>
          <w:b/>
        </w:rPr>
        <w:t>题库答案标记：</w:t>
      </w:r>
      <w:r>
        <w:t>BDF</w:t>
      </w:r>
    </w:p>
    <w:p>
      <w:r>
        <w:rPr>
          <w:b/>
        </w:rPr>
        <w:t>知识点：</w:t>
      </w:r>
    </w:p>
    <w:p>
      <w:pPr>
        <w:pStyle w:val="ListBullet2"/>
      </w:pPr>
      <w:r>
        <w:t>Direct Connect和Direct Connect Gateway的使用。</w:t>
      </w:r>
    </w:p>
    <w:p>
      <w:pPr>
        <w:pStyle w:val="Heading2"/>
      </w:pPr>
      <w:r>
        <w:t>Question #124｜Topic 1</w:t>
      </w:r>
    </w:p>
    <w:p>
      <w:r>
        <w:rPr>
          <w:b/>
        </w:rPr>
        <w:t>题干主题：</w:t>
      </w:r>
      <w:r>
        <w:t>A company has hundreds of AWS accounts. The company recently implemented a centralized internal process for purchasing new Reserved Instances and modifying existing Reserved Instances. This process requires all business units that want to purchase or modify Reserved Instances to submit requests to a dedicated team for procurement. Previously, business units directly purchased or modified Reserved Instances in their own respective AWS accounts aut</w:t>
      </w:r>
    </w:p>
    <w:p>
      <w:r>
        <w:rPr>
          <w:b/>
        </w:rPr>
        <w:t>题库答案标记：</w:t>
      </w:r>
      <w:r>
        <w:t>AD</w:t>
      </w:r>
    </w:p>
    <w:p>
      <w:r>
        <w:rPr>
          <w:b/>
        </w:rPr>
        <w:t>知识点：</w:t>
      </w:r>
    </w:p>
    <w:p>
      <w:pPr>
        <w:pStyle w:val="ListBullet2"/>
      </w:pPr>
      <w:r>
        <w:t>AWS Organizations的使用，包括Service Control Policies (SCPs)的应用。</w:t>
      </w:r>
    </w:p>
    <w:p>
      <w:pPr>
        <w:pStyle w:val="ListBullet2"/>
      </w:pPr>
      <w:r>
        <w:t>如何通过策略限制特定操作以满足安全和流程要求。</w:t>
      </w:r>
    </w:p>
    <w:p>
      <w:pPr>
        <w:pStyle w:val="ListBullet2"/>
      </w:pPr>
      <w:r>
        <w:t>Reserved Instances的管理和权限控制。</w:t>
      </w:r>
    </w:p>
    <w:p>
      <w:pPr>
        <w:pStyle w:val="Heading2"/>
      </w:pPr>
      <w:r>
        <w:t>Question #125｜Topic 1</w:t>
      </w:r>
    </w:p>
    <w:p>
      <w:r>
        <w:rPr>
          <w:b/>
        </w:rPr>
        <w:t>题干主题：</w:t>
      </w:r>
      <w:r>
        <w:t>A company is running a critical application that uses an Amazon RDS for MySQL database to store data. The RDS DB instance is deployed in Multi- AZ mode. A recent RDS database failover test caused a 40-second outage to the application. A solutions architect needs to design a solution to reduce the outage time to less than 20 seconds.</w:t>
      </w:r>
    </w:p>
    <w:p>
      <w:r>
        <w:rPr>
          <w:b/>
        </w:rPr>
        <w:t>题库答案标记：</w:t>
      </w:r>
      <w:r>
        <w:t>CDE</w:t>
      </w:r>
    </w:p>
    <w:p>
      <w:r>
        <w:rPr>
          <w:b/>
        </w:rPr>
        <w:t>知识点：</w:t>
      </w:r>
    </w:p>
    <w:p>
      <w:pPr>
        <w:pStyle w:val="ListBullet2"/>
      </w:pPr>
      <w:r>
        <w:t>Amazon RDS的高可用性和故障转移机制。</w:t>
      </w:r>
    </w:p>
    <w:p>
      <w:pPr>
        <w:pStyle w:val="ListBullet2"/>
      </w:pPr>
      <w:r>
        <w:t>Amazon Aurora的性能和故障转移特性。</w:t>
      </w:r>
    </w:p>
    <w:p>
      <w:pPr>
        <w:pStyle w:val="ListBullet2"/>
      </w:pPr>
      <w:r>
        <w:t>使用RDS Proxy优化数据库连接管理。</w:t>
      </w:r>
    </w:p>
    <w:p>
      <w:pPr>
        <w:pStyle w:val="ListBullet2"/>
      </w:pPr>
      <w:r>
        <w:t>缓存服务（ElastiCache）的使用场景。</w:t>
      </w:r>
    </w:p>
    <w:p>
      <w:pPr>
        <w:pStyle w:val="Heading2"/>
      </w:pPr>
      <w:r>
        <w:t>Question #126｜Topic 1</w:t>
      </w:r>
    </w:p>
    <w:p>
      <w:r>
        <w:rPr>
          <w:b/>
        </w:rPr>
        <w:t>题库答案标记：</w:t>
      </w:r>
      <w:r>
        <w:t>D</w:t>
      </w:r>
    </w:p>
    <w:p>
      <w:r>
        <w:rPr>
          <w:b/>
        </w:rPr>
        <w:t>知识点：</w:t>
      </w:r>
    </w:p>
    <w:p>
      <w:pPr>
        <w:pStyle w:val="ListBullet2"/>
      </w:pPr>
      <w:r>
        <w:t>跨账户访问的最佳实践</w:t>
      </w:r>
    </w:p>
    <w:p>
      <w:pPr>
        <w:pStyle w:val="ListBullet2"/>
      </w:pPr>
      <w:r>
        <w:t>IAM角色的使用</w:t>
      </w:r>
    </w:p>
    <w:p>
      <w:pPr>
        <w:pStyle w:val="ListBullet2"/>
      </w:pPr>
      <w:r>
        <w:t>信任策略中的external ID的作用</w:t>
      </w:r>
    </w:p>
    <w:p>
      <w:pPr>
        <w:pStyle w:val="ListBullet2"/>
      </w:pPr>
      <w:r>
        <w:t>最小权限原则</w:t>
      </w:r>
    </w:p>
    <w:p>
      <w:pPr>
        <w:pStyle w:val="Heading2"/>
      </w:pPr>
      <w:r>
        <w:t>Question #127｜Topic 1</w:t>
      </w:r>
    </w:p>
    <w:p>
      <w:r>
        <w:rPr>
          <w:b/>
        </w:rPr>
        <w:t>题干主题：</w:t>
      </w:r>
      <w:r>
        <w:t xml:space="preserve">The company has divided the delivery area into sections with supply hubs so that delivery drivers travel the shortest distance possible from the hubs to the customers. To reduce the time necessary to generate route maps, each section uses its own set of Docker containers with a custom configuration that processes orders only in the section's area. The company needs the ability to allocate resources cost-effectively based on the number of running </w:t>
      </w:r>
    </w:p>
    <w:p>
      <w:r>
        <w:rPr>
          <w:b/>
        </w:rPr>
        <w:t>题库答案标记：</w:t>
      </w:r>
      <w:r>
        <w:t>D</w:t>
      </w:r>
    </w:p>
    <w:p>
      <w:r>
        <w:rPr>
          <w:b/>
        </w:rPr>
        <w:t>知识点：</w:t>
      </w:r>
    </w:p>
    <w:p>
      <w:pPr>
        <w:pStyle w:val="ListBullet2"/>
      </w:pPr>
      <w:r>
        <w:t>Correct Answer: D</w:t>
      </w:r>
    </w:p>
    <w:p>
      <w:pPr>
        <w:pStyle w:val="Heading2"/>
      </w:pPr>
      <w:r>
        <w:t>Question #128｜Topic 1</w:t>
      </w:r>
    </w:p>
    <w:p>
      <w:r>
        <w:rPr>
          <w:b/>
        </w:rPr>
        <w:t>题库答案标记：</w:t>
      </w:r>
      <w:r>
        <w:t>AE</w:t>
      </w:r>
    </w:p>
    <w:p>
      <w:r>
        <w:rPr>
          <w:b/>
        </w:rPr>
        <w:t>知识点：</w:t>
      </w:r>
    </w:p>
    <w:p>
      <w:pPr>
        <w:pStyle w:val="ListBullet2"/>
      </w:pPr>
      <w:r>
        <w:t>VPC对等连接（VPC Peering）的配置与限制。</w:t>
      </w:r>
    </w:p>
    <w:p>
      <w:pPr>
        <w:pStyle w:val="ListBullet2"/>
      </w:pPr>
      <w:r>
        <w:t>VPC的CIDR范围是否重叠。</w:t>
      </w:r>
    </w:p>
    <w:p>
      <w:pPr>
        <w:pStyle w:val="ListBullet2"/>
      </w:pPr>
      <w:r>
        <w:t>IAM权限在跨账户资源访问中的作用。</w:t>
      </w:r>
    </w:p>
    <w:p>
      <w:pPr>
        <w:pStyle w:val="Heading2"/>
      </w:pPr>
      <w:r>
        <w:t>Question #129｜Topic 1</w:t>
      </w:r>
    </w:p>
    <w:p>
      <w:r>
        <w:rPr>
          <w:b/>
        </w:rPr>
        <w:t>题干主题：</w:t>
      </w:r>
      <w:r>
        <w:t>A solutions architect must determine which permissions each Lambda function needs. What should the solutions architect do to meet this requirement with the LEAST amount of effort? 对公司无服务器应用程序的外部审计揭示了授予过多权限的IAM策略。这些策略附加到公司的AWS Lambda执行角色上。公司的数百 个Lambda函数具有广泛的访问权限，例如对Amazon S3桶和Amazon DynamoDB表的完全访问权限。公司希望每个函数仅拥有完成其任</w:t>
      </w:r>
    </w:p>
    <w:p>
      <w:r>
        <w:rPr>
          <w:b/>
        </w:rPr>
        <w:t>题库答案标记：</w:t>
      </w:r>
      <w:r>
        <w:t>B</w:t>
      </w:r>
    </w:p>
    <w:p>
      <w:r>
        <w:rPr>
          <w:b/>
        </w:rPr>
        <w:t>知识点：</w:t>
      </w:r>
    </w:p>
    <w:p>
      <w:pPr>
        <w:pStyle w:val="ListBullet2"/>
      </w:pPr>
      <w:r>
        <w:t>IAM权限最小化原则（Least Privilege Principle）。</w:t>
      </w:r>
    </w:p>
    <w:p>
      <w:pPr>
        <w:pStyle w:val="ListBullet2"/>
      </w:pPr>
      <w:r>
        <w:t>AWS CloudTrail日志记录与分析。</w:t>
      </w:r>
    </w:p>
    <w:p>
      <w:pPr>
        <w:pStyle w:val="ListBullet2"/>
      </w:pPr>
      <w:r>
        <w:t>AWS Identity and Access Management (IAM) Access Analyzer的使用。</w:t>
      </w:r>
    </w:p>
    <w:p>
      <w:pPr>
        <w:pStyle w:val="ListBullet2"/>
      </w:pPr>
      <w:r>
        <w:t>如何高效地生成和优化IAM策略。</w:t>
      </w:r>
    </w:p>
    <w:p>
      <w:pPr>
        <w:pStyle w:val="Heading2"/>
      </w:pPr>
      <w:r>
        <w:t>Question #130｜Topic 1</w:t>
      </w:r>
    </w:p>
    <w:p>
      <w:r>
        <w:rPr>
          <w:b/>
        </w:rPr>
        <w:t>题干主题：</w:t>
      </w:r>
      <w:r>
        <w:t>A solutions architect must analyze a company’s Amazon EC2 instances and Amazon Elastic Block Store (Amazon EBS) volumes to determine whether the company is using resources efficiently. The company is running several large, high-memory EC2 instances to host database clusters that are deployed in active/passive configurations. The utilization of these EC2 instances varies by the applications that use the databases, and the company has not identifie</w:t>
      </w:r>
    </w:p>
    <w:p>
      <w:r>
        <w:rPr>
          <w:b/>
        </w:rPr>
        <w:t>题库答案标记：</w:t>
      </w:r>
      <w:r>
        <w:t>C</w:t>
      </w:r>
    </w:p>
    <w:p>
      <w:r>
        <w:rPr>
          <w:b/>
        </w:rPr>
        <w:t>知识点：</w:t>
      </w:r>
    </w:p>
    <w:p>
      <w:pPr>
        <w:pStyle w:val="ListBullet2"/>
      </w:pPr>
      <w:r>
        <w:t>Amazon EC2实例和Amazon EBS卷的监控与优化。</w:t>
      </w:r>
    </w:p>
    <w:p>
      <w:pPr>
        <w:pStyle w:val="ListBullet2"/>
      </w:pPr>
      <w:r>
        <w:t>使用AWS工具（如CloudWatch、Compute Optimizer、Trusted Advisor）进行资源分析和成本优化。</w:t>
      </w:r>
    </w:p>
    <w:p>
      <w:pPr>
        <w:pStyle w:val="ListBullet2"/>
      </w:pPr>
      <w:r>
        <w:t>如何选择最具成本效益的解决方案。</w:t>
      </w:r>
    </w:p>
    <w:p>
      <w:pPr>
        <w:pStyle w:val="Heading2"/>
      </w:pPr>
      <w:r>
        <w:t>Question #131｜Topic 1</w:t>
      </w:r>
    </w:p>
    <w:p>
      <w:r>
        <w:rPr>
          <w:b/>
        </w:rPr>
        <w:t>题干主题：</w:t>
      </w:r>
      <w:r>
        <w:t>A company uses AWS Organizations for a multi-account setup in the AWS Cloud. The company uses AWS Control Tower for governance and uses AWS Transit Gateway for VPC connectivity across accounts. In an AWS application account, the company’s application team has deployed a web application that uses AWS Lambda and Amazon RDS. The company's database administrators have a separate DBA account and use the account to centrally manage all the databases ac</w:t>
      </w:r>
    </w:p>
    <w:p>
      <w:r>
        <w:rPr>
          <w:b/>
        </w:rPr>
        <w:t>题库答案标记：</w:t>
      </w:r>
      <w:r>
        <w:t>B</w:t>
      </w:r>
    </w:p>
    <w:p>
      <w:r>
        <w:rPr>
          <w:b/>
        </w:rPr>
        <w:t>知识点：</w:t>
      </w:r>
    </w:p>
    <w:p>
      <w:pPr>
        <w:pStyle w:val="ListBullet2"/>
      </w:pPr>
      <w:r>
        <w:t>跨账户资源访问的设计与实现。</w:t>
      </w:r>
    </w:p>
    <w:p>
      <w:pPr>
        <w:pStyle w:val="ListBullet2"/>
      </w:pPr>
      <w:r>
        <w:t>AWS Secrets Manager的跨账户访问权限管理。</w:t>
      </w:r>
    </w:p>
    <w:p>
      <w:pPr>
        <w:pStyle w:val="ListBullet2"/>
      </w:pPr>
      <w:r>
        <w:t>IAM角色的创建与权限授予。</w:t>
      </w:r>
    </w:p>
    <w:p>
      <w:pPr>
        <w:pStyle w:val="ListBullet2"/>
      </w:pPr>
      <w:r>
        <w:t>跨账户角色假设（AssumeRole）的使用。</w:t>
      </w:r>
    </w:p>
    <w:p>
      <w:pPr>
        <w:pStyle w:val="Heading2"/>
      </w:pPr>
      <w:r>
        <w:t>Question #132｜Topic 1</w:t>
      </w:r>
    </w:p>
    <w:p>
      <w:r>
        <w:rPr>
          <w:b/>
        </w:rPr>
        <w:t>题干主题：</w:t>
      </w:r>
      <w:r>
        <w:t>A company manages multiple AWS accounts by using AWS Organizations. Under the root OU, the company has two OUs: Research and DataOps. Because of regulatory requirements, all resources that the company deploys in the organization must reside in the ap-northeast-1 Region. Additionally, EC2 instances that the company deploys in the DataOps OU must use a predefined list of instance types. A solutions architect must implement a solution that applies t</w:t>
      </w:r>
    </w:p>
    <w:p>
      <w:r>
        <w:rPr>
          <w:b/>
        </w:rPr>
        <w:t>题库答案标记：</w:t>
      </w:r>
      <w:r>
        <w:t>CE</w:t>
      </w:r>
    </w:p>
    <w:p>
      <w:r>
        <w:rPr>
          <w:b/>
        </w:rPr>
        <w:t>知识点：</w:t>
      </w:r>
    </w:p>
    <w:p>
      <w:pPr>
        <w:pStyle w:val="ListBullet2"/>
      </w:pPr>
      <w:r>
        <w:t>使用AWS Organizations中的服务控制策略（SCP）来管理跨账户的权限。</w:t>
      </w:r>
    </w:p>
    <w:p>
      <w:pPr>
        <w:pStyle w:val="ListBullet2"/>
      </w:pPr>
      <w:r>
        <w:t>使用条件键（Condition Key）来限制资源的使用，例如aws:RequestedRegion和ec2:InstanceType。</w:t>
      </w:r>
    </w:p>
    <w:p>
      <w:pPr>
        <w:pStyle w:val="ListBullet2"/>
      </w:pPr>
      <w:r>
        <w:t>如何在组织中实现合规性要求，同时最大化操作效率并最小化维护工作。</w:t>
      </w:r>
    </w:p>
    <w:p>
      <w:pPr>
        <w:pStyle w:val="Heading2"/>
      </w:pPr>
      <w:r>
        <w:t>Question #133｜Topic 1</w:t>
      </w:r>
    </w:p>
    <w:p>
      <w:r>
        <w:rPr>
          <w:b/>
        </w:rPr>
        <w:t>题干主题：</w:t>
      </w:r>
      <w:r>
        <w:t>A company runs a serverless application in a single AWS Region. The application accesses external URLs and extracts metadata from those sites. The company uses an Amazon Simple Notification Service (Amazon SNS) topic to publish URLs to an Amazon Simple Queue Service (Amazon SQS) queue. An AWS Lambda function uses the queue as an event source and processes the URLs from the queue. Results are saved to an Amazon S3 bucket.</w:t>
      </w:r>
    </w:p>
    <w:p>
      <w:r>
        <w:rPr>
          <w:b/>
        </w:rPr>
        <w:t>题库答案标记：</w:t>
      </w:r>
      <w:r>
        <w:t>AC</w:t>
      </w:r>
    </w:p>
    <w:p>
      <w:r>
        <w:rPr>
          <w:b/>
        </w:rPr>
        <w:t>知识点：</w:t>
      </w:r>
    </w:p>
    <w:p>
      <w:pPr>
        <w:pStyle w:val="ListBullet2"/>
      </w:pPr>
      <w:r>
        <w:t>跨区域部署的架构设计。</w:t>
      </w:r>
    </w:p>
    <w:p>
      <w:pPr>
        <w:pStyle w:val="ListBullet2"/>
      </w:pPr>
      <w:r>
        <w:t>AWS服务之间的集成，包括SNS、SQS和Lambda。</w:t>
      </w:r>
    </w:p>
    <w:p>
      <w:pPr>
        <w:pStyle w:val="ListBullet2"/>
      </w:pPr>
      <w:r>
        <w:t>如何实现跨区域数据处理和结果存储。</w:t>
      </w:r>
    </w:p>
    <w:p>
      <w:pPr>
        <w:pStyle w:val="Heading2"/>
      </w:pPr>
      <w:r>
        <w:t>Question #134｜Topic 1</w:t>
      </w:r>
    </w:p>
    <w:p>
      <w:r>
        <w:rPr>
          <w:b/>
        </w:rPr>
        <w:t>题干主题：</w:t>
      </w:r>
      <w:r>
        <w:t>A company runs a proprietary stateless ETL application on an Amazon EC2 Linux instances. The application is a Linux binary, and the source code cannot be modified. The application is single-threaded, uses 2 GB of RAM, and is highly CPU intensive. The application is scheduled to run every 4 hours and runs for up to 20 minutes. A solutions architect wants to revise the architecture for the solution. Which strategy should the solutions architect use</w:t>
      </w:r>
    </w:p>
    <w:p>
      <w:r>
        <w:rPr>
          <w:b/>
        </w:rPr>
        <w:t>题库答案标记：</w:t>
      </w:r>
      <w:r>
        <w:t>C</w:t>
      </w:r>
    </w:p>
    <w:p>
      <w:r>
        <w:rPr>
          <w:b/>
        </w:rPr>
        <w:t>知识点：</w:t>
      </w:r>
    </w:p>
    <w:p>
      <w:pPr>
        <w:pStyle w:val="ListBullet2"/>
      </w:pPr>
      <w:r>
        <w:t>了解如何选择适合的计算服务（AWS Lambda、AWS Batch、AWS Fargate、Amazon EC2）来运行特定类型的应用程序。</w:t>
      </w:r>
    </w:p>
    <w:p>
      <w:pPr>
        <w:pStyle w:val="ListBullet2"/>
      </w:pPr>
      <w:r>
        <w:t>熟悉事件驱动架构（如使用 Amazon EventBridge 或 AWS Step Functions）来调度任务。</w:t>
      </w:r>
    </w:p>
    <w:p>
      <w:pPr>
        <w:pStyle w:val="ListBullet2"/>
      </w:pPr>
      <w:r>
        <w:t>理解应用程序的运行特性（如单线程、高 CPU 密集型、不可修改的二进制文件）对架构选择的影响。</w:t>
      </w:r>
    </w:p>
    <w:p>
      <w:pPr>
        <w:pStyle w:val="Heading2"/>
      </w:pPr>
      <w:r>
        <w:t>Question #135｜Topic 1</w:t>
      </w:r>
    </w:p>
    <w:p>
      <w:r>
        <w:rPr>
          <w:b/>
        </w:rPr>
        <w:t>题干主题：</w:t>
      </w:r>
      <w:r>
        <w:t>A company is creating a sequel for a popular online game. A large number of users from all over the world will play the game within the first week after launch. Currently, the game consists of the following components deployed in a single AWS Region: • Amazon S3 bucket that stores game assets • Amazon DynamoDB table that stores player scores</w:t>
      </w:r>
    </w:p>
    <w:p>
      <w:r>
        <w:rPr>
          <w:b/>
        </w:rPr>
        <w:t>题库答案标记：</w:t>
      </w:r>
      <w:r>
        <w:t>C</w:t>
      </w:r>
    </w:p>
    <w:p>
      <w:r>
        <w:rPr>
          <w:b/>
        </w:rPr>
        <w:t>知识点：</w:t>
      </w:r>
    </w:p>
    <w:p>
      <w:pPr>
        <w:pStyle w:val="ListBullet2"/>
      </w:pPr>
      <w:r>
        <w:t>Amazon S3跨区域复制 (Cross-Region Replication) 和同区域复制 (Same-Region Replication)</w:t>
      </w:r>
    </w:p>
    <w:p>
      <w:pPr>
        <w:pStyle w:val="ListBullet2"/>
      </w:pPr>
      <w:r>
        <w:t>Amazon CloudFront的分发和源故障切换 (Origin Failover)</w:t>
      </w:r>
    </w:p>
    <w:p>
      <w:pPr>
        <w:pStyle w:val="ListBullet2"/>
      </w:pPr>
      <w:r>
        <w:t>Amazon DynamoDB全球表 (Global Tables) 和流 (Streams)</w:t>
      </w:r>
    </w:p>
    <w:p>
      <w:pPr>
        <w:pStyle w:val="ListBullet2"/>
      </w:pPr>
      <w:r>
        <w:t>多区域架构设计以降低延迟和提高可靠性</w:t>
      </w:r>
    </w:p>
    <w:p>
      <w:pPr>
        <w:pStyle w:val="Heading2"/>
      </w:pPr>
      <w:r>
        <w:t>Question #136｜Topic 1</w:t>
      </w:r>
    </w:p>
    <w:p>
      <w:r>
        <w:rPr>
          <w:b/>
        </w:rPr>
        <w:t>题干主题：</w:t>
      </w:r>
      <w:r>
        <w:t>A company has an on-premises website application that provides real estate information for potential renters and buyers. The website uses a Java backend and a NoSQL MongoDB database to store subscriber data. The company needs to migrate the entire application to AWS with a similar structure. The application must be deployed for high availability, and the company cannot make changes to the application.</w:t>
      </w:r>
    </w:p>
    <w:p>
      <w:r>
        <w:rPr>
          <w:b/>
        </w:rPr>
        <w:t>题库答案标记：</w:t>
      </w:r>
      <w:r>
        <w:t>C</w:t>
      </w:r>
    </w:p>
    <w:p>
      <w:r>
        <w:rPr>
          <w:b/>
        </w:rPr>
        <w:t>知识点：</w:t>
      </w:r>
    </w:p>
    <w:p>
      <w:pPr>
        <w:pStyle w:val="ListBullet2"/>
      </w:pPr>
      <w:r>
        <w:t>高可用架构设计：如何在AWS上设计跨多个可用区的高可用架构。</w:t>
      </w:r>
    </w:p>
    <w:p>
      <w:pPr>
        <w:pStyle w:val="ListBullet2"/>
      </w:pPr>
      <w:r>
        <w:t>数据库迁移：选择适合的数据库服务以支持现有的NoSQL MongoDB数据库。</w:t>
      </w:r>
    </w:p>
    <w:p>
      <w:pPr>
        <w:pStyle w:val="ListBullet2"/>
      </w:pPr>
      <w:r>
        <w:t>AWS服务选择：了解Amazon DocumentDB与MongoDB的兼容性，以及Auto Scaling组的使用。</w:t>
      </w:r>
    </w:p>
    <w:p>
      <w:pPr>
        <w:pStyle w:val="Heading2"/>
      </w:pPr>
      <w:r>
        <w:t>Question #137｜Topic 1</w:t>
      </w:r>
    </w:p>
    <w:p>
      <w:r>
        <w:rPr>
          <w:b/>
        </w:rPr>
        <w:t>题干主题：</w:t>
      </w:r>
      <w:r>
        <w:t>A solutions architect has created an IAM role that is named strategy_reviewer in the Strategy account. The solutions architect also has set up a custom AWS Key Management Service (AWS KMS) key in the Creative account and has associated the key with the S3 bucket. However, when users from the Strategy account assume the IAM role and try to access objects in the S3 bucket, they receive an Access Denied error. The solutions architect must ensure tha</w:t>
      </w:r>
    </w:p>
    <w:p>
      <w:r>
        <w:rPr>
          <w:b/>
        </w:rPr>
        <w:t>题库答案标记：</w:t>
      </w:r>
      <w:r>
        <w:t>ACF</w:t>
      </w:r>
    </w:p>
    <w:p>
      <w:r>
        <w:rPr>
          <w:b/>
        </w:rPr>
        <w:t>知识点：</w:t>
      </w:r>
    </w:p>
    <w:p>
      <w:pPr>
        <w:pStyle w:val="ListBullet2"/>
      </w:pPr>
      <w:r>
        <w:t>跨账户访问的配置，包括S3桶策略和IAM角色权限。</w:t>
      </w:r>
    </w:p>
    <w:p>
      <w:pPr>
        <w:pStyle w:val="ListBullet2"/>
      </w:pPr>
      <w:r>
        <w:t>AWS KMS密钥策略的配置与权限管理。</w:t>
      </w:r>
    </w:p>
    <w:p>
      <w:pPr>
        <w:pStyle w:val="ListBullet2"/>
      </w:pPr>
      <w:r>
        <w:t>最小权限原则的应用。</w:t>
      </w:r>
    </w:p>
    <w:p>
      <w:pPr>
        <w:pStyle w:val="Heading2"/>
      </w:pPr>
      <w:r>
        <w:t>Question #138｜Topic 1</w:t>
      </w:r>
    </w:p>
    <w:p>
      <w:r>
        <w:rPr>
          <w:b/>
        </w:rPr>
        <w:t>题干主题：</w:t>
      </w:r>
      <w:r>
        <w:t>The company has a high-speed AWS Direct Connect connection. Sequencers will generate around 200 GB of data for each genome, and individual jobs can take several hours to process the data with ideal compute capacity. The end result will be stored in Amazon S3. The company is expecting 10-15 job requests each day. Which solution meets these requirements?</w:t>
      </w:r>
    </w:p>
    <w:p>
      <w:r>
        <w:rPr>
          <w:b/>
        </w:rPr>
        <w:t>题库答案标记：</w:t>
      </w:r>
      <w:r>
        <w:t>C</w:t>
      </w:r>
    </w:p>
    <w:p>
      <w:r>
        <w:rPr>
          <w:b/>
        </w:rPr>
        <w:t>知识点：</w:t>
      </w:r>
    </w:p>
    <w:p>
      <w:pPr>
        <w:pStyle w:val="ListBullet2"/>
      </w:pPr>
      <w:r>
        <w:t>Correct Answer: C</w:t>
      </w:r>
    </w:p>
    <w:p>
      <w:pPr>
        <w:pStyle w:val="Heading2"/>
      </w:pPr>
      <w:r>
        <w:t>Question #139｜Topic 1</w:t>
      </w:r>
    </w:p>
    <w:p>
      <w:r>
        <w:rPr>
          <w:b/>
        </w:rPr>
        <w:t>题干主题：</w:t>
      </w:r>
      <w:r>
        <w:t>A company runs a content management application on a single Windows Amazon EC2 instance in a development environment. The application reads and writes static content to a 2 TB Amazon Elastic Block Store (Amazon EBS) volume that is attached to the instance as the root device. The company plans to deploy this application in production as a highly available and fault-tolerant solution that runs on at least three EC2 instances across multiple Availab</w:t>
      </w:r>
    </w:p>
    <w:p>
      <w:r>
        <w:rPr>
          <w:b/>
        </w:rPr>
        <w:t>题库答案标记：</w:t>
      </w:r>
      <w:r>
        <w:t>C</w:t>
      </w:r>
    </w:p>
    <w:p>
      <w:r>
        <w:rPr>
          <w:b/>
        </w:rPr>
        <w:t>知识点：</w:t>
      </w:r>
    </w:p>
    <w:p>
      <w:pPr>
        <w:pStyle w:val="ListBullet2"/>
      </w:pPr>
      <w:r>
        <w:t>高可用性和容错架构设计。</w:t>
      </w:r>
    </w:p>
    <w:p>
      <w:pPr>
        <w:pStyle w:val="ListBullet2"/>
      </w:pPr>
      <w:r>
        <w:t>跨多个可用区的Auto Scaling组配置。</w:t>
      </w:r>
    </w:p>
    <w:p>
      <w:pPr>
        <w:pStyle w:val="ListBullet2"/>
      </w:pPr>
      <w:r>
        <w:t>文件系统选择（Amazon EFS vs Amazon FSx）。</w:t>
      </w:r>
    </w:p>
    <w:p>
      <w:pPr>
        <w:pStyle w:val="ListBullet2"/>
      </w:pPr>
      <w:r>
        <w:t>Windows环境下的Active Directory域加入和ACL权限控制。</w:t>
      </w:r>
    </w:p>
    <w:p>
      <w:pPr>
        <w:pStyle w:val="Heading2"/>
      </w:pPr>
      <w:r>
        <w:t>Question #140｜Topic 1</w:t>
      </w:r>
    </w:p>
    <w:p>
      <w:r>
        <w:rPr>
          <w:b/>
        </w:rPr>
        <w:t>题干主题：</w:t>
      </w:r>
      <w:r>
        <w:t>The company plans to migrate this messaging functionality to the AWS Cloud and needs to minimize operational overhead. Which solution will meet these requirements MOST cost-effectively? 一家软件即服务 (SaaS) 公司为客户提供案例管理解决方案，作为解决方案的一部分。该公司使用独立的 Simple Mail Transfer Protocol (SMTP) 服务器从应用程序发送电子邮件。应用程序还存储了用于确认电子邮件消息的电子邮件模板，该模板在应用程序发送电子邮</w:t>
      </w:r>
    </w:p>
    <w:p>
      <w:r>
        <w:rPr>
          <w:b/>
        </w:rPr>
        <w:t>题库答案标记：</w:t>
      </w:r>
      <w:r>
        <w:t>D</w:t>
      </w:r>
    </w:p>
    <w:p>
      <w:r>
        <w:rPr>
          <w:b/>
        </w:rPr>
        <w:t>知识点：</w:t>
      </w:r>
    </w:p>
    <w:p>
      <w:pPr>
        <w:pStyle w:val="ListBullet2"/>
      </w:pPr>
      <w:r>
        <w:t>Amazon Simple Email Service (Amazon SES) 的使用和集成。</w:t>
      </w:r>
    </w:p>
    <w:p>
      <w:pPr>
        <w:pStyle w:val="ListBullet2"/>
      </w:pPr>
      <w:r>
        <w:t>AWS Lambda 的功能和与其他服务的集成能力。</w:t>
      </w:r>
    </w:p>
    <w:p>
      <w:pPr>
        <w:pStyle w:val="ListBullet2"/>
      </w:pPr>
      <w:r>
        <w:t>如何设计成本优化的解决方案以减少运营开销。</w:t>
      </w:r>
    </w:p>
    <w:p>
      <w:pPr>
        <w:pStyle w:val="Heading2"/>
      </w:pPr>
      <w:r>
        <w:t>Question #141｜Topic 1</w:t>
      </w:r>
    </w:p>
    <w:p>
      <w:r>
        <w:rPr>
          <w:b/>
        </w:rPr>
        <w:t>题干主题：</w:t>
      </w:r>
      <w:r>
        <w:t xml:space="preserve">A company is processing videos in the AWS Cloud by Using Amazon EC2 instances in an Auto Scaling group. It takes 30 minutes to process a video Several EC2 instances scale in and out depending on the number of videos in an Amazon Simple Queue Service (Amazon SQS) queue. The company has configured the SQS queue with a redrive policy that specifies a target dead-letter queue and a maxReceiveCount of 1. The company has set the visibility timeout for </w:t>
      </w:r>
    </w:p>
    <w:p>
      <w:r>
        <w:rPr>
          <w:b/>
        </w:rPr>
        <w:t>题库答案标记：</w:t>
      </w:r>
      <w:r>
        <w:t>C</w:t>
      </w:r>
    </w:p>
    <w:p>
      <w:r>
        <w:rPr>
          <w:b/>
        </w:rPr>
        <w:t>知识点：</w:t>
      </w:r>
    </w:p>
    <w:p>
      <w:pPr>
        <w:pStyle w:val="ListBullet2"/>
      </w:pPr>
      <w:r>
        <w:t>Amazon SQS队列的可见性超时（Visibility Timeout）和重驱动策略（Redrive Policy）。</w:t>
      </w:r>
    </w:p>
    <w:p>
      <w:pPr>
        <w:pStyle w:val="ListBullet2"/>
      </w:pPr>
      <w:r>
        <w:t>Auto Scaling组的缩减保护（Scale-in Protection）。</w:t>
      </w:r>
    </w:p>
    <w:p>
      <w:pPr>
        <w:pStyle w:val="ListBullet2"/>
      </w:pPr>
      <w:r>
        <w:t>如何处理消息未正确处理的问题。</w:t>
      </w:r>
    </w:p>
    <w:p>
      <w:pPr>
        <w:pStyle w:val="Heading2"/>
      </w:pPr>
      <w:r>
        <w:t>Question #142｜Topic 1</w:t>
      </w:r>
    </w:p>
    <w:p>
      <w:r>
        <w:rPr>
          <w:b/>
        </w:rPr>
        <w:t>题干主题：</w:t>
      </w:r>
      <w:r>
        <w:t>A company has developed APIs that use Amazon API Gateway with Regional endpoints. The APIs call AWS Lambda functions that use API Gateway authentication mechanisms. After a design review, a solutions architect identifies a set of APIs that do not require public access. The solutions architect must design a solution to make the set of APIs accessible only from a VPC. All APIs need to be called with an authenticated user</w:t>
      </w:r>
    </w:p>
    <w:p>
      <w:r>
        <w:rPr>
          <w:b/>
        </w:rPr>
        <w:t>题库答案标记：</w:t>
      </w:r>
      <w:r>
        <w:t>C</w:t>
      </w:r>
    </w:p>
    <w:p>
      <w:r>
        <w:rPr>
          <w:b/>
        </w:rPr>
        <w:t>知识点：</w:t>
      </w:r>
    </w:p>
    <w:p>
      <w:pPr>
        <w:pStyle w:val="ListBullet2"/>
      </w:pPr>
      <w:r>
        <w:t>Amazon API Gateway的端点类型（Regional、Edge-Optimized、Private）及其使用场景。</w:t>
      </w:r>
    </w:p>
    <w:p>
      <w:pPr>
        <w:pStyle w:val="ListBullet2"/>
      </w:pPr>
      <w:r>
        <w:t>如何通过VPC Endpoint实现私有访问。</w:t>
      </w:r>
    </w:p>
    <w:p>
      <w:pPr>
        <w:pStyle w:val="ListBullet2"/>
      </w:pPr>
      <w:r>
        <w:t>API Gateway资源策略的配置与应用。</w:t>
      </w:r>
    </w:p>
    <w:p>
      <w:pPr>
        <w:pStyle w:val="ListBullet2"/>
      </w:pPr>
      <w:r>
        <w:t>Lambda函数与API Gateway的集成。</w:t>
      </w:r>
    </w:p>
    <w:p>
      <w:pPr>
        <w:pStyle w:val="Heading2"/>
      </w:pPr>
      <w:r>
        <w:t>Question #143｜Topic 1</w:t>
      </w:r>
    </w:p>
    <w:p>
      <w:r>
        <w:rPr>
          <w:b/>
        </w:rPr>
        <w:t>题干主题：</w:t>
      </w:r>
      <w:r>
        <w:t>The company recently expanded to serve users in the us-east-1 Region, and these new users report that viewing their respective weather maps is slow from time to time. Which combination of steps will resolve the us-east-1 performance issues? (Choose two.) 一个天气服务通过托管在AWS eu-west-1区域的Web应用程序提供高分辨率天气地图。 天气地图会频繁更新，并存储在Amazon S3中，</w:t>
      </w:r>
    </w:p>
    <w:p>
      <w:r>
        <w:rPr>
          <w:b/>
        </w:rPr>
        <w:t>题库答案标记：</w:t>
      </w:r>
      <w:r>
        <w:t>BD</w:t>
      </w:r>
    </w:p>
    <w:p>
      <w:r>
        <w:rPr>
          <w:b/>
        </w:rPr>
        <w:t>知识点：</w:t>
      </w:r>
    </w:p>
    <w:p>
      <w:pPr>
        <w:pStyle w:val="ListBullet2"/>
      </w:pPr>
      <w:r>
        <w:t>Amazon S3跨区域复制（Cross-Region Replication）的使用。</w:t>
      </w:r>
    </w:p>
    <w:p>
      <w:pPr>
        <w:pStyle w:val="ListBullet2"/>
      </w:pPr>
      <w:r>
        <w:t>Lambda@Edge的功能及其在优化请求中的应用。</w:t>
      </w:r>
    </w:p>
    <w:p>
      <w:pPr>
        <w:pStyle w:val="ListBullet2"/>
      </w:pPr>
      <w:r>
        <w:t>CloudFront的性能优化策略。</w:t>
      </w:r>
    </w:p>
    <w:p>
      <w:pPr>
        <w:pStyle w:val="ListBullet2"/>
      </w:pPr>
      <w:r>
        <w:t>AWS Global Accelerator的使用场景。</w:t>
      </w:r>
    </w:p>
    <w:p>
      <w:pPr>
        <w:pStyle w:val="Heading2"/>
      </w:pPr>
      <w:r>
        <w:t>Question #144｜Topic 1</w:t>
      </w:r>
    </w:p>
    <w:p>
      <w:r>
        <w:rPr>
          <w:b/>
        </w:rPr>
        <w:t>题干主题：</w:t>
      </w:r>
      <w:r>
        <w:t>A solutions architect is investigating an issue in which a company cannot establish new sessions in Amazon Workspaces. An initial analysis indicates that the issue involves user profiles. The Amazon Workspaces environment is configured to use Amazon FSx for Windows File Server as the profile share storage. The FSx for Windows File Server file system is configured with 10 TB of storage. The solutions architect discovers that the file system has re</w:t>
      </w:r>
    </w:p>
    <w:p>
      <w:r>
        <w:rPr>
          <w:b/>
        </w:rPr>
        <w:t>题库答案标记：</w:t>
      </w:r>
      <w:r>
        <w:t>B</w:t>
      </w:r>
    </w:p>
    <w:p>
      <w:r>
        <w:rPr>
          <w:b/>
        </w:rPr>
        <w:t>知识点：</w:t>
      </w:r>
    </w:p>
    <w:p>
      <w:pPr>
        <w:pStyle w:val="ListBullet2"/>
      </w:pPr>
      <w:r>
        <w:t>Amazon FSx for Windows File Server的容量管理与扩展。</w:t>
      </w:r>
    </w:p>
    <w:p>
      <w:pPr>
        <w:pStyle w:val="ListBullet2"/>
      </w:pPr>
      <w:r>
        <w:t>使用Amazon CloudWatch监控存储容量。</w:t>
      </w:r>
    </w:p>
    <w:p>
      <w:pPr>
        <w:pStyle w:val="ListBullet2"/>
      </w:pPr>
      <w:r>
        <w:t>自动化解决方案的设计，包括使用EventBridge和Lambda函数。</w:t>
      </w:r>
    </w:p>
    <w:p>
      <w:pPr>
        <w:pStyle w:val="Heading2"/>
      </w:pPr>
      <w:r>
        <w:t>Question #145｜Topic 1</w:t>
      </w:r>
    </w:p>
    <w:p>
      <w:r>
        <w:rPr>
          <w:b/>
        </w:rPr>
        <w:t>题干主题：</w:t>
      </w:r>
      <w:r>
        <w:t>A solutions architect needs to design a solution that maximizes scalability to ensure that the archive always receives the files and that systems are always updated. The handheld devices cannot be modified, so the company cannot deploy a new application. Which solution will meet these requirements? 一家国际快递公司在 AWS 上托管了一个配送管理系统。司机使用该系统上传配送确认信息。确认信息包括收件人的签名或包裹与收</w:t>
      </w:r>
    </w:p>
    <w:p>
      <w:r>
        <w:rPr>
          <w:b/>
        </w:rPr>
        <w:t>题库答案标记：</w:t>
      </w:r>
      <w:r>
        <w:t>C</w:t>
      </w:r>
    </w:p>
    <w:p>
      <w:r>
        <w:rPr>
          <w:b/>
        </w:rPr>
        <w:t>知识点：</w:t>
      </w:r>
    </w:p>
    <w:p>
      <w:pPr>
        <w:pStyle w:val="ListBullet2"/>
      </w:pPr>
      <w:r>
        <w:t>高可用性和可扩展性设计：如何设计系统以支持扩展并避免单点故障。</w:t>
      </w:r>
    </w:p>
    <w:p>
      <w:pPr>
        <w:pStyle w:val="ListBullet2"/>
      </w:pPr>
      <w:r>
        <w:t>AWS服务集成：使用AWS Transfer Family、Amazon S3、SNS、Lambda等服务实现文件处理和系统更新。</w:t>
      </w:r>
    </w:p>
    <w:p>
      <w:pPr>
        <w:pStyle w:val="ListBullet2"/>
      </w:pPr>
      <w:r>
        <w:t>事件驱动架构：通过S3事件通知触发后续处理。</w:t>
      </w:r>
    </w:p>
    <w:p>
      <w:pPr>
        <w:pStyle w:val="Heading2"/>
      </w:pPr>
      <w:r>
        <w:t>Question #146｜Topic 1</w:t>
      </w:r>
    </w:p>
    <w:p>
      <w:r>
        <w:rPr>
          <w:b/>
        </w:rPr>
        <w:t>题干主题：</w:t>
      </w:r>
      <w:r>
        <w:t>A company is running an application in the AWS Cloud. The application runs on containers m an Amazon Elastic Container Service (Amazon ECS) cluster. The ECS tasks use the Fargate launch type. The application's data is relational and is stored in Amazon Aurora MySQL. To meet regulatory requirements, the application must be able to recover to a separate AWS Region in the event of an application failure. In case of a failure, no data can be lost.</w:t>
      </w:r>
    </w:p>
    <w:p>
      <w:r>
        <w:rPr>
          <w:b/>
        </w:rPr>
        <w:t>题库答案标记：</w:t>
      </w:r>
      <w:r>
        <w:t>A</w:t>
      </w:r>
    </w:p>
    <w:p>
      <w:r>
        <w:rPr>
          <w:b/>
        </w:rPr>
        <w:t>知识点：</w:t>
      </w:r>
    </w:p>
    <w:p>
      <w:pPr>
        <w:pStyle w:val="ListBullet2"/>
      </w:pPr>
      <w:r>
        <w:t>跨区域灾备解决方案</w:t>
      </w:r>
    </w:p>
    <w:p>
      <w:pPr>
        <w:pStyle w:val="ListBullet2"/>
      </w:pPr>
      <w:r>
        <w:t>Amazon Aurora MySQL的高可用性和跨区域复制功能</w:t>
      </w:r>
    </w:p>
    <w:p>
      <w:pPr>
        <w:pStyle w:val="ListBullet2"/>
      </w:pPr>
      <w:r>
        <w:t>如何实现数据零丢失的灾备要求</w:t>
      </w:r>
    </w:p>
    <w:p>
      <w:pPr>
        <w:pStyle w:val="ListBullet2"/>
      </w:pPr>
      <w:r>
        <w:t>选择最少的运维开销的解决方案</w:t>
      </w:r>
    </w:p>
    <w:p>
      <w:pPr>
        <w:pStyle w:val="Heading2"/>
      </w:pPr>
      <w:r>
        <w:t>Question #147｜Topic 1</w:t>
      </w:r>
    </w:p>
    <w:p>
      <w:r>
        <w:rPr>
          <w:b/>
        </w:rPr>
        <w:t>题干主题：</w:t>
      </w:r>
      <w:r>
        <w:t>A financial services company receives a regular data feed from its credit card servicing partner. Approximately 5,000 records are sent every 15 minutes in plaintext, delivered over HTTPS directly into an Amazon S3 bucket with server-side encryption. This feed contains sensitive credit card primary account number (PAN) data. The company needs to automatically mask the PAN before sending the data to another S3 bucket for additional internal process</w:t>
      </w:r>
    </w:p>
    <w:p>
      <w:r>
        <w:rPr>
          <w:b/>
        </w:rPr>
        <w:t>题库答案标记：</w:t>
      </w:r>
      <w:r>
        <w:t>C</w:t>
      </w:r>
    </w:p>
    <w:p>
      <w:r>
        <w:rPr>
          <w:b/>
        </w:rPr>
        <w:t>知识点：</w:t>
      </w:r>
    </w:p>
    <w:p>
      <w:pPr>
        <w:pStyle w:val="ListBullet2"/>
      </w:pPr>
      <w:r>
        <w:t>数据处理与转换：如何处理敏感数据（如PAN），包括字段合并、格式转换（如JSON）。</w:t>
      </w:r>
    </w:p>
    <w:p>
      <w:pPr>
        <w:pStyle w:val="ListBullet2"/>
      </w:pPr>
      <w:r>
        <w:t>AWS服务集成：涉及AWS Lambda、Amazon SQS、AWS Glue、AWS Fargate、Amazon EMR等服务的使用场景。</w:t>
      </w:r>
    </w:p>
    <w:p>
      <w:pPr>
        <w:pStyle w:val="ListBullet2"/>
      </w:pPr>
      <w:r>
        <w:t>可扩展性：设计需要支持未来的额外数据流。</w:t>
      </w:r>
    </w:p>
    <w:p>
      <w:pPr>
        <w:pStyle w:val="Heading2"/>
      </w:pPr>
      <w:r>
        <w:t>Question #148｜Topic 1</w:t>
      </w:r>
    </w:p>
    <w:p>
      <w:r>
        <w:rPr>
          <w:b/>
        </w:rPr>
        <w:t>题干主题：</w:t>
      </w:r>
      <w:r>
        <w:t>A company wants to use AWS to create a business continuity solution in case the company's main on-premises application fails. The application runs on physical servers that also run other applications. The on-premises application that the company is planning to migrate uses a MySQL database as a data store. All the company's on-premises applications use operating systems that are compatible with Amazon EC2. Which solution will achieve the company'</w:t>
      </w:r>
    </w:p>
    <w:p>
      <w:r>
        <w:rPr>
          <w:b/>
        </w:rPr>
        <w:t>题库答案标记：</w:t>
      </w:r>
      <w:r>
        <w:t>B</w:t>
      </w:r>
    </w:p>
    <w:p>
      <w:r>
        <w:rPr>
          <w:b/>
        </w:rPr>
        <w:t>知识点：</w:t>
      </w:r>
    </w:p>
    <w:p>
      <w:pPr>
        <w:pStyle w:val="ListBullet2"/>
      </w:pPr>
      <w:r>
        <w:t>本题考察了AWS灾难恢复解决方案的设计，特别是AWS Elastic Disaster Recovery (EDR)的使用。</w:t>
      </w:r>
    </w:p>
    <w:p>
      <w:pPr>
        <w:pStyle w:val="ListBullet2"/>
      </w:pPr>
      <w:r>
        <w:t>重点在于选择一个具有最低操作开销的解决方案，同时满足业务连续性需求。</w:t>
      </w:r>
    </w:p>
    <w:p>
      <w:pPr>
        <w:pStyle w:val="Heading2"/>
      </w:pPr>
      <w:r>
        <w:t>Question #149｜Topic 1</w:t>
      </w:r>
    </w:p>
    <w:p>
      <w:r>
        <w:rPr>
          <w:b/>
        </w:rPr>
        <w:t>题干主题：</w:t>
      </w:r>
      <w:r>
        <w:t>A company is subject to regulatory audits of its financial information. External auditors who use a single AWS account need access to the company's AWS account. A solutions architect must provide the auditors with secure, read-only access to the company's AWS account. The solution must comply with AWS security best practices. Which solution will meet these requirements?</w:t>
      </w:r>
    </w:p>
    <w:p>
      <w:r>
        <w:rPr>
          <w:b/>
        </w:rPr>
        <w:t>题库答案标记：</w:t>
      </w:r>
      <w:r>
        <w:t>B</w:t>
      </w:r>
    </w:p>
    <w:p>
      <w:r>
        <w:rPr>
          <w:b/>
        </w:rPr>
        <w:t>知识点：</w:t>
      </w:r>
    </w:p>
    <w:p>
      <w:pPr>
        <w:pStyle w:val="ListBullet2"/>
      </w:pPr>
      <w:r>
        <w:t>IAM角色与信任关系的使用</w:t>
      </w:r>
    </w:p>
    <w:p>
      <w:pPr>
        <w:pStyle w:val="ListBullet2"/>
      </w:pPr>
      <w:r>
        <w:t>跨账户访问的实现</w:t>
      </w:r>
    </w:p>
    <w:p>
      <w:pPr>
        <w:pStyle w:val="ListBullet2"/>
      </w:pPr>
      <w:r>
        <w:t>外部ID的使用及其在安全性中的作用</w:t>
      </w:r>
    </w:p>
    <w:p>
      <w:pPr>
        <w:pStyle w:val="ListBullet2"/>
      </w:pPr>
      <w:r>
        <w:t>AWS安全最佳实践</w:t>
      </w:r>
    </w:p>
    <w:p>
      <w:pPr>
        <w:pStyle w:val="Heading2"/>
      </w:pPr>
      <w:r>
        <w:t>Question #150｜Topic 1</w:t>
      </w:r>
    </w:p>
    <w:p>
      <w:r>
        <w:rPr>
          <w:b/>
        </w:rPr>
        <w:t>题干主题：</w:t>
      </w:r>
      <w:r>
        <w:t>A company has a latency-sensitive trading platform that uses Amazon DynamoDB as a storage backend. The company configured the DynamoDB table to use on-demand capacity mode. A solutions architect needs to design a solution to improve the performance of the trading platform. The new solution must ensure high availability for the trading platform. Which solution will meet these requirements with the LEAST latency?</w:t>
      </w:r>
    </w:p>
    <w:p>
      <w:r>
        <w:rPr>
          <w:b/>
        </w:rPr>
        <w:t>题库答案标记：</w:t>
      </w:r>
      <w:r>
        <w:t>B</w:t>
      </w:r>
    </w:p>
    <w:p>
      <w:r>
        <w:rPr>
          <w:b/>
        </w:rPr>
        <w:t>知识点：</w:t>
      </w:r>
    </w:p>
    <w:p>
      <w:pPr>
        <w:pStyle w:val="ListBullet2"/>
      </w:pPr>
      <w:r>
        <w:t>Amazon DynamoDB的性能优化方法，包括使用DynamoDB Accelerator (DAX)。</w:t>
      </w:r>
    </w:p>
    <w:p>
      <w:pPr>
        <w:pStyle w:val="ListBullet2"/>
      </w:pPr>
      <w:r>
        <w:t>高可用性设计和低延迟解决方案的架构选择。</w:t>
      </w:r>
    </w:p>
    <w:p>
      <w:pPr>
        <w:pStyle w:val="ListBullet2"/>
      </w:pPr>
      <w:r>
        <w:t>DAX的工作原理：DAX是一个内存中缓存解决方案，专门用于加速DynamoDB的读取操作。</w:t>
      </w:r>
    </w:p>
    <w:p>
      <w:pPr>
        <w:pStyle w:val="Heading2"/>
      </w:pPr>
      <w:r>
        <w:t>Question #151｜Topic 1</w:t>
      </w:r>
    </w:p>
    <w:p>
      <w:r>
        <w:rPr>
          <w:b/>
        </w:rPr>
        <w:t>题干主题：</w:t>
      </w:r>
      <w:r>
        <w:t>A company has migrated an application from on premises to AWS. The application frontend is a static website that runs on two Amazon EC2 instances behind an Application Load Balancer (ALB). The application backend is a Python application that runs on three EC2 instances behind another ALB. The EC2 instances are large, general purpose On-Demand Instances that were sized to meet the on-premises specifications for peak usage of the application.</w:t>
      </w:r>
    </w:p>
    <w:p>
      <w:r>
        <w:rPr>
          <w:b/>
        </w:rPr>
        <w:t>题库答案标记：</w:t>
      </w:r>
      <w:r>
        <w:t>BE</w:t>
      </w:r>
    </w:p>
    <w:p>
      <w:r>
        <w:rPr>
          <w:b/>
        </w:rPr>
        <w:t>知识点：</w:t>
      </w:r>
    </w:p>
    <w:p>
      <w:pPr>
        <w:pStyle w:val="ListBullet2"/>
      </w:pPr>
      <w:r>
        <w:t>成本优化：如何在AWS上优化资源使用以降低成本。</w:t>
      </w:r>
    </w:p>
    <w:p>
      <w:pPr>
        <w:pStyle w:val="ListBullet2"/>
      </w:pPr>
      <w:r>
        <w:t>服务选择：选择合适的AWS服务以满足应用需求。</w:t>
      </w:r>
    </w:p>
    <w:p>
      <w:pPr>
        <w:pStyle w:val="ListBullet2"/>
      </w:pPr>
      <w:r>
        <w:t>实例类型：理解不同EC2实例类型的特性和适用场景。</w:t>
      </w:r>
    </w:p>
    <w:p>
      <w:pPr>
        <w:pStyle w:val="Heading2"/>
      </w:pPr>
      <w:r>
        <w:t>Question #152｜Topic 1</w:t>
      </w:r>
    </w:p>
    <w:p>
      <w:r>
        <w:rPr>
          <w:b/>
        </w:rPr>
        <w:t>题干主题：</w:t>
      </w:r>
      <w:r>
        <w:t>A company is running an event ticketing platform on AWS and wants to optimize the platform's cost-effectiveness. The platform is deployed on Amazon Elastic Kubernetes Service (Amazon EKS) with Amazon EC2 and is backed by an Amazon RDS for MySQL DB instance. The company is developing new application features to run on Amazon EKS with AWS Fargate. The platform experiences infrequent high peaks in demand. The surges in demand depend on event dates.</w:t>
      </w:r>
    </w:p>
    <w:p>
      <w:r>
        <w:rPr>
          <w:b/>
        </w:rPr>
        <w:t>题库答案标记：</w:t>
      </w:r>
      <w:r>
        <w:t>D</w:t>
      </w:r>
    </w:p>
    <w:p>
      <w:r>
        <w:rPr>
          <w:b/>
        </w:rPr>
        <w:t>知识点：</w:t>
      </w:r>
    </w:p>
    <w:p>
      <w:pPr>
        <w:pStyle w:val="ListBullet2"/>
      </w:pPr>
      <w:r>
        <w:t>Amazon EKS的成本优化策略，包括使用Spot Instances和Savings Plans。</w:t>
      </w:r>
    </w:p>
    <w:p>
      <w:pPr>
        <w:pStyle w:val="ListBullet2"/>
      </w:pPr>
      <w:r>
        <w:t>Amazon RDS的成本优化策略，包括Reserved Instances和动态扩展能力。</w:t>
      </w:r>
    </w:p>
    <w:p>
      <w:pPr>
        <w:pStyle w:val="Heading2"/>
      </w:pPr>
      <w:r>
        <w:t>Question #153｜Topic 1</w:t>
      </w:r>
    </w:p>
    <w:p>
      <w:r>
        <w:rPr>
          <w:b/>
        </w:rPr>
        <w:t>题干主题：</w:t>
      </w:r>
      <w:r>
        <w:t>A company has deployed an application on AWS Elastic Beanstalk. The application uses Amazon Aurora for the database layer. An Amazon CloudFront distribution serves web requests and includes the Elastic Beanstalk domain name as the origin server. The distribution is configured with an alternate domain name that visitors use when they access the application. Each week, the company takes the application out of service for routine maintenance. During</w:t>
      </w:r>
    </w:p>
    <w:p>
      <w:r>
        <w:rPr>
          <w:b/>
        </w:rPr>
        <w:t>题库答案标记：</w:t>
      </w:r>
      <w:r>
        <w:t>ACD</w:t>
      </w:r>
    </w:p>
    <w:p>
      <w:r>
        <w:rPr>
          <w:b/>
        </w:rPr>
        <w:t>知识点：</w:t>
      </w:r>
    </w:p>
    <w:p>
      <w:pPr>
        <w:pStyle w:val="ListBullet2"/>
      </w:pPr>
      <w:r>
        <w:t>Amazon CloudFront的配置与使用，包括多源配置。</w:t>
      </w:r>
    </w:p>
    <w:p>
      <w:pPr>
        <w:pStyle w:val="ListBullet2"/>
      </w:pPr>
      <w:r>
        <w:t>Amazon S3作为静态内容的存储和CloudFront的源。</w:t>
      </w:r>
    </w:p>
    <w:p>
      <w:pPr>
        <w:pStyle w:val="ListBullet2"/>
      </w:pPr>
      <w:r>
        <w:t>如何在维护期间动态切换CloudFront的源以提供备用内容。</w:t>
      </w:r>
    </w:p>
    <w:p>
      <w:pPr>
        <w:pStyle w:val="Heading2"/>
      </w:pPr>
      <w:r>
        <w:t>Question #154｜Topic 1</w:t>
      </w:r>
    </w:p>
    <w:p>
      <w:r>
        <w:rPr>
          <w:b/>
        </w:rPr>
        <w:t>题干主题：</w:t>
      </w:r>
      <w:r>
        <w:t>A company gives users the ability to upload images from a custom application. The upload process invokes an AWS Lambda function that processes and stores the image in an Amazon S3 bucket. The application invokes the Lambda function by using a specific function version ARN. The Lambda function accepts image processing parameters by using environment variables. The company often adjusts the environment variables of the Lambda function to achieve op</w:t>
      </w:r>
    </w:p>
    <w:p>
      <w:r>
        <w:rPr>
          <w:b/>
        </w:rPr>
        <w:t>题库答案标记：</w:t>
      </w:r>
      <w:r>
        <w:t>D</w:t>
      </w:r>
    </w:p>
    <w:p>
      <w:r>
        <w:rPr>
          <w:b/>
        </w:rPr>
        <w:t>知识点：</w:t>
      </w:r>
    </w:p>
    <w:p>
      <w:pPr>
        <w:pStyle w:val="ListBullet2"/>
      </w:pPr>
      <w:r>
        <w:t>Lambda函数版本管理与别名的使用。</w:t>
      </w:r>
    </w:p>
    <w:p>
      <w:pPr>
        <w:pStyle w:val="Heading2"/>
      </w:pPr>
      <w:r>
        <w:t>Question #155｜Topic 1</w:t>
      </w:r>
    </w:p>
    <w:p>
      <w:r>
        <w:rPr>
          <w:b/>
        </w:rPr>
        <w:t>题干主题：</w:t>
      </w:r>
      <w:r>
        <w:t>A global media company is planning a multi-Region deployment of an application. Amazon DynamoDB global tables will back the deployment to keep the user experience consistent across the two continents where users are concentrated. Each deployment will have a public Application Load Balancer (ALB). The company manages public DNS internally. The company wants to make the application available through an apex domain.</w:t>
      </w:r>
    </w:p>
    <w:p>
      <w:r>
        <w:rPr>
          <w:b/>
        </w:rPr>
        <w:t>题库答案标记：</w:t>
      </w:r>
      <w:r>
        <w:t>C</w:t>
      </w:r>
    </w:p>
    <w:p>
      <w:r>
        <w:rPr>
          <w:b/>
        </w:rPr>
        <w:t>知识点：</w:t>
      </w:r>
    </w:p>
    <w:p>
      <w:pPr>
        <w:pStyle w:val="ListBullet2"/>
      </w:pPr>
      <w:r>
        <w:t>跨区域部署的架构设计。</w:t>
      </w:r>
    </w:p>
    <w:p>
      <w:pPr>
        <w:pStyle w:val="ListBullet2"/>
      </w:pPr>
      <w:r>
        <w:t>Amazon DynamoDB全球表的使用。</w:t>
      </w:r>
    </w:p>
    <w:p>
      <w:pPr>
        <w:pStyle w:val="ListBullet2"/>
      </w:pPr>
      <w:r>
        <w:t>域名解析和流量路由策略。</w:t>
      </w:r>
    </w:p>
    <w:p>
      <w:pPr>
        <w:pStyle w:val="ListBullet2"/>
      </w:pPr>
      <w:r>
        <w:t>AWS服务（如Route 53、Global Accelerator、API Gateway）的功能和适用场景。</w:t>
      </w:r>
    </w:p>
    <w:p>
      <w:pPr>
        <w:pStyle w:val="Heading2"/>
      </w:pPr>
      <w:r>
        <w:t>Question #156｜Topic 1</w:t>
      </w:r>
    </w:p>
    <w:p>
      <w:r>
        <w:rPr>
          <w:b/>
        </w:rPr>
        <w:t>题干主题：</w:t>
      </w:r>
      <w:r>
        <w:t>A company is developing a new serverless API by using Amazon API Gateway and AWS Lambda. The company integrated the Lambda functions with API Gateway to use several shared libraries and custom classes. A solutions architect needs to simplify the deployment of the solution and optimize for code reuse. Which solution will meet these requirements?</w:t>
      </w:r>
    </w:p>
    <w:p>
      <w:r>
        <w:rPr>
          <w:b/>
        </w:rPr>
        <w:t>题库答案标记：</w:t>
      </w:r>
      <w:r>
        <w:t>D</w:t>
      </w:r>
    </w:p>
    <w:p>
      <w:r>
        <w:rPr>
          <w:b/>
        </w:rPr>
        <w:t>知识点：</w:t>
      </w:r>
    </w:p>
    <w:p>
      <w:pPr>
        <w:pStyle w:val="ListBullet2"/>
      </w:pPr>
      <w:r>
        <w:t>本题考察的是AWS Lambda的部署选项，包括使用Docker镜像作为部署包的能力。</w:t>
      </w:r>
    </w:p>
    <w:p>
      <w:pPr>
        <w:pStyle w:val="ListBullet2"/>
      </w:pPr>
      <w:r>
        <w:t>涉及AWS Lambda的代码复用优化、API Gateway集成以及使用Amazon Elastic Container Registry (ECR)存储Docker镜像的知识。</w:t>
      </w:r>
    </w:p>
    <w:p>
      <w:pPr>
        <w:pStyle w:val="Heading2"/>
      </w:pPr>
      <w:r>
        <w:t>Question #157｜Topic 1</w:t>
      </w:r>
    </w:p>
    <w:p>
      <w:r>
        <w:rPr>
          <w:b/>
        </w:rPr>
        <w:t>题干主题：</w:t>
      </w:r>
      <w:r>
        <w:t>A manufacturing company is building an inspection solution for its factory. The company has IP cameras at the end of each assembly line. The company has used Amazon SageMaker to train a machine learning (ML) model to identify common defects from still images. The company wants to provide local feedback to factory workers when a defect is detected. The company must be able to provide this feedback even if the factory’s internet connectivity is dow</w:t>
      </w:r>
    </w:p>
    <w:p>
      <w:r>
        <w:rPr>
          <w:b/>
        </w:rPr>
        <w:t>题库答案标记：</w:t>
      </w:r>
      <w:r>
        <w:t>B</w:t>
      </w:r>
    </w:p>
    <w:p>
      <w:r>
        <w:rPr>
          <w:b/>
        </w:rPr>
        <w:t>知识点：</w:t>
      </w:r>
    </w:p>
    <w:p>
      <w:pPr>
        <w:pStyle w:val="ListBullet2"/>
      </w:pPr>
      <w:r>
        <w:t>本题考察的是AWS IoT Greengrass的本地推理能力，以及如何在断网情况下实现机器学习模型的推理和反馈。</w:t>
      </w:r>
    </w:p>
    <w:p>
      <w:pPr>
        <w:pStyle w:val="Heading2"/>
      </w:pPr>
      <w:r>
        <w:t>Question #158｜Topic 1</w:t>
      </w:r>
    </w:p>
    <w:p>
      <w:r>
        <w:rPr>
          <w:b/>
        </w:rPr>
        <w:t>题干主题：</w:t>
      </w:r>
      <w:r>
        <w:t>A solutions architect must create a business case for migration of a company's on-premises data center to the AWS Cloud. The solutions architect will use a configuration management database (CMDB) export of all the company's servers to create the case. Which solution will meet these requirements MOST cost-effectively? 解决方案架构师必须为公司本地数据中心迁移到AWS云创建一个商业案例。解决方案架构师将使用公司所有服务器的配置管理数据</w:t>
      </w:r>
    </w:p>
    <w:p>
      <w:r>
        <w:rPr>
          <w:b/>
        </w:rPr>
        <w:t>题库答案标记：</w:t>
      </w:r>
      <w:r>
        <w:t>B</w:t>
      </w:r>
    </w:p>
    <w:p>
      <w:r>
        <w:rPr>
          <w:b/>
        </w:rPr>
        <w:t>知识点：</w:t>
      </w:r>
    </w:p>
    <w:p>
      <w:pPr>
        <w:pStyle w:val="ListBullet2"/>
      </w:pPr>
      <w:r>
        <w:t>本题考察的是AWS迁移工具的选择与使用，包括Migration Evaluator、AWS Well-Architected Tool、AWS Application Discovery Service等工</w:t>
      </w:r>
    </w:p>
    <w:p>
      <w:pPr>
        <w:pStyle w:val="ListBullet2"/>
      </w:pPr>
      <w:r>
        <w:t>具的功能和适用场景。</w:t>
      </w:r>
    </w:p>
    <w:p>
      <w:pPr>
        <w:pStyle w:val="ListBullet2"/>
      </w:pPr>
      <w:r>
        <w:t>重点在于如何最具成本效益地分析和评估从本地数据中心迁移到AWS云的业务案例。</w:t>
      </w:r>
    </w:p>
    <w:p>
      <w:pPr>
        <w:pStyle w:val="Heading2"/>
      </w:pPr>
      <w:r>
        <w:t>Question #159｜Topic 1</w:t>
      </w:r>
    </w:p>
    <w:p>
      <w:r>
        <w:rPr>
          <w:b/>
        </w:rPr>
        <w:t>题干主题：</w:t>
      </w:r>
      <w:r>
        <w:t>A company has a website that runs on Amazon EC2 instances behind an Application Load Balancer (ALB). The instances are in an Auto Scaling group. The ALB is associated with an AWS WAF web ACL. The website often encounters attacks in the application layer. The attacks produce sudden and significant increases in traffic on the application server. The access logs show that each attack originates from different IP addresses. A solutions architect need</w:t>
      </w:r>
    </w:p>
    <w:p>
      <w:r>
        <w:rPr>
          <w:b/>
        </w:rPr>
        <w:t>题库答案标记：</w:t>
      </w:r>
      <w:r>
        <w:t>B</w:t>
      </w:r>
    </w:p>
    <w:p>
      <w:r>
        <w:rPr>
          <w:b/>
        </w:rPr>
        <w:t>知识点：</w:t>
      </w:r>
    </w:p>
    <w:p>
      <w:pPr>
        <w:pStyle w:val="ListBullet2"/>
      </w:pPr>
      <w:r>
        <w:t>Amazon Web Services (AWS) 的安全服务，包括 AWS WAF 和 AWS Shield Advanced。</w:t>
      </w:r>
    </w:p>
    <w:p>
      <w:pPr>
        <w:pStyle w:val="ListBullet2"/>
      </w:pPr>
      <w:r>
        <w:t>如何使用 AWS 服务来防御应用层攻击。</w:t>
      </w:r>
    </w:p>
    <w:p>
      <w:pPr>
        <w:pStyle w:val="ListBullet2"/>
      </w:pPr>
      <w:r>
        <w:t>自动化和低运营开销的解决方案设计。</w:t>
      </w:r>
    </w:p>
    <w:p>
      <w:pPr>
        <w:pStyle w:val="Heading2"/>
      </w:pPr>
      <w:r>
        <w:t>Question #160｜Topic 1</w:t>
      </w:r>
    </w:p>
    <w:p>
      <w:r>
        <w:rPr>
          <w:b/>
        </w:rPr>
        <w:t>题干主题：</w:t>
      </w:r>
      <w:r>
        <w:t>A company has a critical application in which the data tier is deployed in a single AWS Region. The data tier uses an Amazon DynamoDB table and an Amazon Aurora MySQL DB cluster. The current Aurora MySQL engine version supports a global database. The application tier is already deployed in two Regions. Company policy states that critical applications must have application tier components and data tier components deployed across two Regions.</w:t>
      </w:r>
    </w:p>
    <w:p>
      <w:r>
        <w:rPr>
          <w:b/>
        </w:rPr>
        <w:t>题库答案标记：</w:t>
      </w:r>
      <w:r>
        <w:t>AD</w:t>
      </w:r>
    </w:p>
    <w:p>
      <w:r>
        <w:rPr>
          <w:b/>
        </w:rPr>
        <w:t>知识点：</w:t>
      </w:r>
    </w:p>
    <w:p>
      <w:pPr>
        <w:pStyle w:val="ListBullet2"/>
      </w:pPr>
      <w:r>
        <w:t>Amazon Aurora MySQL Global Database的跨Region部署能力。</w:t>
      </w:r>
    </w:p>
    <w:p>
      <w:pPr>
        <w:pStyle w:val="ListBullet2"/>
      </w:pPr>
      <w:r>
        <w:t>Amazon DynamoDB Global Table的跨Region配置能力。</w:t>
      </w:r>
    </w:p>
    <w:p>
      <w:pPr>
        <w:pStyle w:val="ListBullet2"/>
      </w:pPr>
      <w:r>
        <w:t>灾难恢复（RTO和RPO）的设计与实现。</w:t>
      </w:r>
    </w:p>
    <w:p>
      <w:pPr>
        <w:pStyle w:val="Heading2"/>
      </w:pPr>
      <w:r>
        <w:t>Question #161｜Topic 1</w:t>
      </w:r>
    </w:p>
    <w:p>
      <w:r>
        <w:rPr>
          <w:b/>
        </w:rPr>
        <w:t>题干主题：</w:t>
      </w:r>
      <w:r>
        <w:t>The company is planning to deploy an on-premises firewall appliance with an allow list that is based on IP address. A solutions architect must develop a solution to allow traffic flow to AWS from the on-premises network so that the clients can continue to access the application. Which solution will meet these requirements? 一家电信公司正在 AWS 上运行一个应用程序。该公司已经在其本地数据中心和 AWS 之间设置了一个 AWS Direct Connect 连接。公司</w:t>
      </w:r>
    </w:p>
    <w:p>
      <w:r>
        <w:rPr>
          <w:b/>
        </w:rPr>
        <w:t>题库答案标记：</w:t>
      </w:r>
      <w:r>
        <w:t>B</w:t>
      </w:r>
    </w:p>
    <w:p>
      <w:r>
        <w:rPr>
          <w:b/>
        </w:rPr>
        <w:t>知识点：</w:t>
      </w:r>
    </w:p>
    <w:p>
      <w:pPr>
        <w:pStyle w:val="ListBullet2"/>
      </w:pPr>
      <w:r>
        <w:t>Correct Answer: B</w:t>
      </w:r>
    </w:p>
    <w:p>
      <w:pPr>
        <w:pStyle w:val="Heading2"/>
      </w:pPr>
      <w:r>
        <w:t>Question #162｜Topic 1</w:t>
      </w:r>
    </w:p>
    <w:p>
      <w:r>
        <w:rPr>
          <w:b/>
        </w:rPr>
        <w:t>题干主题：</w:t>
      </w:r>
      <w:r>
        <w:t>A company runs an application on a fleet of Amazon EC2 instances that are in private subnets behind an internet-facing Application Load Balancer (ALB). The ALB is the origin for an Amazon CloudFront distribution. An AWS WAF web ACL that contains various AWS managed rules is associated with the CloudFront distribution. The company needs a solution that will prevent internet traffic from directly accessing the ALB.</w:t>
      </w:r>
    </w:p>
    <w:p>
      <w:r>
        <w:rPr>
          <w:b/>
        </w:rPr>
        <w:t>题库答案标记：</w:t>
      </w:r>
      <w:r>
        <w:t>C</w:t>
      </w:r>
    </w:p>
    <w:p>
      <w:r>
        <w:rPr>
          <w:b/>
        </w:rPr>
        <w:t>知识点：</w:t>
      </w:r>
    </w:p>
    <w:p>
      <w:pPr>
        <w:pStyle w:val="ListBullet2"/>
      </w:pPr>
      <w:r>
        <w:t>Amazon CloudFront与Application Load Balancer (ALB)的集成。</w:t>
      </w:r>
    </w:p>
    <w:p>
      <w:pPr>
        <w:pStyle w:val="ListBullet2"/>
      </w:pPr>
      <w:r>
        <w:t>如何使用AWS WAF和安全组规则来限制访问。</w:t>
      </w:r>
    </w:p>
    <w:p>
      <w:pPr>
        <w:pStyle w:val="ListBullet2"/>
      </w:pPr>
      <w:r>
        <w:t>优化解决方案以减少操作开销。</w:t>
      </w:r>
    </w:p>
    <w:p>
      <w:pPr>
        <w:pStyle w:val="Heading2"/>
      </w:pPr>
      <w:r>
        <w:t>Question #163｜Topic 1</w:t>
      </w:r>
    </w:p>
    <w:p>
      <w:r>
        <w:rPr>
          <w:b/>
        </w:rPr>
        <w:t>题干主题：</w:t>
      </w:r>
      <w:r>
        <w:t>A company is running an application that uses an Amazon ElastiCache for Redis cluster as a caching layer. A recent security audit revealed that the company has configured encryption at rest for ElastiCache. However, the company did not configure ElastiCache to use encryption in transit. Additionally, users can access the cache without authentication. A solutions architect must make changes to require user authentication and to ensure that the com</w:t>
      </w:r>
    </w:p>
    <w:p>
      <w:r>
        <w:rPr>
          <w:b/>
        </w:rPr>
        <w:t>题库答案标记：</w:t>
      </w:r>
      <w:r>
        <w:t>B</w:t>
      </w:r>
    </w:p>
    <w:p>
      <w:r>
        <w:rPr>
          <w:b/>
        </w:rPr>
        <w:t>知识点：</w:t>
      </w:r>
    </w:p>
    <w:p>
      <w:pPr>
        <w:pStyle w:val="ListBullet2"/>
      </w:pPr>
      <w:r>
        <w:t>Amazon ElastiCache的安全配置，包括加密传输和身份验证。</w:t>
      </w:r>
    </w:p>
    <w:p>
      <w:pPr>
        <w:pStyle w:val="ListBullet2"/>
      </w:pPr>
      <w:r>
        <w:t>AWS Secrets Manager和AWS Systems Manager Parameter Store的使用场景。</w:t>
      </w:r>
    </w:p>
    <w:p>
      <w:pPr>
        <w:pStyle w:val="Heading2"/>
      </w:pPr>
      <w:r>
        <w:t>Question #164｜Topic 1</w:t>
      </w:r>
    </w:p>
    <w:p>
      <w:r>
        <w:rPr>
          <w:b/>
        </w:rPr>
        <w:t>题干主题：</w:t>
      </w:r>
      <w:r>
        <w:t>A company is running a compute workload by using Amazon EC2 Spot Instances that are in an Auto Scaling group. The launch template uses two placement groups and a single instance type. Recently, a monitoring system reported Auto Scaling instance launch failures that correlated with longer wait times for system users. The company needs to improve the overall reliability of the workload.</w:t>
      </w:r>
    </w:p>
    <w:p>
      <w:r>
        <w:rPr>
          <w:b/>
        </w:rPr>
        <w:t>题库答案标记：</w:t>
      </w:r>
      <w:r>
        <w:t>B</w:t>
      </w:r>
    </w:p>
    <w:p>
      <w:r>
        <w:rPr>
          <w:b/>
        </w:rPr>
        <w:t>知识点：</w:t>
      </w:r>
    </w:p>
    <w:p>
      <w:pPr>
        <w:pStyle w:val="ListBullet2"/>
      </w:pPr>
      <w:r>
        <w:t>Amazon EC2 Spot Instances的使用和管理。</w:t>
      </w:r>
    </w:p>
    <w:p>
      <w:pPr>
        <w:pStyle w:val="ListBullet2"/>
      </w:pPr>
      <w:r>
        <w:t>Auto Scaling组的配置与优化。</w:t>
      </w:r>
    </w:p>
    <w:p>
      <w:pPr>
        <w:pStyle w:val="ListBullet2"/>
      </w:pPr>
      <w:r>
        <w:t>Launch Template与Launch Configuration的区别。</w:t>
      </w:r>
    </w:p>
    <w:p>
      <w:pPr>
        <w:pStyle w:val="ListBullet2"/>
      </w:pPr>
      <w:r>
        <w:t>基于属性的实例类型选择（Attribute-based instance type selection）。</w:t>
      </w:r>
    </w:p>
    <w:p>
      <w:pPr>
        <w:pStyle w:val="Heading2"/>
      </w:pPr>
      <w:r>
        <w:t>Question #165｜Topic 1</w:t>
      </w:r>
    </w:p>
    <w:p>
      <w:r>
        <w:rPr>
          <w:b/>
        </w:rPr>
        <w:t>题干主题：</w:t>
      </w:r>
      <w:r>
        <w:t>A company is migrating a document processing workload to AWS. The company has updated many applications to natively use the Amazon S3 API to store, retrieve, and modify documents that a processing server generates at a rate of approximately 5 documents every second. After the document processing is finished, customers can download the documents directly from Amazon S3. During the migration, the company discovered that it could not immediately upd</w:t>
      </w:r>
    </w:p>
    <w:p>
      <w:r>
        <w:rPr>
          <w:b/>
        </w:rPr>
        <w:t>题库答案标记：</w:t>
      </w:r>
      <w:r>
        <w:t>B</w:t>
      </w:r>
    </w:p>
    <w:p>
      <w:r>
        <w:rPr>
          <w:b/>
        </w:rPr>
        <w:t>知识点：</w:t>
      </w:r>
    </w:p>
    <w:p>
      <w:pPr>
        <w:pStyle w:val="ListBullet2"/>
      </w:pPr>
      <w:r>
        <w:t>Amazon S3 File Gateway的使用场景和功能。</w:t>
      </w:r>
    </w:p>
    <w:p>
      <w:pPr>
        <w:pStyle w:val="ListBullet2"/>
      </w:pPr>
      <w:r>
        <w:t>如何在AWS中实现文件存储与处理的高效迁移。</w:t>
      </w:r>
    </w:p>
    <w:p>
      <w:pPr>
        <w:pStyle w:val="ListBullet2"/>
      </w:pPr>
      <w:r>
        <w:t>对比不同存储解决方案（如FSx for Lustre、AWS DataSync）的适用场景。</w:t>
      </w:r>
    </w:p>
    <w:p>
      <w:pPr>
        <w:pStyle w:val="Heading2"/>
      </w:pPr>
      <w:r>
        <w:t>Question #166｜Topic 1</w:t>
      </w:r>
    </w:p>
    <w:p>
      <w:r>
        <w:rPr>
          <w:b/>
        </w:rPr>
        <w:t>题干主题：</w:t>
      </w:r>
      <w:r>
        <w:t>The company needs the ability to delete user information upon request. As soon as the central user service deletes a user, every other microservice must also delete its copy of the data immediately. Which solution will meet these requirements? 一家快递公司在 AWS 云中运行无服务器解决方案。该解决方案管理用户数据、快递信息和过去的购买详情。该解决方案由多个微服</w:t>
      </w:r>
    </w:p>
    <w:p>
      <w:r>
        <w:rPr>
          <w:b/>
        </w:rPr>
        <w:t>题库答案标记：</w:t>
      </w:r>
      <w:r>
        <w:t>C</w:t>
      </w:r>
    </w:p>
    <w:p>
      <w:r>
        <w:rPr>
          <w:b/>
        </w:rPr>
        <w:t>知识点：</w:t>
      </w:r>
    </w:p>
    <w:p>
      <w:pPr>
        <w:pStyle w:val="ListBullet2"/>
      </w:pPr>
      <w:r>
        <w:t>事件驱动架构的设计与实现。</w:t>
      </w:r>
    </w:p>
    <w:p>
      <w:pPr>
        <w:pStyle w:val="Heading2"/>
      </w:pPr>
      <w:r>
        <w:t>Question #167｜Topic 1</w:t>
      </w:r>
    </w:p>
    <w:p>
      <w:r>
        <w:rPr>
          <w:b/>
        </w:rPr>
        <w:t>题干主题：</w:t>
      </w:r>
      <w:r>
        <w:t>A company is running a web application in a VPC. The web application runs on a group of Amazon EC2 instances behind an Application Load Balancer (ALB). The ALB is using AWS WAF. An external customer needs to connect to the web application. The company must provide IP addresses to all external customers. Which solution will meet these requirements with the LEAST operational overhead?</w:t>
      </w:r>
    </w:p>
    <w:p>
      <w:r>
        <w:rPr>
          <w:b/>
        </w:rPr>
        <w:t>题库答案标记：</w:t>
      </w:r>
      <w:r>
        <w:t>C</w:t>
      </w:r>
    </w:p>
    <w:p>
      <w:r>
        <w:rPr>
          <w:b/>
        </w:rPr>
        <w:t>知识点：</w:t>
      </w:r>
    </w:p>
    <w:p>
      <w:pPr>
        <w:pStyle w:val="ListBullet2"/>
      </w:pPr>
      <w:r>
        <w:t>Amazon Global Accelerator的功能和使用场景。</w:t>
      </w:r>
    </w:p>
    <w:p>
      <w:pPr>
        <w:pStyle w:val="ListBullet2"/>
      </w:pPr>
      <w:r>
        <w:t>Elastic IP地址的分配和使用。</w:t>
      </w:r>
    </w:p>
    <w:p>
      <w:pPr>
        <w:pStyle w:val="ListBullet2"/>
      </w:pPr>
      <w:r>
        <w:t>Application Load Balancer (ALB)与其他负载均衡器（如NLB）的区别。</w:t>
      </w:r>
    </w:p>
    <w:p>
      <w:pPr>
        <w:pStyle w:val="ListBullet2"/>
      </w:pPr>
      <w:r>
        <w:t>Amazon CloudFront的功能和如何获取其公共IP地址。</w:t>
      </w:r>
    </w:p>
    <w:p>
      <w:pPr>
        <w:pStyle w:val="Heading2"/>
      </w:pPr>
      <w:r>
        <w:t>Question #168｜Topic 1</w:t>
      </w:r>
    </w:p>
    <w:p>
      <w:r>
        <w:rPr>
          <w:b/>
        </w:rPr>
        <w:t>题干主题：</w:t>
      </w:r>
      <w:r>
        <w:t>A company has a few AWS accounts for development and wants to move its production application to AWS. The company needs to enforce Amazon Elastic Block Store (Amazon EBS) encryption at rest current production accounts and future production accounts only. The company needs a solution that includes built-in blueprints and guardrails. Which combination of steps will meet these requirements? (Choose three.)</w:t>
      </w:r>
    </w:p>
    <w:p>
      <w:r>
        <w:rPr>
          <w:b/>
        </w:rPr>
        <w:t>题库答案标记：</w:t>
      </w:r>
      <w:r>
        <w:t>CDF</w:t>
      </w:r>
    </w:p>
    <w:p>
      <w:r>
        <w:rPr>
          <w:b/>
        </w:rPr>
        <w:t>知识点：</w:t>
      </w:r>
    </w:p>
    <w:p>
      <w:pPr>
        <w:pStyle w:val="ListBullet2"/>
      </w:pPr>
      <w:r>
        <w:t>AWS Control Tower的使用，包括创建Landing Zone和组织单元（OU）。</w:t>
      </w:r>
    </w:p>
    <w:p>
      <w:pPr>
        <w:pStyle w:val="ListBullet2"/>
      </w:pPr>
      <w:r>
        <w:t>AWS Organizations的功能，包括邀请账户加入组织和创建服务控制策略（SCP）。</w:t>
      </w:r>
    </w:p>
    <w:p>
      <w:pPr>
        <w:pStyle w:val="ListBullet2"/>
      </w:pPr>
      <w:r>
        <w:t>Guardrails的概念及其在AWS Control Tower中的应用，用于检测和强制执行合规性。</w:t>
      </w:r>
    </w:p>
    <w:p>
      <w:pPr>
        <w:pStyle w:val="Heading2"/>
      </w:pPr>
      <w:r>
        <w:t>Question #169｜Topic 1</w:t>
      </w:r>
    </w:p>
    <w:p>
      <w:r>
        <w:rPr>
          <w:b/>
        </w:rPr>
        <w:t>题干主题：</w:t>
      </w:r>
      <w:r>
        <w:t>A company is running a critical stateful web application on two Linux Amazon EC2 instances behind an Application Load Balancer (ALB) with an Amazon RDS for MySQL database. The company hosts the DNS records for the application in Amazon Route 53. A solutions architect must recommend a solution to improve the resiliency of the application. The solution must meet the following objectives:</w:t>
      </w:r>
    </w:p>
    <w:p>
      <w:r>
        <w:rPr>
          <w:b/>
        </w:rPr>
        <w:t>题库答案标记：</w:t>
      </w:r>
      <w:r>
        <w:t>A</w:t>
      </w:r>
    </w:p>
    <w:p>
      <w:r>
        <w:rPr>
          <w:b/>
        </w:rPr>
        <w:t>知识点：</w:t>
      </w:r>
    </w:p>
    <w:p>
      <w:pPr>
        <w:pStyle w:val="ListBullet2"/>
      </w:pPr>
      <w:r>
        <w:t>跨区域灾备解决方案</w:t>
      </w:r>
    </w:p>
    <w:p>
      <w:pPr>
        <w:pStyle w:val="ListBullet2"/>
      </w:pPr>
      <w:r>
        <w:t>Amazon EC2实例的灾备策略</w:t>
      </w:r>
    </w:p>
    <w:p>
      <w:pPr>
        <w:pStyle w:val="ListBullet2"/>
      </w:pPr>
      <w:r>
        <w:t>Amazon RDS跨区域复制与故障转移</w:t>
      </w:r>
    </w:p>
    <w:p>
      <w:pPr>
        <w:pStyle w:val="ListBullet2"/>
      </w:pPr>
      <w:r>
        <w:t>AWS Global Accelerator的使用</w:t>
      </w:r>
    </w:p>
    <w:p>
      <w:pPr>
        <w:pStyle w:val="ListBullet2"/>
      </w:pPr>
      <w:r>
        <w:t>满足RPO（恢复点目标）和RTO（恢复时间目标）的架构设计</w:t>
      </w:r>
    </w:p>
    <w:p>
      <w:pPr>
        <w:pStyle w:val="Heading2"/>
      </w:pPr>
      <w:r>
        <w:t>Question #170｜Topic 1</w:t>
      </w:r>
    </w:p>
    <w:p>
      <w:r>
        <w:rPr>
          <w:b/>
        </w:rPr>
        <w:t>题干主题：</w:t>
      </w:r>
      <w:r>
        <w:t>A solutions architect wants to cost-optimize and appropriately size Amazon EC2 instances in a single AWS account. The solutions architect wants to ensure that the instances are optimized based on CPU, memory, and network metrics. Which combination of steps should the solutions architect take to meet these requirements? (Choose two.) 一个解决方案架构师希望在一个单一的AWS账户中对Amazon EC2实例进行成本优化和适当的大小调整。解决方案架构师希望确保实</w:t>
      </w:r>
    </w:p>
    <w:p>
      <w:r>
        <w:rPr>
          <w:b/>
        </w:rPr>
        <w:t>题库答案标记：</w:t>
      </w:r>
      <w:r>
        <w:t>CD</w:t>
      </w:r>
    </w:p>
    <w:p>
      <w:r>
        <w:rPr>
          <w:b/>
        </w:rPr>
        <w:t>知识点：</w:t>
      </w:r>
    </w:p>
    <w:p>
      <w:pPr>
        <w:pStyle w:val="ListBullet2"/>
      </w:pPr>
      <w:r>
        <w:t>本题主要考察AWS服务的成本优化和性能优化相关知识，包括AWS Compute Optimizer、CloudWatch、Trusted Advisor等工具的使用。</w:t>
      </w:r>
    </w:p>
    <w:p>
      <w:pPr>
        <w:pStyle w:val="ListBullet2"/>
      </w:pPr>
      <w:r>
        <w:t>还涉及如何监控EC2实例的资源使用情况（CPU、内存、网络）以及如何根据建议优化实例。</w:t>
      </w:r>
    </w:p>
    <w:p>
      <w:pPr>
        <w:pStyle w:val="Heading2"/>
      </w:pPr>
      <w:r>
        <w:t>Question #171｜Topic 1</w:t>
      </w:r>
    </w:p>
    <w:p>
      <w:r>
        <w:rPr>
          <w:b/>
        </w:rPr>
        <w:t>题干主题：</w:t>
      </w:r>
      <w:r>
        <w:t>A company uses an AWS CodeCommit repository. The company must store a backup copy of the data that is in the repository in a second AWS Region. Which solution will meet these requirements? 一家公司使用了一个AWS CodeCommit代码库。该公司必须将代码库中的数据备份副本存储在第二个AWS区域。</w:t>
      </w:r>
    </w:p>
    <w:p>
      <w:r>
        <w:rPr>
          <w:b/>
        </w:rPr>
        <w:t>题库答案标记：</w:t>
      </w:r>
      <w:r>
        <w:t>C</w:t>
      </w:r>
    </w:p>
    <w:p>
      <w:r>
        <w:rPr>
          <w:b/>
        </w:rPr>
        <w:t>知识点：</w:t>
      </w:r>
    </w:p>
    <w:p>
      <w:pPr>
        <w:pStyle w:val="ListBullet2"/>
      </w:pPr>
      <w:r>
        <w:t>本题考察的是AWS CodeCommit的备份与跨区域复制的解决方案。</w:t>
      </w:r>
    </w:p>
    <w:p>
      <w:pPr>
        <w:pStyle w:val="ListBullet2"/>
      </w:pPr>
      <w:r>
        <w:t>涉及的服务包括AWS CodeCommit、Amazon EventBridge、AWS CodeBuild、AWS Backup、AWS Elastic Disaster Recovery、AWS Step</w:t>
      </w:r>
    </w:p>
    <w:p>
      <w:pPr>
        <w:pStyle w:val="ListBullet2"/>
      </w:pPr>
      <w:r>
        <w:t>Functions等。</w:t>
      </w:r>
    </w:p>
    <w:p>
      <w:pPr>
        <w:pStyle w:val="Heading2"/>
      </w:pPr>
      <w:r>
        <w:t>Question #172｜Topic 1</w:t>
      </w:r>
    </w:p>
    <w:p>
      <w:r>
        <w:rPr>
          <w:b/>
        </w:rPr>
        <w:t>题干主题：</w:t>
      </w:r>
      <w:r>
        <w:t>A company has multiple business units that each have separate accounts on AWS. Each business unit manages its own network with several VPCs that have CIDR ranges that overlap. The company’s marketing team has created a new internal application and wants to make the application accessible to all the other business units. The solution must use private IP addresses only. Which solution will meet these requirements with the LEAST operational overhead</w:t>
      </w:r>
    </w:p>
    <w:p>
      <w:r>
        <w:rPr>
          <w:b/>
        </w:rPr>
        <w:t>题库答案标记：</w:t>
      </w:r>
      <w:r>
        <w:t>C</w:t>
      </w:r>
    </w:p>
    <w:p>
      <w:r>
        <w:rPr>
          <w:b/>
        </w:rPr>
        <w:t>知识点：</w:t>
      </w:r>
    </w:p>
    <w:p>
      <w:pPr>
        <w:pStyle w:val="ListBullet2"/>
      </w:pPr>
      <w:r>
        <w:t>跨账户网络连接与资源共享</w:t>
      </w:r>
    </w:p>
    <w:p>
      <w:pPr>
        <w:pStyle w:val="ListBullet2"/>
      </w:pPr>
      <w:r>
        <w:t>VPC网络设计与私有连接</w:t>
      </w:r>
    </w:p>
    <w:p>
      <w:pPr>
        <w:pStyle w:val="ListBullet2"/>
      </w:pPr>
      <w:r>
        <w:t>AWS PrivateLink的使用</w:t>
      </w:r>
    </w:p>
    <w:p>
      <w:pPr>
        <w:pStyle w:val="ListBullet2"/>
      </w:pPr>
      <w:r>
        <w:t>最小化运营开销的解决方案</w:t>
      </w:r>
    </w:p>
    <w:p>
      <w:pPr>
        <w:pStyle w:val="Heading2"/>
      </w:pPr>
      <w:r>
        <w:t>Question #173｜Topic 1</w:t>
      </w:r>
    </w:p>
    <w:p>
      <w:r>
        <w:rPr>
          <w:b/>
        </w:rPr>
        <w:t>题干主题：</w:t>
      </w:r>
      <w:r>
        <w:t>A company needs to audit the security posture of a newly acquired AWS account. The company’s data security team requires a notification only when an Amazon S3 bucket becomes publicly exposed. The company has already established an Amazon Simple Notification Service (Amazon SNS) topic that has the data security team's email address subscribed. Which solution will meet these requirements?</w:t>
      </w:r>
    </w:p>
    <w:p>
      <w:r>
        <w:rPr>
          <w:b/>
        </w:rPr>
        <w:t>题库答案标记：</w:t>
      </w:r>
      <w:r>
        <w:t>B</w:t>
      </w:r>
    </w:p>
    <w:p>
      <w:r>
        <w:rPr>
          <w:b/>
        </w:rPr>
        <w:t>知识点：</w:t>
      </w:r>
    </w:p>
    <w:p>
      <w:pPr>
        <w:pStyle w:val="ListBullet2"/>
      </w:pPr>
      <w:r>
        <w:t>Amazon S3安全性和访问控制</w:t>
      </w:r>
    </w:p>
    <w:p>
      <w:pPr>
        <w:pStyle w:val="ListBullet2"/>
      </w:pPr>
      <w:r>
        <w:t>AWS Identity and Access Management (IAM) Access Analyzer的功能</w:t>
      </w:r>
    </w:p>
    <w:p>
      <w:pPr>
        <w:pStyle w:val="ListBullet2"/>
      </w:pPr>
      <w:r>
        <w:t>Amazon EventBridge规则的使用</w:t>
      </w:r>
    </w:p>
    <w:p>
      <w:pPr>
        <w:pStyle w:val="ListBullet2"/>
      </w:pPr>
      <w:r>
        <w:t>Amazon SNS通知机制</w:t>
      </w:r>
    </w:p>
    <w:p>
      <w:pPr>
        <w:pStyle w:val="Heading2"/>
      </w:pPr>
      <w:r>
        <w:t>Question #174｜Topic 1</w:t>
      </w:r>
    </w:p>
    <w:p>
      <w:r>
        <w:rPr>
          <w:b/>
        </w:rPr>
        <w:t>题干主题：</w:t>
      </w:r>
      <w:r>
        <w:t xml:space="preserve">A solutions architect needs to assess a newly acquired company’s portfolio of applications and databases. The solutions architect must create a business case to migrate the portfolio to AWS. The newly acquired company runs applications in an on-premises data center. The data center is not well documented. The solutions architect cannot immediately determine how many applications and databases exist. Traffic for the applications is variable. Some </w:t>
      </w:r>
    </w:p>
    <w:p>
      <w:r>
        <w:rPr>
          <w:b/>
        </w:rPr>
        <w:t>题库答案标记：</w:t>
      </w:r>
      <w:r>
        <w:t>C</w:t>
      </w:r>
    </w:p>
    <w:p>
      <w:r>
        <w:rPr>
          <w:b/>
        </w:rPr>
        <w:t>知识点：</w:t>
      </w:r>
    </w:p>
    <w:p>
      <w:pPr>
        <w:pStyle w:val="ListBullet2"/>
      </w:pPr>
      <w:r>
        <w:t>本题考察的是AWS迁移服务的使用，包括如何评估和规划迁移工作。</w:t>
      </w:r>
    </w:p>
    <w:p>
      <w:pPr>
        <w:pStyle w:val="ListBullet2"/>
      </w:pPr>
      <w:r>
        <w:t>涉及的服务包括：Migration Evaluator、AWS Migration Hub、AWS Application Discovery Service等。</w:t>
      </w:r>
    </w:p>
    <w:p>
      <w:pPr>
        <w:pStyle w:val="Heading2"/>
      </w:pPr>
      <w:r>
        <w:t>Question #175｜Topic 1</w:t>
      </w:r>
    </w:p>
    <w:p>
      <w:r>
        <w:rPr>
          <w:b/>
        </w:rPr>
        <w:t>题干主题：</w:t>
      </w:r>
      <w:r>
        <w:t>A company has an application that runs as a ReplicaSet of multiple pods in an Amazon Elastic Kubernetes Service (Amazon EKS) cluster. The EKS cluster has nodes in multiple Availability Zones. The application generates many small files that must be accessible across all running instances of the application. The company needs to back up the files and retain the backups for 1 year. Which solution will meet these requirements while providing the FAST</w:t>
      </w:r>
    </w:p>
    <w:p>
      <w:r>
        <w:rPr>
          <w:b/>
        </w:rPr>
        <w:t>题库答案标记：</w:t>
      </w:r>
      <w:r>
        <w:t>A</w:t>
      </w:r>
    </w:p>
    <w:p>
      <w:r>
        <w:rPr>
          <w:b/>
        </w:rPr>
        <w:t>知识点：</w:t>
      </w:r>
    </w:p>
    <w:p>
      <w:pPr>
        <w:pStyle w:val="ListBullet2"/>
      </w:pPr>
      <w:r>
        <w:t>Amazon EKS集群的存储选项。</w:t>
      </w:r>
    </w:p>
    <w:p>
      <w:pPr>
        <w:pStyle w:val="ListBullet2"/>
      </w:pPr>
      <w:r>
        <w:t>Amazon EFS的特性及其在多节点环境中的使用。</w:t>
      </w:r>
    </w:p>
    <w:p>
      <w:pPr>
        <w:pStyle w:val="ListBullet2"/>
      </w:pPr>
      <w:r>
        <w:t>AWS Backup的配置与数据保留策略。</w:t>
      </w:r>
    </w:p>
    <w:p>
      <w:pPr>
        <w:pStyle w:val="ListBullet2"/>
      </w:pPr>
      <w:r>
        <w:t>存储性能与可用性需求的匹配。</w:t>
      </w:r>
    </w:p>
    <w:p>
      <w:pPr>
        <w:pStyle w:val="Heading2"/>
      </w:pPr>
      <w:r>
        <w:t>Question #176｜Topic 1</w:t>
      </w:r>
    </w:p>
    <w:p>
      <w:r>
        <w:rPr>
          <w:b/>
        </w:rPr>
        <w:t>题干主题：</w:t>
      </w:r>
      <w:r>
        <w:t>A company runs a customer service center that accepts calls and automatically sends all customers a managed, interactive, two-way experience survey by text message. The applications that support the customer service center run on machines that the company hosts in an on-premises data center. The hardware that the company uses is old, and the company is experiencing downtime with the system. The company wants to migrate the system to AWS to improv</w:t>
      </w:r>
    </w:p>
    <w:p>
      <w:r>
        <w:rPr>
          <w:b/>
        </w:rPr>
        <w:t>题库答案标记：</w:t>
      </w:r>
      <w:r>
        <w:t>A</w:t>
      </w:r>
    </w:p>
    <w:p>
      <w:r>
        <w:rPr>
          <w:b/>
        </w:rPr>
        <w:t>知识点：</w:t>
      </w:r>
    </w:p>
    <w:p>
      <w:pPr>
        <w:pStyle w:val="ListBullet2"/>
      </w:pPr>
      <w:r>
        <w:t>Amazon Connect的功能：用于构建云端呼叫中心，替代传统硬件。</w:t>
      </w:r>
    </w:p>
    <w:p>
      <w:pPr>
        <w:pStyle w:val="ListBullet2"/>
      </w:pPr>
      <w:r>
        <w:t>Amazon Pinpoint的功能：用于发送个性化的短信、电子邮件等消息，支持交互式通信。</w:t>
      </w:r>
    </w:p>
    <w:p>
      <w:pPr>
        <w:pStyle w:val="ListBullet2"/>
      </w:pPr>
      <w:r>
        <w:t>Amazon SNS的功能：主要用于消息发布/订阅，不适合复杂的交互式通信。</w:t>
      </w:r>
    </w:p>
    <w:p>
      <w:pPr>
        <w:pStyle w:val="ListBullet2"/>
      </w:pPr>
      <w:r>
        <w:t>Amazon EC2的功能：提供计算资源，但需要额外的管理和配置，增加运维负担。</w:t>
      </w:r>
    </w:p>
    <w:p>
      <w:pPr>
        <w:pStyle w:val="Heading2"/>
      </w:pPr>
      <w:r>
        <w:t>Question #177｜Topic 1</w:t>
      </w:r>
    </w:p>
    <w:p>
      <w:r>
        <w:rPr>
          <w:b/>
        </w:rPr>
        <w:t>题干主题：</w:t>
      </w:r>
      <w:r>
        <w:t>A company is building a call center by using Amazon Connect. The company’s operations team is defining a disaster recovery (DR) strategy across AWS Regions. The contact center has dozens of contact flows, hundreds of users, and dozens of claimed phone numbers. Which solution will provide DR with the LOWEST RTO? 一家公司正在使用 Amazon Connect 构建一个呼叫中心。该公司的运营团队正在跨 AWS 区域定义灾难恢复 (DR) 策略。该呼叫中心拥</w:t>
      </w:r>
    </w:p>
    <w:p>
      <w:r>
        <w:rPr>
          <w:b/>
        </w:rPr>
        <w:t>题库答案标记：</w:t>
      </w:r>
      <w:r>
        <w:t>D</w:t>
      </w:r>
    </w:p>
    <w:p>
      <w:pPr>
        <w:pStyle w:val="ListBullet"/>
      </w:pPr>
      <w:r>
        <w:t>知识点：原文未能自动提取到独立的知识点列表；请结合本题解析正文复核。</w:t>
      </w:r>
    </w:p>
    <w:p>
      <w:pPr>
        <w:pStyle w:val="Heading2"/>
      </w:pPr>
      <w:r>
        <w:t>Question #178｜Topic 1</w:t>
      </w:r>
    </w:p>
    <w:p>
      <w:r>
        <w:rPr>
          <w:b/>
        </w:rPr>
        <w:t>题干主题：</w:t>
      </w:r>
      <w:r>
        <w:t>A company runs an application on AWS. The company curates data from several different sources. The company uses proprietary algorithms to perform data transformations and aggregations. After the company performs ETL processes, the company stores the results in Amazon Redshift tables. The company sells this data to other companies. The company downloads the data as files from the Amazon Redshift tables and transmits the files to several data custo</w:t>
      </w:r>
    </w:p>
    <w:p>
      <w:r>
        <w:rPr>
          <w:b/>
        </w:rPr>
        <w:t>题库答案标记：</w:t>
      </w:r>
      <w:r>
        <w:t>B</w:t>
      </w:r>
    </w:p>
    <w:p>
      <w:r>
        <w:rPr>
          <w:b/>
        </w:rPr>
        <w:t>知识点：</w:t>
      </w:r>
    </w:p>
    <w:p>
      <w:pPr>
        <w:pStyle w:val="ListBullet2"/>
      </w:pPr>
      <w:r>
        <w:t>AWS Data Exchange的功能和使用场景。</w:t>
      </w:r>
    </w:p>
    <w:p>
      <w:pPr>
        <w:pStyle w:val="ListBullet2"/>
      </w:pPr>
      <w:r>
        <w:t>Amazon Redshift与AWS Data Exchange的集成方式。</w:t>
      </w:r>
    </w:p>
    <w:p>
      <w:pPr>
        <w:pStyle w:val="ListBullet2"/>
      </w:pPr>
      <w:r>
        <w:t>如何通过订阅验证来管理数据客户。</w:t>
      </w:r>
    </w:p>
    <w:p>
      <w:pPr>
        <w:pStyle w:val="ListBullet2"/>
      </w:pPr>
      <w:r>
        <w:t>最小化操作开销的解决方案设计。</w:t>
      </w:r>
    </w:p>
    <w:p>
      <w:pPr>
        <w:pStyle w:val="Heading2"/>
      </w:pPr>
      <w:r>
        <w:t>Question #179｜Topic 1</w:t>
      </w:r>
    </w:p>
    <w:p>
      <w:r>
        <w:rPr>
          <w:b/>
        </w:rPr>
        <w:t>题干主题：</w:t>
      </w:r>
      <w:r>
        <w:t>A solutions architect is designing a solution to process events. The solution must have the ability to scale in and out based on the number of events that the solution receives. If a processing error occurs, the event must move into a separate queue for review. Which solution will meet these requirements? 解决方案架构师正在设计一个处理事件的解决方案。该解决方案必须能够根据接收到的事件数量进行伸缩。如果发生处理错误，事</w:t>
      </w:r>
    </w:p>
    <w:p>
      <w:r>
        <w:rPr>
          <w:b/>
        </w:rPr>
        <w:t>题库答案标记：</w:t>
      </w:r>
      <w:r>
        <w:t>B</w:t>
      </w:r>
    </w:p>
    <w:p>
      <w:r>
        <w:rPr>
          <w:b/>
        </w:rPr>
        <w:t>知识点：</w:t>
      </w:r>
    </w:p>
    <w:p>
      <w:pPr>
        <w:pStyle w:val="ListBullet2"/>
      </w:pPr>
      <w:r>
        <w:t>事件处理的架构设计。</w:t>
      </w:r>
    </w:p>
    <w:p>
      <w:pPr>
        <w:pStyle w:val="ListBullet2"/>
      </w:pPr>
      <w:r>
        <w:t>基于事件数量动态扩展的能力。</w:t>
      </w:r>
    </w:p>
    <w:p>
      <w:pPr>
        <w:pStyle w:val="ListBullet2"/>
      </w:pPr>
      <w:r>
        <w:t>处理失败事件的机制（如死信队列）。</w:t>
      </w:r>
    </w:p>
    <w:p>
      <w:pPr>
        <w:pStyle w:val="Heading2"/>
      </w:pPr>
      <w:r>
        <w:t>Question #180｜Topic 1</w:t>
      </w:r>
    </w:p>
    <w:p>
      <w:r>
        <w:rPr>
          <w:b/>
        </w:rPr>
        <w:t>题干主题：</w:t>
      </w:r>
      <w:r>
        <w:t>A company runs a processing engine in the AWS Cloud. The engine processes environmental data from logistics centers to calculate a sustainability index. The company has millions of devices in logistics centers that are spread across Europe. The devices send information to the processing engine through a RESTful API. The API experiences unpredictable bursts of traffic. The company must implement a solution to process all data that the devices send</w:t>
      </w:r>
    </w:p>
    <w:p>
      <w:r>
        <w:rPr>
          <w:b/>
        </w:rPr>
        <w:t>题库答案标记：</w:t>
      </w:r>
      <w:r>
        <w:t>B</w:t>
      </w:r>
    </w:p>
    <w:p>
      <w:r>
        <w:rPr>
          <w:b/>
        </w:rPr>
        <w:t>知识点：</w:t>
      </w:r>
    </w:p>
    <w:p>
      <w:pPr>
        <w:pStyle w:val="ListBullet2"/>
      </w:pPr>
      <w:r>
        <w:t>API Gateway的使用和集成能力</w:t>
      </w:r>
    </w:p>
    <w:p>
      <w:pPr>
        <w:pStyle w:val="Heading2"/>
      </w:pPr>
      <w:r>
        <w:t>Question #181｜Topic 1</w:t>
      </w:r>
    </w:p>
    <w:p>
      <w:r>
        <w:rPr>
          <w:b/>
        </w:rPr>
        <w:t>题干主题：</w:t>
      </w:r>
      <w:r>
        <w:t>A company is designing its network configuration in the AWS Cloud. The company uses AWS Organizations to manage a multi-account setup. The company has three OUs. Each OU contains more than 100 AWS accounts. Each account has a single VPC, and all the VPCs in each OU are in the same AWS Region. The CIDR ranges for all the AWS accounts do not overlap. The company needs to implement a solution in which VPCs in the same OU can</w:t>
      </w:r>
    </w:p>
    <w:p>
      <w:r>
        <w:rPr>
          <w:b/>
        </w:rPr>
        <w:t>题库答案标记：</w:t>
      </w:r>
      <w:r>
        <w:t>C</w:t>
      </w:r>
    </w:p>
    <w:p>
      <w:r>
        <w:rPr>
          <w:b/>
        </w:rPr>
        <w:t>知识点：</w:t>
      </w:r>
    </w:p>
    <w:p>
      <w:pPr>
        <w:pStyle w:val="ListBullet2"/>
      </w:pPr>
      <w:r>
        <w:t>VPC网络设计与架构，包括VPC Peering、Transit Gateway、AWS Resource Access Manager (AWS RAM)的使用。</w:t>
      </w:r>
    </w:p>
    <w:p>
      <w:pPr>
        <w:pStyle w:val="ListBullet2"/>
      </w:pPr>
      <w:r>
        <w:t>多账户架构下的网络隔离与通信。</w:t>
      </w:r>
    </w:p>
    <w:p>
      <w:pPr>
        <w:pStyle w:val="ListBullet2"/>
      </w:pPr>
      <w:r>
        <w:t>优化网络架构以减少运营开销。</w:t>
      </w:r>
    </w:p>
    <w:p>
      <w:pPr>
        <w:pStyle w:val="Heading2"/>
      </w:pPr>
      <w:r>
        <w:t>Question #182｜Topic 1</w:t>
      </w:r>
    </w:p>
    <w:p>
      <w:r>
        <w:rPr>
          <w:b/>
        </w:rPr>
        <w:t>题干主题：</w:t>
      </w:r>
      <w:r>
        <w:t>A company is migrating an application to AWS. It wants to use fully managed services as much as possible during the migration. The company needs to store large important documents within the application with the following requirements: 1. The data must be highly durable and available 2. The data must always be encrypted at rest and in transit</w:t>
      </w:r>
    </w:p>
    <w:p>
      <w:r>
        <w:rPr>
          <w:b/>
        </w:rPr>
        <w:t>题库答案标记：</w:t>
      </w:r>
      <w:r>
        <w:t>B</w:t>
      </w:r>
    </w:p>
    <w:p>
      <w:r>
        <w:rPr>
          <w:b/>
        </w:rPr>
        <w:t>知识点：</w:t>
      </w:r>
    </w:p>
    <w:p>
      <w:pPr>
        <w:pStyle w:val="ListBullet2"/>
      </w:pPr>
      <w:r>
        <w:t>AWS存储服务的选择与特性（如Amazon S3、EBS、DynamoDB等）。</w:t>
      </w:r>
    </w:p>
    <w:p>
      <w:pPr>
        <w:pStyle w:val="ListBullet2"/>
      </w:pPr>
      <w:r>
        <w:t>数据加密的实现，包括静态加密和传输加密。</w:t>
      </w:r>
    </w:p>
    <w:p>
      <w:pPr>
        <w:pStyle w:val="ListBullet2"/>
      </w:pPr>
      <w:r>
        <w:t>使用AWS KMS管理加密密钥及其轮换。</w:t>
      </w:r>
    </w:p>
    <w:p>
      <w:pPr>
        <w:pStyle w:val="ListBullet2"/>
      </w:pPr>
      <w:r>
        <w:t>高可用性和高耐久性要求的解决方案。</w:t>
      </w:r>
    </w:p>
    <w:p>
      <w:pPr>
        <w:pStyle w:val="Heading2"/>
      </w:pPr>
      <w:r>
        <w:t>Question #183｜Topic 1</w:t>
      </w:r>
    </w:p>
    <w:p>
      <w:r>
        <w:rPr>
          <w:b/>
        </w:rPr>
        <w:t>题干主题：</w:t>
      </w:r>
      <w:r>
        <w:t>A company’s public API runs as tasks on Amazon Elastic Container Service (Amazon ECS). The tasks run on AWS Fargate behind an Application Load Balancer (ALB) and are configured with Service Auto Scaling for the tasks based on CPU utilization. This service has been running well for several months. Recently, API performance slowed down and made the application unusable. The company discovered that a significant number of SQL injection</w:t>
      </w:r>
    </w:p>
    <w:p>
      <w:r>
        <w:rPr>
          <w:b/>
        </w:rPr>
        <w:t>题库答案标记：</w:t>
      </w:r>
      <w:r>
        <w:t>C</w:t>
      </w:r>
    </w:p>
    <w:p>
      <w:r>
        <w:rPr>
          <w:b/>
        </w:rPr>
        <w:t>知识点：</w:t>
      </w:r>
    </w:p>
    <w:p>
      <w:pPr>
        <w:pStyle w:val="ListBullet2"/>
      </w:pPr>
      <w:r>
        <w:t>本题主要考察AWS WAF（Web Application Firewall）的使用，尤其是如何通过规则组防止SQL注入攻击。</w:t>
      </w:r>
    </w:p>
    <w:p>
      <w:pPr>
        <w:pStyle w:val="ListBullet2"/>
      </w:pPr>
      <w:r>
        <w:t>还涉及到AWS ECS、Fargate、ALB的架构设计，以及如何保护API服务的安全性和性能。</w:t>
      </w:r>
    </w:p>
    <w:p>
      <w:pPr>
        <w:pStyle w:val="Heading2"/>
      </w:pPr>
      <w:r>
        <w:t>Question #184｜Topic 1</w:t>
      </w:r>
    </w:p>
    <w:p>
      <w:r>
        <w:rPr>
          <w:b/>
        </w:rPr>
        <w:t>题库答案标记：</w:t>
      </w:r>
      <w:r>
        <w:t>C</w:t>
      </w:r>
    </w:p>
    <w:p>
      <w:r>
        <w:rPr>
          <w:b/>
        </w:rPr>
        <w:t>知识点：</w:t>
      </w:r>
    </w:p>
    <w:p>
      <w:pPr>
        <w:pStyle w:val="ListBullet2"/>
      </w:pPr>
      <w:r>
        <w:t>跨区域数据复制与业务连续性</w:t>
      </w:r>
    </w:p>
    <w:p>
      <w:pPr>
        <w:pStyle w:val="ListBullet2"/>
      </w:pPr>
      <w:r>
        <w:t>AWS IoT Core域配置</w:t>
      </w:r>
    </w:p>
    <w:p>
      <w:pPr>
        <w:pStyle w:val="ListBullet2"/>
      </w:pPr>
      <w:r>
        <w:t>Amazon DynamoDB全球表的使用</w:t>
      </w:r>
    </w:p>
    <w:p>
      <w:pPr>
        <w:pStyle w:val="ListBullet2"/>
      </w:pPr>
      <w:r>
        <w:t>Amazon Route 53路由策略与健康检查</w:t>
      </w:r>
    </w:p>
    <w:p>
      <w:pPr>
        <w:pStyle w:val="Heading2"/>
      </w:pPr>
      <w:r>
        <w:t>Question #185｜Topic 1</w:t>
      </w:r>
    </w:p>
    <w:p>
      <w:r>
        <w:rPr>
          <w:b/>
        </w:rPr>
        <w:t>题干主题：</w:t>
      </w:r>
      <w:r>
        <w:t>A company uses AWS Organizations for a multi-account setup in the AWS Cloud. The company's finance team has a data processing application that uses AWS Lambda and Amazon DynamoDB. The company's marketing team wants to access the data that is stored in the DynamoDB table. The DynamoDB table contains confidential data. The marketing team can have access to only specific attributes of data in the DynamoDB table. The finance team and the marketing te</w:t>
      </w:r>
    </w:p>
    <w:p>
      <w:r>
        <w:rPr>
          <w:b/>
        </w:rPr>
        <w:t>题库答案标记：</w:t>
      </w:r>
      <w:r>
        <w:t>B</w:t>
      </w:r>
    </w:p>
    <w:p>
      <w:r>
        <w:rPr>
          <w:b/>
        </w:rPr>
        <w:t>知识点：</w:t>
      </w:r>
    </w:p>
    <w:p>
      <w:pPr>
        <w:pStyle w:val="ListBullet2"/>
      </w:pPr>
      <w:r>
        <w:t>跨账户访问的设计与实现。</w:t>
      </w:r>
    </w:p>
    <w:p>
      <w:pPr>
        <w:pStyle w:val="ListBullet2"/>
      </w:pPr>
      <w:r>
        <w:t>使用IAM角色和策略进行细粒度权限控制。</w:t>
      </w:r>
    </w:p>
    <w:p>
      <w:pPr>
        <w:pStyle w:val="ListBullet2"/>
      </w:pPr>
      <w:r>
        <w:t>信任关系的建立与权限委托。</w:t>
      </w:r>
    </w:p>
    <w:p>
      <w:pPr>
        <w:pStyle w:val="Heading2"/>
      </w:pPr>
      <w:r>
        <w:t>Question #186｜Topic 1</w:t>
      </w:r>
    </w:p>
    <w:p>
      <w:r>
        <w:rPr>
          <w:b/>
        </w:rPr>
        <w:t>题干主题：</w:t>
      </w:r>
      <w:r>
        <w:t>A solutions architect is creating an application that stores objects in an Amazon S3 bucket. The solutions architect must deploy the application in two AWS Regions that will be used simultaneously. The objects in the two S3 buckets must remain synchronized with each other. Which combination of steps will meet these requirements with the LEAST operational overhead? (Choose three.) 解决方案架构师正在创建一个应用程序，该应用程序将对象存储在一个 Amazon S3 bucket 中。解决方案架构师必须在两个 AWS</w:t>
      </w:r>
    </w:p>
    <w:p>
      <w:r>
        <w:rPr>
          <w:b/>
        </w:rPr>
        <w:t>题库答案标记：</w:t>
      </w:r>
      <w:r>
        <w:t>ABE</w:t>
      </w:r>
    </w:p>
    <w:p>
      <w:r>
        <w:rPr>
          <w:b/>
        </w:rPr>
        <w:t>知识点：</w:t>
      </w:r>
    </w:p>
    <w:p>
      <w:pPr>
        <w:pStyle w:val="ListBullet2"/>
      </w:pPr>
      <w:r>
        <w:t>Amazon S3 Multi-Region Access Point的功能和使用场景。</w:t>
      </w:r>
    </w:p>
    <w:p>
      <w:pPr>
        <w:pStyle w:val="ListBullet2"/>
      </w:pPr>
      <w:r>
        <w:t>S3 Cross-Region Replication (CRR)的配置和作用。</w:t>
      </w:r>
    </w:p>
    <w:p>
      <w:pPr>
        <w:pStyle w:val="ListBullet2"/>
      </w:pPr>
      <w:r>
        <w:t>S3 Versioning的作用及其在数据同步中的重要性。</w:t>
      </w:r>
    </w:p>
    <w:p>
      <w:pPr>
        <w:pStyle w:val="Heading2"/>
      </w:pPr>
      <w:r>
        <w:t>Question #187｜Topic 1</w:t>
      </w:r>
    </w:p>
    <w:p>
      <w:r>
        <w:rPr>
          <w:b/>
        </w:rPr>
        <w:t>题干主题：</w:t>
      </w:r>
      <w:r>
        <w:t xml:space="preserve">A company has an IoT platform that runs in an on-premises environment. The platform consists of a server that connects to IoT devices by using the MQTT protocol. The platform collects telemetry data from the devices at least once every 5 minutes. The platform also stores device metadata in a MongoDB cluster. An application that is installed on an on-premises machine runs periodic jobs to aggregate and transform the telemetry and device metadata. </w:t>
      </w:r>
    </w:p>
    <w:p>
      <w:r>
        <w:rPr>
          <w:b/>
        </w:rPr>
        <w:t>题库答案标记：</w:t>
      </w:r>
      <w:r>
        <w:t>BDE</w:t>
      </w:r>
    </w:p>
    <w:p>
      <w:r>
        <w:rPr>
          <w:b/>
        </w:rPr>
        <w:t>知识点：</w:t>
      </w:r>
    </w:p>
    <w:p>
      <w:pPr>
        <w:pStyle w:val="ListBullet2"/>
      </w:pPr>
      <w:r>
        <w:t>如何使用 AWS IoT Core 处理 IoT 设备数据。</w:t>
      </w:r>
    </w:p>
    <w:p>
      <w:pPr>
        <w:pStyle w:val="ListBullet2"/>
      </w:pPr>
      <w:r>
        <w:t>如何选择合适的数据库服务（如 Amazon DocumentDB）以减少管理开销。</w:t>
      </w:r>
    </w:p>
    <w:p>
      <w:pPr>
        <w:pStyle w:val="ListBullet2"/>
      </w:pPr>
      <w:r>
        <w:t>如何使用 AWS 服务（如 Step Functions 和 Lambda）实现自动化数据处理和报告生成。</w:t>
      </w:r>
    </w:p>
    <w:p>
      <w:pPr>
        <w:pStyle w:val="Heading2"/>
      </w:pPr>
      <w:r>
        <w:t>Question #188｜Topic 1</w:t>
      </w:r>
    </w:p>
    <w:p>
      <w:r>
        <w:rPr>
          <w:b/>
        </w:rPr>
        <w:t>题干主题：</w:t>
      </w:r>
      <w:r>
        <w:t>A global manufacturing company plans to migrate the majority of its applications to AWS. However, the company is concerned about applications that need to remain within a specific country or in the company's central on-premises data center because of data regulatory requirements or requirements for latency of single-digit milliseconds. The company also is concerned about the applications that it hosts in some of its factory sites, where limited n</w:t>
      </w:r>
    </w:p>
    <w:p>
      <w:r>
        <w:rPr>
          <w:b/>
        </w:rPr>
        <w:t>题库答案标记：</w:t>
      </w:r>
      <w:r>
        <w:t>C</w:t>
      </w:r>
    </w:p>
    <w:p>
      <w:r>
        <w:rPr>
          <w:b/>
        </w:rPr>
        <w:t>知识点：</w:t>
      </w:r>
    </w:p>
    <w:p>
      <w:pPr>
        <w:pStyle w:val="ListBullet2"/>
      </w:pPr>
      <w:r>
        <w:t>混合云架构设计：如何在AWS和本地环境之间实现一致的开发体验。</w:t>
      </w:r>
    </w:p>
    <w:p>
      <w:pPr>
        <w:pStyle w:val="ListBullet2"/>
      </w:pPr>
      <w:r>
        <w:t>AWS服务选择：AWS Outposts、AWS Snowball Edge、AWS Wavelength、AWS Local Zones等服务的适用场景。</w:t>
      </w:r>
    </w:p>
    <w:p>
      <w:pPr>
        <w:pStyle w:val="Heading2"/>
      </w:pPr>
      <w:r>
        <w:t>Question #189｜Topic 1</w:t>
      </w:r>
    </w:p>
    <w:p>
      <w:r>
        <w:rPr>
          <w:b/>
        </w:rPr>
        <w:t>题干主题：</w:t>
      </w:r>
      <w:r>
        <w:t>A company is updating an application that customers use to make online orders. The number of attacks on the application by bad actors has increased recently. The company will host the updated application on an Amazon Elastic Container Service (Amazon ECS) cluster. The company will use Amazon DynamoDB to store application data. A public Application Load Balancer (ALB) will provide end users with access to the application. The company</w:t>
      </w:r>
    </w:p>
    <w:p>
      <w:r>
        <w:rPr>
          <w:b/>
        </w:rPr>
        <w:t>题库答案标记：</w:t>
      </w:r>
      <w:r>
        <w:t>AE</w:t>
      </w:r>
    </w:p>
    <w:p>
      <w:r>
        <w:rPr>
          <w:b/>
        </w:rPr>
        <w:t>知识点：</w:t>
      </w:r>
    </w:p>
    <w:p>
      <w:pPr>
        <w:pStyle w:val="ListBullet2"/>
      </w:pPr>
      <w:r>
        <w:t>如何使用AWS服务（如CloudFront、WAF、Route 53等）来增强应用程序的安全性和可用性。</w:t>
      </w:r>
    </w:p>
    <w:p>
      <w:pPr>
        <w:pStyle w:val="ListBullet2"/>
      </w:pPr>
      <w:r>
        <w:t>如何设计高可用性架构以应对攻击和确保业务连续性。</w:t>
      </w:r>
    </w:p>
    <w:p>
      <w:pPr>
        <w:pStyle w:val="ListBullet2"/>
      </w:pPr>
      <w:r>
        <w:t>成本优化的最佳实践。</w:t>
      </w:r>
    </w:p>
    <w:p>
      <w:pPr>
        <w:pStyle w:val="Heading2"/>
      </w:pPr>
      <w:r>
        <w:t>Question #190｜Topic 1</w:t>
      </w:r>
    </w:p>
    <w:p>
      <w:r>
        <w:rPr>
          <w:b/>
        </w:rPr>
        <w:t>题干主题：</w:t>
      </w:r>
      <w:r>
        <w:t>A company runs a web application on AWS. The web application delivers static content from an Amazon S3 bucket that is behind an Amazon CloudFront distribution. The application serves dynamic content by using an Application Load Balancer (ALB) that distributes requests to a fleet of Amazon EC2 instances in Auto Scaling groups. The application uses a domain name setup in Amazon Route 53. Some users reported occasional issues when the users attempte</w:t>
      </w:r>
    </w:p>
    <w:p>
      <w:r>
        <w:rPr>
          <w:b/>
        </w:rPr>
        <w:t>题库答案标记：</w:t>
      </w:r>
      <w:r>
        <w:t>C</w:t>
      </w:r>
    </w:p>
    <w:p>
      <w:r>
        <w:rPr>
          <w:b/>
        </w:rPr>
        <w:t>知识点：</w:t>
      </w:r>
    </w:p>
    <w:p>
      <w:pPr>
        <w:pStyle w:val="ListBullet2"/>
      </w:pPr>
      <w:r>
        <w:t>Amazon CloudFront的源组（Origin Group）功能及源故障转移（Origin Failover）机制。</w:t>
      </w:r>
    </w:p>
    <w:p>
      <w:pPr>
        <w:pStyle w:val="Heading2"/>
      </w:pPr>
      <w:r>
        <w:t>Question #191｜Topic 1</w:t>
      </w:r>
    </w:p>
    <w:p>
      <w:r>
        <w:rPr>
          <w:b/>
        </w:rPr>
        <w:t>题干主题：</w:t>
      </w:r>
      <w:r>
        <w:t>A company is planning to migrate an application to AWS. The application runs as a Docker container and uses an NFS version 4 file share. A solutions architect must design a secure and scalable containerized solution that does not require provisioning or management of the underlying infrastructure. Which solution will meet these requirements?</w:t>
      </w:r>
    </w:p>
    <w:p>
      <w:r>
        <w:rPr>
          <w:b/>
        </w:rPr>
        <w:t>题库答案标记：</w:t>
      </w:r>
      <w:r>
        <w:t>A</w:t>
      </w:r>
    </w:p>
    <w:p>
      <w:r>
        <w:rPr>
          <w:b/>
        </w:rPr>
        <w:t>知识点：</w:t>
      </w:r>
    </w:p>
    <w:p>
      <w:pPr>
        <w:pStyle w:val="ListBullet2"/>
      </w:pPr>
      <w:r>
        <w:t>Amazon ECS的Fargate启动类型的使用。</w:t>
      </w:r>
    </w:p>
    <w:p>
      <w:pPr>
        <w:pStyle w:val="ListBullet2"/>
      </w:pPr>
      <w:r>
        <w:t>Amazon Elastic File System (EFS) 的功能和集成。</w:t>
      </w:r>
    </w:p>
    <w:p>
      <w:pPr>
        <w:pStyle w:val="ListBullet2"/>
      </w:pPr>
      <w:r>
        <w:t>如何设计无服务器架构以减少基础设施管理。</w:t>
      </w:r>
    </w:p>
    <w:p>
      <w:pPr>
        <w:pStyle w:val="Heading2"/>
      </w:pPr>
      <w:r>
        <w:t>Question #192｜Topic 1</w:t>
      </w:r>
    </w:p>
    <w:p>
      <w:r>
        <w:rPr>
          <w:b/>
        </w:rPr>
        <w:t>题干主题：</w:t>
      </w:r>
      <w:r>
        <w:t>A company is running an application in the AWS Cloud. The core business logic is running on a set of Amazon EC2 instances in an Auto Scaling group. An Application Load Balancer (ALB) distributes traffic to the EC2 instances. Amazon Route 53 record api.example.com is pointing to the ALB. The company's development team makes major updates to the business logic. The company has a rule that when changes are deployed, only 10%</w:t>
      </w:r>
    </w:p>
    <w:p>
      <w:r>
        <w:rPr>
          <w:b/>
        </w:rPr>
        <w:t>题库答案标记：</w:t>
      </w:r>
      <w:r>
        <w:t>B</w:t>
      </w:r>
    </w:p>
    <w:p>
      <w:r>
        <w:rPr>
          <w:b/>
        </w:rPr>
        <w:t>知识点：</w:t>
      </w:r>
    </w:p>
    <w:p>
      <w:pPr>
        <w:pStyle w:val="ListBullet2"/>
      </w:pPr>
      <w:r>
        <w:t>Amazon Route 53加权路由策略</w:t>
      </w:r>
    </w:p>
    <w:p>
      <w:pPr>
        <w:pStyle w:val="ListBullet2"/>
      </w:pPr>
      <w:r>
        <w:t>Application Load Balancer (ALB)目标组配置</w:t>
      </w:r>
    </w:p>
    <w:p>
      <w:pPr>
        <w:pStyle w:val="ListBullet2"/>
      </w:pPr>
      <w:r>
        <w:t>ALB监听器规则与流量分配</w:t>
      </w:r>
    </w:p>
    <w:p>
      <w:pPr>
        <w:pStyle w:val="Heading2"/>
      </w:pPr>
      <w:r>
        <w:t>Question #193｜Topic 1</w:t>
      </w:r>
    </w:p>
    <w:p>
      <w:r>
        <w:rPr>
          <w:b/>
        </w:rPr>
        <w:t>题干主题：</w:t>
      </w:r>
      <w:r>
        <w:t>A large education company recently introduced Amazon Workspaces to provide access to internal applications across multiple universities. The company is storing user profiles on an Amazon FSx for Windows File Server file system. The file system is configured with a DNS alias and is connected to a self-managed Active Directory. As more users begin to use the Workspaces, login time increases to unacceptable levels. An investigation reveals a degrada</w:t>
      </w:r>
    </w:p>
    <w:p>
      <w:r>
        <w:rPr>
          <w:b/>
        </w:rPr>
        <w:t>题库答案标记：</w:t>
      </w:r>
      <w:r>
        <w:t>B</w:t>
      </w:r>
    </w:p>
    <w:p>
      <w:r>
        <w:rPr>
          <w:b/>
        </w:rPr>
        <w:t>知识点：</w:t>
      </w:r>
    </w:p>
    <w:p>
      <w:pPr>
        <w:pStyle w:val="ListBullet2"/>
      </w:pPr>
      <w:r>
        <w:t>Amazon FSx for Windows File Server的性能优化与配置管理。</w:t>
      </w:r>
    </w:p>
    <w:p>
      <w:pPr>
        <w:pStyle w:val="ListBullet2"/>
      </w:pPr>
      <w:r>
        <w:t>如何在最小的管理工作量下提升文件系统性能。</w:t>
      </w:r>
    </w:p>
    <w:p>
      <w:pPr>
        <w:pStyle w:val="ListBullet2"/>
      </w:pPr>
      <w:r>
        <w:t>存储类型（HDD vs SSD）和吞吐量配置的影响。</w:t>
      </w:r>
    </w:p>
    <w:p>
      <w:pPr>
        <w:pStyle w:val="Heading2"/>
      </w:pPr>
      <w:r>
        <w:t>Question #194｜Topic 1</w:t>
      </w:r>
    </w:p>
    <w:p>
      <w:r>
        <w:rPr>
          <w:b/>
        </w:rPr>
        <w:t>题干主题：</w:t>
      </w:r>
      <w:r>
        <w:t>A company hosts an application on AWS. The application reads and writes objects that are stored in a single Amazon S3 bucket. The company must modify the application to deploy the application in two AWS Regions. Which solution will meet these requirements with the LEAST operational overhead? 一家公司在 AWS 上托管了一个应用程序。该应用程序读取和写入存储在单个 Amazon S3 存储桶中的对象。公司必须修改应用程序以</w:t>
      </w:r>
    </w:p>
    <w:p>
      <w:r>
        <w:rPr>
          <w:b/>
        </w:rPr>
        <w:t>题库答案标记：</w:t>
      </w:r>
      <w:r>
        <w:t>B</w:t>
      </w:r>
    </w:p>
    <w:p>
      <w:r>
        <w:rPr>
          <w:b/>
        </w:rPr>
        <w:t>知识点：</w:t>
      </w:r>
    </w:p>
    <w:p>
      <w:pPr>
        <w:pStyle w:val="ListBullet2"/>
      </w:pPr>
      <w:r>
        <w:t>Amazon S3 跨区域复制 (Cross-Region Replication, CRR)</w:t>
      </w:r>
    </w:p>
    <w:p>
      <w:pPr>
        <w:pStyle w:val="ListBullet2"/>
      </w:pPr>
      <w:r>
        <w:t>S3 多区域访问点 (Multi-Region Access Point)</w:t>
      </w:r>
    </w:p>
    <w:p>
      <w:pPr>
        <w:pStyle w:val="ListBullet2"/>
      </w:pPr>
      <w:r>
        <w:t>如何在多个 AWS 区域中部署应用程序以实现高可用性和低延迟</w:t>
      </w:r>
    </w:p>
    <w:p>
      <w:pPr>
        <w:pStyle w:val="ListBullet2"/>
      </w:pPr>
      <w:r>
        <w:t>优化操作开销的解决方案设计</w:t>
      </w:r>
    </w:p>
    <w:p>
      <w:pPr>
        <w:pStyle w:val="Heading2"/>
      </w:pPr>
      <w:r>
        <w:t>Question #195｜Topic 1</w:t>
      </w:r>
    </w:p>
    <w:p>
      <w:r>
        <w:rPr>
          <w:b/>
        </w:rPr>
        <w:t>题干主题：</w:t>
      </w:r>
      <w:r>
        <w:t>The company needs a migration strategy that optimizes application performance. Which solution will meet these requirements? 一家在线游戏公司需要将其游戏平台迁移到AWS。该公司的游戏应用程序需要高性能计算（HPC）处理，并且排行榜会频繁变化。 一个优化计算生成的Ubuntu实例托管了用于游戏展示的Node.js应用程序。游戏状态在本地的Redis实例中进行跟踪。</w:t>
      </w:r>
    </w:p>
    <w:p>
      <w:r>
        <w:rPr>
          <w:b/>
        </w:rPr>
        <w:t>题库答案标记：</w:t>
      </w:r>
      <w:r>
        <w:t>C</w:t>
      </w:r>
    </w:p>
    <w:p>
      <w:r>
        <w:rPr>
          <w:b/>
        </w:rPr>
        <w:t>知识点：</w:t>
      </w:r>
    </w:p>
    <w:p>
      <w:pPr>
        <w:pStyle w:val="ListBullet2"/>
      </w:pPr>
      <w:r>
        <w:t>高性能计算（HPC）场景的实例选择。</w:t>
      </w:r>
    </w:p>
    <w:p>
      <w:pPr>
        <w:pStyle w:val="ListBullet2"/>
      </w:pPr>
      <w:r>
        <w:t>Auto Scaling组的使用和负载均衡器的配置。</w:t>
      </w:r>
    </w:p>
    <w:p>
      <w:pPr>
        <w:pStyle w:val="ListBullet2"/>
      </w:pPr>
      <w:r>
        <w:t>Redis和ElastiCache的使用场景。</w:t>
      </w:r>
    </w:p>
    <w:p>
      <w:pPr>
        <w:pStyle w:val="ListBullet2"/>
      </w:pPr>
      <w:r>
        <w:t>如何优化应用性能并选择合适的存储服务。</w:t>
      </w:r>
    </w:p>
    <w:p>
      <w:pPr>
        <w:pStyle w:val="Heading2"/>
      </w:pPr>
      <w:r>
        <w:t>Question #196｜Topic 1</w:t>
      </w:r>
    </w:p>
    <w:p>
      <w:r>
        <w:rPr>
          <w:b/>
        </w:rPr>
        <w:t>题干主题：</w:t>
      </w:r>
      <w:r>
        <w:t>A solutions architect is designing an application to accept timesheet entries from employees on their mobile devices. Timesheets will be submitted weekly, with most of the submissions occurring on Friday. The data must be stored in a format that allows payroll administrators to run monthly reports. The infrastructure must be highly available and scale to match the rate of incoming data and reporting requests. Which combination of steps meets thes</w:t>
      </w:r>
    </w:p>
    <w:p>
      <w:r>
        <w:rPr>
          <w:b/>
        </w:rPr>
        <w:t>题库答案标记：</w:t>
      </w:r>
      <w:r>
        <w:t>CE</w:t>
      </w:r>
    </w:p>
    <w:p>
      <w:r>
        <w:rPr>
          <w:b/>
        </w:rPr>
        <w:t>知识点：</w:t>
      </w:r>
    </w:p>
    <w:p>
      <w:pPr>
        <w:pStyle w:val="ListBullet2"/>
      </w:pPr>
      <w:r>
        <w:t>高可用性架构设计</w:t>
      </w:r>
    </w:p>
    <w:p>
      <w:pPr>
        <w:pStyle w:val="ListBullet2"/>
      </w:pPr>
      <w:r>
        <w:t>无服务器架构（Serverless）</w:t>
      </w:r>
    </w:p>
    <w:p>
      <w:pPr>
        <w:pStyle w:val="ListBullet2"/>
      </w:pPr>
      <w:r>
        <w:t>数据存储与分析服务的选择</w:t>
      </w:r>
    </w:p>
    <w:p>
      <w:pPr>
        <w:pStyle w:val="ListBullet2"/>
      </w:pPr>
      <w:r>
        <w:t>成本优化与最小化运维开销</w:t>
      </w:r>
    </w:p>
    <w:p>
      <w:pPr>
        <w:pStyle w:val="Heading2"/>
      </w:pPr>
      <w:r>
        <w:t>Question #197｜Topic 1</w:t>
      </w:r>
    </w:p>
    <w:p>
      <w:r>
        <w:rPr>
          <w:b/>
        </w:rPr>
        <w:t>题干主题：</w:t>
      </w:r>
      <w:r>
        <w:t>A company is storing sensitive data in an Amazon S3 bucket. The company must log all activities for objects in the S3 bucket and must keep the logs for 5 years. The company's security team also must receive an email notification every time there is an attempt to delete data in the S3 bucket. Which combination of steps will meet these requirements MOST cost-effectively? (Choose three.)</w:t>
      </w:r>
    </w:p>
    <w:p>
      <w:r>
        <w:rPr>
          <w:b/>
        </w:rPr>
        <w:t>题库答案标记：</w:t>
      </w:r>
      <w:r>
        <w:t>ADF</w:t>
      </w:r>
    </w:p>
    <w:p>
      <w:r>
        <w:rPr>
          <w:b/>
        </w:rPr>
        <w:t>知识点：</w:t>
      </w:r>
    </w:p>
    <w:p>
      <w:pPr>
        <w:pStyle w:val="ListBullet2"/>
      </w:pPr>
      <w:r>
        <w:t>Amazon S3的日志记录功能，包括CloudTrail和S3 Server Access Logging。</w:t>
      </w:r>
    </w:p>
    <w:p>
      <w:pPr>
        <w:pStyle w:val="ListBullet2"/>
      </w:pPr>
      <w:r>
        <w:t>事件通知机制，包括EventBridge和SNS的集成。</w:t>
      </w:r>
    </w:p>
    <w:p>
      <w:pPr>
        <w:pStyle w:val="ListBullet2"/>
      </w:pPr>
      <w:r>
        <w:t>数据存储与生命周期管理。</w:t>
      </w:r>
    </w:p>
    <w:p>
      <w:pPr>
        <w:pStyle w:val="Heading2"/>
      </w:pPr>
      <w:r>
        <w:t>Question #198｜Topic 1</w:t>
      </w:r>
    </w:p>
    <w:p>
      <w:r>
        <w:rPr>
          <w:b/>
        </w:rPr>
        <w:t>题干主题：</w:t>
      </w:r>
      <w:r>
        <w:t xml:space="preserve">A company is building a hybrid environment that includes servers in an on-premises data center and in the AWS Cloud. The company has deployed Amazon EC2 instances in three VPCs. Each VPC is in a different AWS Region. The company has established an AWS Direct. Connect connection to the data center from the Region that is closest to the data center. The company needs the servers in the on-premises data center to have access to the EC2 instances in </w:t>
      </w:r>
    </w:p>
    <w:p>
      <w:r>
        <w:rPr>
          <w:b/>
        </w:rPr>
        <w:t>题库答案标记：</w:t>
      </w:r>
      <w:r>
        <w:t>AD</w:t>
      </w:r>
    </w:p>
    <w:p>
      <w:r>
        <w:rPr>
          <w:b/>
        </w:rPr>
        <w:t>知识点：</w:t>
      </w:r>
    </w:p>
    <w:p>
      <w:pPr>
        <w:pStyle w:val="ListBullet2"/>
      </w:pPr>
      <w:r>
        <w:t>Direct Connect的使用和配置，包括Direct Connect Gateway。</w:t>
      </w:r>
    </w:p>
    <w:p>
      <w:pPr>
        <w:pStyle w:val="ListBullet2"/>
      </w:pPr>
      <w:r>
        <w:t>VIF（Virtual Interface）的类型及其用途（Private VIF和Public VIF）。</w:t>
      </w:r>
    </w:p>
    <w:p>
      <w:pPr>
        <w:pStyle w:val="ListBullet2"/>
      </w:pPr>
      <w:r>
        <w:t>跨区域VPC连接的解决方案（如VPC Peering和Direct Connect Gateway）。</w:t>
      </w:r>
    </w:p>
    <w:p>
      <w:pPr>
        <w:pStyle w:val="ListBullet2"/>
      </w:pPr>
      <w:r>
        <w:t>混合云架构中如何优化成本和性能。</w:t>
      </w:r>
    </w:p>
    <w:p>
      <w:pPr>
        <w:pStyle w:val="Heading2"/>
      </w:pPr>
      <w:r>
        <w:t>Question #199｜Topic 1</w:t>
      </w:r>
    </w:p>
    <w:p>
      <w:r>
        <w:rPr>
          <w:b/>
        </w:rPr>
        <w:t>题干主题：</w:t>
      </w:r>
      <w:r>
        <w:t>A company is using an organization in AWS Organizations to manage hundreds of AWS accounts. A solutions architect is working on a solution to provide baseline protection for the Open Web Application Security Project (OWASP) top 10 web application vulnerabilities. The solutions architect is using AWS WAF for all existing and new Amazon CloudFront distributions that are deployed within the organization. Which combination of steps should the solutio</w:t>
      </w:r>
    </w:p>
    <w:p>
      <w:r>
        <w:rPr>
          <w:b/>
        </w:rPr>
        <w:t>题库答案标记：</w:t>
      </w:r>
      <w:r>
        <w:t>ACD</w:t>
      </w:r>
    </w:p>
    <w:p>
      <w:r>
        <w:rPr>
          <w:b/>
        </w:rPr>
        <w:t>知识点：</w:t>
      </w:r>
    </w:p>
    <w:p>
      <w:pPr>
        <w:pStyle w:val="ListBullet2"/>
      </w:pPr>
      <w:r>
        <w:t>AWS Organizations的功能和配置。</w:t>
      </w:r>
    </w:p>
    <w:p>
      <w:pPr>
        <w:pStyle w:val="ListBullet2"/>
      </w:pPr>
      <w:r>
        <w:t>AWS WAF的使用及部署方法。</w:t>
      </w:r>
    </w:p>
    <w:p>
      <w:pPr>
        <w:pStyle w:val="ListBullet2"/>
      </w:pPr>
      <w:r>
        <w:t>AWS Firewall Manager的功能及其与AWS WAF的集成。</w:t>
      </w:r>
    </w:p>
    <w:p>
      <w:pPr>
        <w:pStyle w:val="ListBullet2"/>
      </w:pPr>
      <w:r>
        <w:t>如何为组织内的所有账户提供统一的安全保护。</w:t>
      </w:r>
    </w:p>
    <w:p>
      <w:pPr>
        <w:pStyle w:val="Heading2"/>
      </w:pPr>
      <w:r>
        <w:t>Question #200｜Topic 1</w:t>
      </w:r>
    </w:p>
    <w:p>
      <w:r>
        <w:rPr>
          <w:b/>
        </w:rPr>
        <w:t>题干主题：</w:t>
      </w:r>
      <w:r>
        <w:t>A solutions architect has implemented a SAML 2.0 federated identity solution with their company's on-premises identity provider (IdP) to authenticate users' access to the AWS environment. When the solutions architect tests authentication through the federated identity web portal, access to the AWS environment is granted. However, when test users attempt to authenticate through the federated identity web portal, they are not able to access the AWS</w:t>
      </w:r>
    </w:p>
    <w:p>
      <w:r>
        <w:rPr>
          <w:b/>
        </w:rPr>
        <w:t>题库答案标记：</w:t>
      </w:r>
      <w:r>
        <w:t>BCE</w:t>
      </w:r>
    </w:p>
    <w:p>
      <w:r>
        <w:rPr>
          <w:b/>
        </w:rPr>
        <w:t>知识点：</w:t>
      </w:r>
    </w:p>
    <w:p>
      <w:pPr>
        <w:pStyle w:val="ListBullet2"/>
      </w:pPr>
      <w:r>
        <w:t>本题考察的是AWS SAML 2.0联合身份认证的配置与故障排查，包括IAM角色信任策略、STS API调用、以及SAML断言的正确映射。</w:t>
      </w:r>
    </w:p>
    <w:p>
      <w:pPr>
        <w:pStyle w:val="Heading2"/>
      </w:pPr>
      <w:r>
        <w:t>Question #201｜Topic 1</w:t>
      </w:r>
    </w:p>
    <w:p>
      <w:r>
        <w:rPr>
          <w:b/>
        </w:rPr>
        <w:t>题干主题：</w:t>
      </w:r>
      <w:r>
        <w:t>A solutions architect needs to improve an application that is hosted in the AWS Cloud. The application uses an Amazon Aurora MySQL DB instance that is experiencing overloaded connections. Most of the application’s operations insert records into the database. The application currently stores credentials in a text-based configuration file. The solutions architect needs to implement a solution so that the application can handle the current connectio</w:t>
      </w:r>
    </w:p>
    <w:p>
      <w:r>
        <w:rPr>
          <w:b/>
        </w:rPr>
        <w:t>题库答案标记：</w:t>
      </w:r>
      <w:r>
        <w:t>A</w:t>
      </w:r>
    </w:p>
    <w:p>
      <w:r>
        <w:rPr>
          <w:b/>
        </w:rPr>
        <w:t>知识点：</w:t>
      </w:r>
    </w:p>
    <w:p>
      <w:pPr>
        <w:pStyle w:val="ListBullet2"/>
      </w:pPr>
      <w:r>
        <w:t>Amazon Aurora数据库性能优化</w:t>
      </w:r>
    </w:p>
    <w:p>
      <w:pPr>
        <w:pStyle w:val="ListBullet2"/>
      </w:pPr>
      <w:r>
        <w:t>Amazon RDS Proxy的功能与使用场景</w:t>
      </w:r>
    </w:p>
    <w:p>
      <w:pPr>
        <w:pStyle w:val="ListBullet2"/>
      </w:pPr>
      <w:r>
        <w:t>AWS Secrets Manager的功能与自动凭证轮换</w:t>
      </w:r>
    </w:p>
    <w:p>
      <w:pPr>
        <w:pStyle w:val="ListBullet2"/>
      </w:pPr>
      <w:r>
        <w:t>AWS Systems Manager Parameter Store的功能</w:t>
      </w:r>
    </w:p>
    <w:p>
      <w:pPr>
        <w:pStyle w:val="Heading2"/>
      </w:pPr>
      <w:r>
        <w:t>Question #202｜Topic 1</w:t>
      </w:r>
    </w:p>
    <w:p>
      <w:r>
        <w:rPr>
          <w:b/>
        </w:rPr>
        <w:t>题干主题：</w:t>
      </w:r>
      <w:r>
        <w:t>A company needs to build a disaster recovery (DR) solution for its ecommerce website. The web application is hosted on a fleet of t3.large Amazon EC2 instances and uses an Amazon RDS for MySQL DB instance. The EC2 instances are in an Auto Scaling group that extends across multiple Availability Zones. In the event of a disaster, the web application must fail over to the secondary environment with an RPO of 30 seconds and an RTO of 10 minutes.</w:t>
      </w:r>
    </w:p>
    <w:p>
      <w:r>
        <w:rPr>
          <w:b/>
        </w:rPr>
        <w:t>题库答案标记：</w:t>
      </w:r>
      <w:r>
        <w:t>B</w:t>
      </w:r>
    </w:p>
    <w:p>
      <w:r>
        <w:rPr>
          <w:b/>
        </w:rPr>
        <w:t>知识点：</w:t>
      </w:r>
    </w:p>
    <w:p>
      <w:pPr>
        <w:pStyle w:val="ListBullet2"/>
      </w:pPr>
      <w:r>
        <w:t>灾难恢复（Disaster Recovery）解决方案设计，包括 RPO（恢复点目标）和 RTO（恢复时间目标）的要求。</w:t>
      </w:r>
    </w:p>
    <w:p>
      <w:pPr>
        <w:pStyle w:val="ListBullet2"/>
      </w:pPr>
      <w:r>
        <w:t>跨区域备份与复制（Cross-Region Backup and Replication）。</w:t>
      </w:r>
    </w:p>
    <w:p>
      <w:pPr>
        <w:pStyle w:val="ListBullet2"/>
      </w:pPr>
      <w:r>
        <w:t>AWS Elastic Disaster Recovery 的使用。</w:t>
      </w:r>
    </w:p>
    <w:p>
      <w:pPr>
        <w:pStyle w:val="ListBullet2"/>
      </w:pPr>
      <w:r>
        <w:t>Amazon Route 53 路由策略的应用。</w:t>
      </w:r>
    </w:p>
    <w:p>
      <w:pPr>
        <w:pStyle w:val="ListBullet2"/>
      </w:pPr>
      <w:r>
        <w:t>成本优化与资源管理。</w:t>
      </w:r>
    </w:p>
    <w:p>
      <w:pPr>
        <w:pStyle w:val="Heading2"/>
      </w:pPr>
      <w:r>
        <w:t>Question #203｜Topic 1</w:t>
      </w:r>
    </w:p>
    <w:p>
      <w:r>
        <w:rPr>
          <w:b/>
        </w:rPr>
        <w:t>题干主题：</w:t>
      </w:r>
      <w:r>
        <w:t>A company is planning a one-time migration of an on-premises MySQL database to Amazon Aurora MySQL in the us-east-1 Region. The company's current internet connection has limited bandwidth. The on-premises MySQL database is 60 TB in size. The company estimates that it will take a month to transfer the data to AWS over the current internet connection. The company needs a migration solution that will migrate the database more quickly.</w:t>
      </w:r>
    </w:p>
    <w:p>
      <w:r>
        <w:rPr>
          <w:b/>
        </w:rPr>
        <w:t>题库答案标记：</w:t>
      </w:r>
      <w:r>
        <w:t>C</w:t>
      </w:r>
    </w:p>
    <w:p>
      <w:r>
        <w:rPr>
          <w:b/>
        </w:rPr>
        <w:t>知识点：</w:t>
      </w:r>
    </w:p>
    <w:p>
      <w:pPr>
        <w:pStyle w:val="ListBullet2"/>
      </w:pPr>
      <w:r>
        <w:t>数据迁移解决方案：了解如何在有限的网络带宽条件下高效迁移大规模数据。</w:t>
      </w:r>
    </w:p>
    <w:p>
      <w:pPr>
        <w:pStyle w:val="ListBullet2"/>
      </w:pPr>
      <w:r>
        <w:t>AWS服务：熟悉 AWS Snowball Edge、AWS Database Migration Service (DMS)、AWS DataSync 和 AWS Application Migration Service 的功能</w:t>
      </w:r>
    </w:p>
    <w:p>
      <w:pPr>
        <w:pStyle w:val="ListBullet2"/>
      </w:pPr>
      <w:r>
        <w:t>和适用场景。</w:t>
      </w:r>
    </w:p>
    <w:p>
      <w:pPr>
        <w:pStyle w:val="ListBullet2"/>
      </w:pPr>
      <w:r>
        <w:t>性能优化：选择最短时间内完成迁移的解决方案。</w:t>
      </w:r>
    </w:p>
    <w:p>
      <w:pPr>
        <w:pStyle w:val="Heading2"/>
      </w:pPr>
      <w:r>
        <w:t>Question #204｜Topic 1</w:t>
      </w:r>
    </w:p>
    <w:p>
      <w:r>
        <w:rPr>
          <w:b/>
        </w:rPr>
        <w:t>题干主题：</w:t>
      </w:r>
      <w:r>
        <w:t>A company has an application in the AWS Cloud. The application runs on a fleet of 20 Amazon EC2 instances. The EC2 instances are persistent and store data on multiple attached Amazon Elastic Block Store (Amazon EBS) volumes. The company must maintain backups in a separate AWS Region. The company must be able to recover the EC2 instances and their configuration within 1 business day, with loss of no more than 1 day's worth of data. The company has</w:t>
      </w:r>
    </w:p>
    <w:p>
      <w:r>
        <w:rPr>
          <w:b/>
        </w:rPr>
        <w:t>题库答案标记：</w:t>
      </w:r>
      <w:r>
        <w:t>C</w:t>
      </w:r>
    </w:p>
    <w:p>
      <w:r>
        <w:rPr>
          <w:b/>
        </w:rPr>
        <w:t>知识点：</w:t>
      </w:r>
    </w:p>
    <w:p>
      <w:pPr>
        <w:pStyle w:val="ListBullet2"/>
      </w:pPr>
      <w:r>
        <w:t>跨区域备份与恢复的最佳实践。</w:t>
      </w:r>
    </w:p>
    <w:p>
      <w:pPr>
        <w:pStyle w:val="ListBullet2"/>
      </w:pPr>
      <w:r>
        <w:t>使用AWS服务（如AWS Backup、Amazon DLM、AWS Systems Manager等）进行自动化备份和恢复。</w:t>
      </w:r>
    </w:p>
    <w:p>
      <w:pPr>
        <w:pStyle w:val="ListBullet2"/>
      </w:pPr>
      <w:r>
        <w:t>优化成本和操作效率的解决方案设计。</w:t>
      </w:r>
    </w:p>
    <w:p>
      <w:pPr>
        <w:pStyle w:val="Heading2"/>
      </w:pPr>
      <w:r>
        <w:t>Question #205｜Topic 1</w:t>
      </w:r>
    </w:p>
    <w:p>
      <w:r>
        <w:rPr>
          <w:b/>
        </w:rPr>
        <w:t>题干主题：</w:t>
      </w:r>
      <w:r>
        <w:t>A company is designing a new website that hosts static content. The website will give users the ability to upload and download large files. According to company requirements, all data must be encrypted in transit and at rest. A solutions architect is building the solution by using Amazon S3 and Amazon CloudFront. Which combination of steps will meet the encryption requirements? (Choose three.)</w:t>
      </w:r>
    </w:p>
    <w:p>
      <w:r>
        <w:rPr>
          <w:b/>
        </w:rPr>
        <w:t>题库答案标记：</w:t>
      </w:r>
      <w:r>
        <w:t>ACE</w:t>
      </w:r>
    </w:p>
    <w:p>
      <w:r>
        <w:rPr>
          <w:b/>
        </w:rPr>
        <w:t>知识点：</w:t>
      </w:r>
    </w:p>
    <w:p>
      <w:pPr>
        <w:pStyle w:val="ListBullet2"/>
      </w:pPr>
      <w:r>
        <w:t>Amazon S3的加密机制，包括服务器端加密（SSE）和传输层加密。</w:t>
      </w:r>
    </w:p>
    <w:p>
      <w:pPr>
        <w:pStyle w:val="ListBullet2"/>
      </w:pPr>
      <w:r>
        <w:t>Amazon CloudFront的HTTPS配置和安全性。</w:t>
      </w:r>
    </w:p>
    <w:p>
      <w:pPr>
        <w:pStyle w:val="ListBullet2"/>
      </w:pPr>
      <w:r>
        <w:t>如何通过策略和配置确保数据在传输和存储过程中加密。</w:t>
      </w:r>
    </w:p>
    <w:p>
      <w:pPr>
        <w:pStyle w:val="Heading2"/>
      </w:pPr>
      <w:r>
        <w:t>Question #206｜Topic 1</w:t>
      </w:r>
    </w:p>
    <w:p>
      <w:r>
        <w:rPr>
          <w:b/>
        </w:rPr>
        <w:t>题干主题：</w:t>
      </w:r>
      <w:r>
        <w:t>A company is implementing a serverless architecture by using AWS Lambda functions that need to access a Microsoft SQL Server DB instance on Amazon RDS. The company has separate environments for development and production, including a clone of the database system. The company's developers are allowed to access the credentials for the development database. However, the credentials for the production database must be encrypted with a key that only m</w:t>
      </w:r>
    </w:p>
    <w:p>
      <w:r>
        <w:rPr>
          <w:b/>
        </w:rPr>
        <w:t>题库答案标记：</w:t>
      </w:r>
      <w:r>
        <w:t>D</w:t>
      </w:r>
    </w:p>
    <w:p>
      <w:r>
        <w:rPr>
          <w:b/>
        </w:rPr>
        <w:t>知识点：</w:t>
      </w:r>
    </w:p>
    <w:p>
      <w:pPr>
        <w:pStyle w:val="ListBullet2"/>
      </w:pPr>
      <w:r>
        <w:t>使用AWS服务（如Secrets Manager或Parameter Store）安全管理敏感信息（如数据库凭证）。</w:t>
      </w:r>
    </w:p>
    <w:p>
      <w:pPr>
        <w:pStyle w:val="ListBullet2"/>
      </w:pPr>
      <w:r>
        <w:t>使用AWS Key Management Service (KMS)进行加密和密钥管理。</w:t>
      </w:r>
    </w:p>
    <w:p>
      <w:pPr>
        <w:pStyle w:val="ListBullet2"/>
      </w:pPr>
      <w:r>
        <w:t>IAM权限管理，确保敏感资源的访问控制。</w:t>
      </w:r>
    </w:p>
    <w:p>
      <w:pPr>
        <w:pStyle w:val="ListBullet2"/>
      </w:pPr>
      <w:r>
        <w:t>Lambda函数与外部资源的集成。</w:t>
      </w:r>
    </w:p>
    <w:p>
      <w:pPr>
        <w:pStyle w:val="Heading2"/>
      </w:pPr>
      <w:r>
        <w:t>Question #207｜Topic 1</w:t>
      </w:r>
    </w:p>
    <w:p>
      <w:r>
        <w:rPr>
          <w:b/>
        </w:rPr>
        <w:t>题干主题：</w:t>
      </w:r>
      <w:r>
        <w:t>The company wants to use AWS managed services where possible and does not want to rewrite the application. A solutions architect needs to implement a solution to resolve scaling issues and minimize licensing costs as the application scales. Which solution will meet these requirements MOST cost-effectively? 一家在线零售公司正在将其传统的本地 .NET 应用程序迁移到 AWS。该应用程序运行在负载均衡的前端 Web 服务器、负载均衡的应</w:t>
      </w:r>
    </w:p>
    <w:p>
      <w:r>
        <w:rPr>
          <w:b/>
        </w:rPr>
        <w:t>题库答案标记：</w:t>
      </w:r>
      <w:r>
        <w:t>A</w:t>
      </w:r>
    </w:p>
    <w:p>
      <w:r>
        <w:rPr>
          <w:b/>
        </w:rPr>
        <w:t>知识点：</w:t>
      </w:r>
    </w:p>
    <w:p>
      <w:pPr>
        <w:pStyle w:val="ListBullet2"/>
      </w:pPr>
      <w:r>
        <w:t>AWS服务的选择与架构设计，包括EC2、Auto Scaling、Application Load Balancer、Aurora PostgreSQL等。</w:t>
      </w:r>
    </w:p>
    <w:p>
      <w:pPr>
        <w:pStyle w:val="ListBullet2"/>
      </w:pPr>
      <w:r>
        <w:t>如何使用AWS托管服务来优化成本和解决扩展问题。</w:t>
      </w:r>
    </w:p>
    <w:p>
      <w:pPr>
        <w:pStyle w:val="ListBullet2"/>
      </w:pPr>
      <w:r>
        <w:t>迁移现有应用程序到AWS时的最佳实践。</w:t>
      </w:r>
    </w:p>
    <w:p>
      <w:pPr>
        <w:pStyle w:val="Heading2"/>
      </w:pPr>
      <w:r>
        <w:t>Question #208｜Topic 1</w:t>
      </w:r>
    </w:p>
    <w:p>
      <w:r>
        <w:rPr>
          <w:b/>
        </w:rPr>
        <w:t>题库答案标记：</w:t>
      </w:r>
      <w:r>
        <w:t>C</w:t>
      </w:r>
    </w:p>
    <w:p>
      <w:r>
        <w:rPr>
          <w:b/>
        </w:rPr>
        <w:t>知识点：</w:t>
      </w:r>
    </w:p>
    <w:p>
      <w:pPr>
        <w:pStyle w:val="ListBullet2"/>
      </w:pPr>
      <w:r>
        <w:t>全球用户访问优化：如何优化跨区域用户访问的响应时间。</w:t>
      </w:r>
    </w:p>
    <w:p>
      <w:pPr>
        <w:pStyle w:val="ListBullet2"/>
      </w:pPr>
      <w:r>
        <w:t>AWS服务选择：了解Amazon CloudFront、API Gateway、AWS Global Accelerator和Route 53的功能及适用场景。</w:t>
      </w:r>
    </w:p>
    <w:p>
      <w:pPr>
        <w:pStyle w:val="ListBullet2"/>
      </w:pPr>
      <w:r>
        <w:t>最小化运维开销：选择解决方案时需考虑运维复杂性。</w:t>
      </w:r>
    </w:p>
    <w:p>
      <w:pPr>
        <w:pStyle w:val="Heading2"/>
      </w:pPr>
      <w:r>
        <w:t>Question #209｜Topic 1</w:t>
      </w:r>
    </w:p>
    <w:p>
      <w:r>
        <w:rPr>
          <w:b/>
        </w:rPr>
        <w:t>题干主题：</w:t>
      </w:r>
      <w:r>
        <w:t>A company runs an IoT application in the AWS Cloud. The company has millions of sensors that collect data from houses in the United States. The sensors use the MQTT protocol to connect and send data to a custom MQTT broker. The MQTT broker stores the data on a single Amazon EC2 instance. The sensors connect to the broker through the domain named iot.example.com. The company uses Amazon Route 53 as its DNS service. The company stores the data in A</w:t>
      </w:r>
    </w:p>
    <w:p>
      <w:r>
        <w:rPr>
          <w:b/>
        </w:rPr>
        <w:t>题库答案标记：</w:t>
      </w:r>
      <w:r>
        <w:t>B</w:t>
      </w:r>
    </w:p>
    <w:p>
      <w:r>
        <w:rPr>
          <w:b/>
        </w:rPr>
        <w:t>知识点：</w:t>
      </w:r>
    </w:p>
    <w:p>
      <w:pPr>
        <w:pStyle w:val="ListBullet2"/>
      </w:pPr>
      <w:r>
        <w:t>物联网 (IoT) 数据处理与可靠性设计。</w:t>
      </w:r>
    </w:p>
    <w:p>
      <w:pPr>
        <w:pStyle w:val="ListBullet2"/>
      </w:pPr>
      <w:r>
        <w:t>AWS IoT Core 的功能与使用场景。</w:t>
      </w:r>
    </w:p>
    <w:p>
      <w:pPr>
        <w:pStyle w:val="Heading2"/>
      </w:pPr>
      <w:r>
        <w:t>Question #210｜Topic 1</w:t>
      </w:r>
    </w:p>
    <w:p>
      <w:r>
        <w:rPr>
          <w:b/>
        </w:rPr>
        <w:t>题干主题：</w:t>
      </w:r>
      <w:r>
        <w:t>A company has Linux-based Amazon EC2 instances. Users must access the instances by using SSH with EC2 SSH key pairs. Each machine requires a unique EC2 key pair. The company wants to implement a key rotation policy that will, upon request, automatically rotate all the EC2 key pairs and keep the keys in a securely encrypted place. The company will accept less than 1 minute of downtime during key rotation.</w:t>
      </w:r>
    </w:p>
    <w:p>
      <w:r>
        <w:rPr>
          <w:b/>
        </w:rPr>
        <w:t>题库答案标记：</w:t>
      </w:r>
      <w:r>
        <w:t>A</w:t>
      </w:r>
    </w:p>
    <w:p>
      <w:r>
        <w:rPr>
          <w:b/>
        </w:rPr>
        <w:t>知识点：</w:t>
      </w:r>
    </w:p>
    <w:p>
      <w:pPr>
        <w:pStyle w:val="ListBullet2"/>
      </w:pPr>
      <w:r>
        <w:t>EC2 SSH密钥对的管理与轮换</w:t>
      </w:r>
    </w:p>
    <w:p>
      <w:pPr>
        <w:pStyle w:val="ListBullet2"/>
      </w:pPr>
      <w:r>
        <w:t>AWS Secrets Manager的使用与自动轮换功能</w:t>
      </w:r>
    </w:p>
    <w:p>
      <w:pPr>
        <w:pStyle w:val="ListBullet2"/>
      </w:pPr>
      <w:r>
        <w:t>AWS Lambda的集成与自动化任务</w:t>
      </w:r>
    </w:p>
    <w:p>
      <w:pPr>
        <w:pStyle w:val="ListBullet2"/>
      </w:pPr>
      <w:r>
        <w:t>安全性与高可用性要求（包括密钥加密与最小化停机时间）</w:t>
      </w:r>
    </w:p>
    <w:p>
      <w:pPr>
        <w:pStyle w:val="Heading2"/>
      </w:pPr>
      <w:r>
        <w:t>Question #211｜Topic 1</w:t>
      </w:r>
    </w:p>
    <w:p>
      <w:r>
        <w:rPr>
          <w:b/>
        </w:rPr>
        <w:t>题干主题：</w:t>
      </w:r>
      <w:r>
        <w:t>A company wants to migrate to AWS. The company is running thousands of VMs in a VMware ESXi environment. The company has no configuration management database and has little knowledge about the utilization of the VMware portfolio. A solutions architect must provide the company with an accurate inventory so that the company can plan for a cost-effective migration. Which solution will meet these requirements with the LEAST operational overhead?</w:t>
      </w:r>
    </w:p>
    <w:p>
      <w:r>
        <w:rPr>
          <w:b/>
        </w:rPr>
        <w:t>题库答案标记：</w:t>
      </w:r>
      <w:r>
        <w:t>C</w:t>
      </w:r>
    </w:p>
    <w:p>
      <w:r>
        <w:rPr>
          <w:b/>
        </w:rPr>
        <w:t>知识点：</w:t>
      </w:r>
    </w:p>
    <w:p>
      <w:pPr>
        <w:pStyle w:val="ListBullet2"/>
      </w:pPr>
      <w:r>
        <w:t>了解AWS Migration Evaluator的功能和使用场景。</w:t>
      </w:r>
    </w:p>
    <w:p>
      <w:pPr>
        <w:pStyle w:val="ListBullet2"/>
      </w:pPr>
      <w:r>
        <w:t>熟悉AWS Migration Hub的作用和数据导入流程。</w:t>
      </w:r>
    </w:p>
    <w:p>
      <w:pPr>
        <w:pStyle w:val="ListBullet2"/>
      </w:pPr>
      <w:r>
        <w:t>掌握如何在VMware ESXi环境中进行迁移规划。</w:t>
      </w:r>
    </w:p>
    <w:p>
      <w:pPr>
        <w:pStyle w:val="ListBullet2"/>
      </w:pPr>
      <w:r>
        <w:t>评估解决方案的操作复杂性和成本效益。</w:t>
      </w:r>
    </w:p>
    <w:p>
      <w:pPr>
        <w:pStyle w:val="Heading2"/>
      </w:pPr>
      <w:r>
        <w:t>Question #212｜Topic 1</w:t>
      </w:r>
    </w:p>
    <w:p>
      <w:r>
        <w:rPr>
          <w:b/>
        </w:rPr>
        <w:t>题干主题：</w:t>
      </w:r>
      <w:r>
        <w:t>A company runs a microservice as an AWS Lambda function. The microservice writes data to an on-premises SQL database that supports a limited number of concurrent connections. When the number of Lambda function invocations is too high, the database crashes and causes application downtime. The company has an AWS Direct Connect connection between the company's VPC and the on-premises data center. The company wants to protect the database from crashe</w:t>
      </w:r>
    </w:p>
    <w:p>
      <w:r>
        <w:rPr>
          <w:b/>
        </w:rPr>
        <w:t>题库答案标记：</w:t>
      </w:r>
      <w:r>
        <w:t>A</w:t>
      </w:r>
    </w:p>
    <w:p>
      <w:r>
        <w:rPr>
          <w:b/>
        </w:rPr>
        <w:t>知识点：</w:t>
      </w:r>
    </w:p>
    <w:p>
      <w:pPr>
        <w:pStyle w:val="ListBullet2"/>
      </w:pPr>
      <w:r>
        <w:t>如何处理AWS Lambda函数的并发限制以保护后端资源。</w:t>
      </w:r>
    </w:p>
    <w:p>
      <w:pPr>
        <w:pStyle w:val="ListBullet2"/>
      </w:pPr>
      <w:r>
        <w:t>使用Amazon SQS队列进行异步处理以缓解后端压力。</w:t>
      </w:r>
    </w:p>
    <w:p>
      <w:pPr>
        <w:pStyle w:val="ListBullet2"/>
      </w:pPr>
      <w:r>
        <w:t>设置Lambda函数的保留并发限制以控制资源使用。</w:t>
      </w:r>
    </w:p>
    <w:p>
      <w:pPr>
        <w:pStyle w:val="Heading2"/>
      </w:pPr>
      <w:r>
        <w:t>Question #213｜Topic 1</w:t>
      </w:r>
    </w:p>
    <w:p>
      <w:r>
        <w:rPr>
          <w:b/>
        </w:rPr>
        <w:t>题干主题：</w:t>
      </w:r>
      <w:r>
        <w:t>A company uses a Grafana data visualization solution that runs on a single Amazon EC2 instance to monitor the health of the company's AWS workloads. The company has invested time and effort to create dashboards that the company wants to preserve. The dashboards need to be highly available and cannot be down for longer than 10 minutes. The company needs to minimize ongoing maintenance. Which solution will meet these requirements with the LEAST ope</w:t>
      </w:r>
    </w:p>
    <w:p>
      <w:r>
        <w:rPr>
          <w:b/>
        </w:rPr>
        <w:t>题库答案标记：</w:t>
      </w:r>
      <w:r>
        <w:t>B</w:t>
      </w:r>
    </w:p>
    <w:p>
      <w:r>
        <w:rPr>
          <w:b/>
        </w:rPr>
        <w:t>知识点：</w:t>
      </w:r>
    </w:p>
    <w:p>
      <w:pPr>
        <w:pStyle w:val="ListBullet2"/>
      </w:pPr>
      <w:r>
        <w:t>Amazon Managed Grafana的使用与迁移。</w:t>
      </w:r>
    </w:p>
    <w:p>
      <w:pPr>
        <w:pStyle w:val="ListBullet2"/>
      </w:pPr>
      <w:r>
        <w:t>高可用性架构设计。</w:t>
      </w:r>
    </w:p>
    <w:p>
      <w:pPr>
        <w:pStyle w:val="ListBullet2"/>
      </w:pPr>
      <w:r>
        <w:t>减少运维工作量的解决方案。</w:t>
      </w:r>
    </w:p>
    <w:p>
      <w:pPr>
        <w:pStyle w:val="Heading2"/>
      </w:pPr>
      <w:r>
        <w:t>Question #214｜Topic 1</w:t>
      </w:r>
    </w:p>
    <w:p>
      <w:r>
        <w:rPr>
          <w:b/>
        </w:rPr>
        <w:t>题干主题：</w:t>
      </w:r>
      <w:r>
        <w:t>A company needs to migrate its customer transactions database from on premises to AWS. The database resides on an Oracle DB instance that runs on a Linux server. According to a new security requirement, the company must rotate the database password each year. Which solution will meet these requirements with the LEAST operational overhead? 一家公司需要将其客户交易数据库从本地迁移到AWS。该数据库位于运行在Linux服务器上的Oracle DB实例上。根据新的安全要求，</w:t>
      </w:r>
    </w:p>
    <w:p>
      <w:r>
        <w:rPr>
          <w:b/>
        </w:rPr>
        <w:t>题库答案标记：</w:t>
      </w:r>
      <w:r>
        <w:t>B</w:t>
      </w:r>
    </w:p>
    <w:p>
      <w:r>
        <w:rPr>
          <w:b/>
        </w:rPr>
        <w:t>知识点：</w:t>
      </w:r>
    </w:p>
    <w:p>
      <w:pPr>
        <w:pStyle w:val="ListBullet2"/>
      </w:pPr>
      <w:r>
        <w:t>数据库迁移到AWS的最佳实践。</w:t>
      </w:r>
    </w:p>
    <w:p>
      <w:pPr>
        <w:pStyle w:val="ListBullet2"/>
      </w:pPr>
      <w:r>
        <w:t>使用AWS服务进行密码管理和自动轮换。</w:t>
      </w:r>
    </w:p>
    <w:p>
      <w:pPr>
        <w:pStyle w:val="ListBullet2"/>
      </w:pPr>
      <w:r>
        <w:t>选择最少的操作开销解决方案。</w:t>
      </w:r>
    </w:p>
    <w:p>
      <w:pPr>
        <w:pStyle w:val="Heading2"/>
      </w:pPr>
      <w:r>
        <w:t>Question #215｜Topic 1</w:t>
      </w:r>
    </w:p>
    <w:p>
      <w:r>
        <w:rPr>
          <w:b/>
        </w:rPr>
        <w:t>题干主题：</w:t>
      </w:r>
      <w:r>
        <w:t>A solutions architect is designing an AWS account structure for a company that consists of multiple teams. All the teams will work in the same AWS Region. The company needs a VPC that is connected to the on-premises network. The company expects less than 50 Mbps of total traffic to and from the on-premises network. Which combination of steps will meet these requirements MOST cost-effectively? (Choose two.)</w:t>
      </w:r>
    </w:p>
    <w:p>
      <w:r>
        <w:rPr>
          <w:b/>
        </w:rPr>
        <w:t>题库答案标记：</w:t>
      </w:r>
      <w:r>
        <w:t>BD</w:t>
      </w:r>
    </w:p>
    <w:p>
      <w:r>
        <w:rPr>
          <w:b/>
        </w:rPr>
        <w:t>知识点：</w:t>
      </w:r>
    </w:p>
    <w:p>
      <w:pPr>
        <w:pStyle w:val="ListBullet2"/>
      </w:pPr>
      <w:r>
        <w:t>VPC设计与跨账户资源共享：如何使用AWS Resource Access Manager (RAM)共享资源。</w:t>
      </w:r>
    </w:p>
    <w:p>
      <w:pPr>
        <w:pStyle w:val="ListBullet2"/>
      </w:pPr>
      <w:r>
        <w:t>网络连接选项：AWS Site-to-Site VPN与AWS Direct Connect的使用场景及成本效益分析。</w:t>
      </w:r>
    </w:p>
    <w:p>
      <w:pPr>
        <w:pStyle w:val="ListBullet2"/>
      </w:pPr>
      <w:r>
        <w:t>成本优化：选择最具成本效益的解决方案。</w:t>
      </w:r>
    </w:p>
    <w:p>
      <w:pPr>
        <w:pStyle w:val="Heading2"/>
      </w:pPr>
      <w:r>
        <w:t>Question #216｜Topic 1</w:t>
      </w:r>
    </w:p>
    <w:p>
      <w:r>
        <w:rPr>
          <w:b/>
        </w:rPr>
        <w:t>题干主题：</w:t>
      </w:r>
      <w:r>
        <w:t>A solutions architect at a large company needs to set up network security for outbound traffic to the internet from all AWS accounts within an organization in AWS Organizations. The organization has more than 100 AWS accounts, and the accounts route to each other by using a centralized AWS Transit Gateway. Each account has both an internet gateway and a NAT gateway for outbound traffic to the internet. The company deploys resources only into a si</w:t>
      </w:r>
    </w:p>
    <w:p>
      <w:r>
        <w:rPr>
          <w:b/>
        </w:rPr>
        <w:t>题库答案标记：</w:t>
      </w:r>
      <w:r>
        <w:t>B</w:t>
      </w:r>
    </w:p>
    <w:p>
      <w:r>
        <w:rPr>
          <w:b/>
        </w:rPr>
        <w:t>知识点：</w:t>
      </w:r>
    </w:p>
    <w:p>
      <w:pPr>
        <w:pStyle w:val="ListBullet2"/>
      </w:pPr>
      <w:r>
        <w:t>跨账户网络安全管理：如何在AWS Organizations中集中管理网络安全。</w:t>
      </w:r>
    </w:p>
    <w:p>
      <w:pPr>
        <w:pStyle w:val="ListBullet2"/>
      </w:pPr>
      <w:r>
        <w:t>使用AWS Network Firewall进行规则过滤：了解AWS Network Firewall的功能和部署方式。</w:t>
      </w:r>
    </w:p>
    <w:p>
      <w:pPr>
        <w:pStyle w:val="ListBullet2"/>
      </w:pPr>
      <w:r>
        <w:t>高可用性和性能优化：如何在多个可用区中部署解决方案以支持高流量负载。</w:t>
      </w:r>
    </w:p>
    <w:p>
      <w:pPr>
        <w:pStyle w:val="Heading2"/>
      </w:pPr>
      <w:r>
        <w:t>Question #217｜Topic 1</w:t>
      </w:r>
    </w:p>
    <w:p>
      <w:r>
        <w:rPr>
          <w:b/>
        </w:rPr>
        <w:t>题干主题：</w:t>
      </w:r>
      <w:r>
        <w:t>A company uses a load balancer to distribute traffic to Amazon EC2 instances in a single Availability Zone. The company is concerned about security and wants a solutions architect to re-architect the solution to meet the following requirements: • Inbound requests must be filtered for common vulnerability attacks. • Rejected requests must be sent to a third-party auditing application.</w:t>
      </w:r>
    </w:p>
    <w:p>
      <w:r>
        <w:rPr>
          <w:b/>
        </w:rPr>
        <w:t>题库答案标记：</w:t>
      </w:r>
      <w:r>
        <w:t>D</w:t>
      </w:r>
    </w:p>
    <w:p>
      <w:r>
        <w:rPr>
          <w:b/>
        </w:rPr>
        <w:t>知识点：</w:t>
      </w:r>
    </w:p>
    <w:p>
      <w:pPr>
        <w:pStyle w:val="ListBullet2"/>
      </w:pPr>
      <w:r>
        <w:t>高可用架构设计：使用多可用区 (Multi-AZ) Auto Scaling 组确保资源的高可用性。</w:t>
      </w:r>
    </w:p>
    <w:p>
      <w:pPr>
        <w:pStyle w:val="ListBullet2"/>
      </w:pPr>
      <w:r>
        <w:t>安全性：使用 AWS WAF 和 Web ACL 过滤常见漏洞攻击。</w:t>
      </w:r>
    </w:p>
    <w:p>
      <w:pPr>
        <w:pStyle w:val="ListBullet2"/>
      </w:pPr>
      <w:r>
        <w:t>日志记录与审计：将拒绝的请求发送到第三方审计应用程序。</w:t>
      </w:r>
    </w:p>
    <w:p>
      <w:pPr>
        <w:pStyle w:val="ListBullet2"/>
      </w:pPr>
      <w:r>
        <w:t>集成 AWS 服务：使用 Amazon Kinesis Data Firehose 和 AWS Lambda 实现日志传输。</w:t>
      </w:r>
    </w:p>
    <w:p>
      <w:pPr>
        <w:pStyle w:val="Heading2"/>
      </w:pPr>
      <w:r>
        <w:t>Question #218｜Topic 1</w:t>
      </w:r>
    </w:p>
    <w:p>
      <w:r>
        <w:rPr>
          <w:b/>
        </w:rPr>
        <w:t>题干主题：</w:t>
      </w:r>
      <w:r>
        <w:t>A company is running an application in the AWS Cloud. The application consists of microservices that run on a fleet of Amazon EC2 instances in multiple Availability Zones behind an Application Load Balancer. The company recently added a new REST API that was implemented in Amazon API Gateway. Some of the older microservices that run on EC2 instances need to call this new API. The company does not want the API to be accessible from the public inte</w:t>
      </w:r>
    </w:p>
    <w:p>
      <w:r>
        <w:rPr>
          <w:b/>
        </w:rPr>
        <w:t>题库答案标记：</w:t>
      </w:r>
      <w:r>
        <w:t>B</w:t>
      </w:r>
    </w:p>
    <w:p>
      <w:r>
        <w:rPr>
          <w:b/>
        </w:rPr>
        <w:t>知识点：</w:t>
      </w:r>
    </w:p>
    <w:p>
      <w:pPr>
        <w:pStyle w:val="ListBullet2"/>
      </w:pPr>
      <w:r>
        <w:t>API Gateway的端点类型（Public、Private、Edge-Optimized）及其配置。</w:t>
      </w:r>
    </w:p>
    <w:p>
      <w:pPr>
        <w:pStyle w:val="ListBullet2"/>
      </w:pPr>
      <w:r>
        <w:t>VPC接口端点（Interface Endpoint）的使用及其策略配置。</w:t>
      </w:r>
    </w:p>
    <w:p>
      <w:pPr>
        <w:pStyle w:val="ListBullet2"/>
      </w:pPr>
      <w:r>
        <w:t>如何确保API Gateway的流量不通过公共互联网。</w:t>
      </w:r>
    </w:p>
    <w:p>
      <w:pPr>
        <w:pStyle w:val="ListBullet2"/>
      </w:pPr>
      <w:r>
        <w:t>资源策略和端点策略的应用。</w:t>
      </w:r>
    </w:p>
    <w:p>
      <w:pPr>
        <w:pStyle w:val="Heading2"/>
      </w:pPr>
      <w:r>
        <w:t>Question #219｜Topic 1</w:t>
      </w:r>
    </w:p>
    <w:p>
      <w:r>
        <w:rPr>
          <w:b/>
        </w:rPr>
        <w:t>题干主题：</w:t>
      </w:r>
      <w:r>
        <w:t>A company has set up its entire infrastructure on AWS. The company uses Amazon EC2 instances to host its ecommerce website and uses Amazon S3 to store static data. Three engineers at the company handle the cloud administration and development through one AWS account. Occasionally, an engineer alters an EC2 security group configuration of another engineer and causes noncompliance issues in the environment. A solutions architect must set up a syste</w:t>
      </w:r>
    </w:p>
    <w:p>
      <w:r>
        <w:rPr>
          <w:b/>
        </w:rPr>
        <w:t>题库答案标记：</w:t>
      </w:r>
      <w:r>
        <w:t>D</w:t>
      </w:r>
    </w:p>
    <w:p>
      <w:r>
        <w:rPr>
          <w:b/>
        </w:rPr>
        <w:t>知识点：</w:t>
      </w:r>
    </w:p>
    <w:p>
      <w:pPr>
        <w:pStyle w:val="ListBullet2"/>
      </w:pPr>
      <w:r>
        <w:t>本题考察的是AWS服务的监控与合规性管理，包括AWS Config、CloudTrail、CloudWatch、SNS以及SCP（Service Control Policies）的使</w:t>
      </w:r>
    </w:p>
    <w:p>
      <w:pPr>
        <w:pStyle w:val="ListBullet2"/>
      </w:pPr>
      <w:r>
        <w:t>用场景和功能。</w:t>
      </w:r>
    </w:p>
    <w:p>
      <w:pPr>
        <w:pStyle w:val="ListBullet2"/>
      </w:pPr>
      <w:r>
        <w:t>重点在于如何快速设置一个系统来跟踪和警报不合规的安全组更改。</w:t>
      </w:r>
    </w:p>
    <w:p>
      <w:pPr>
        <w:pStyle w:val="Heading2"/>
      </w:pPr>
      <w:r>
        <w:t>Question #220｜Topic 1</w:t>
      </w:r>
    </w:p>
    <w:p>
      <w:r>
        <w:rPr>
          <w:b/>
        </w:rPr>
        <w:t>题干主题：</w:t>
      </w:r>
      <w:r>
        <w:t>A company has IoT sensors that monitor traffic patterns throughout a large city. The company wants to read and collect data from the sensors and perform aggregations on the data. A solutions architect designs a solution in which the IoT devices are streaming to Amazon Kinesis Data Streams. Several applications are reading from the stream. However, several consumers are experiencing throttling and are periodically encountering a</w:t>
      </w:r>
    </w:p>
    <w:p>
      <w:r>
        <w:rPr>
          <w:b/>
        </w:rPr>
        <w:t>题库答案标记：</w:t>
      </w:r>
      <w:r>
        <w:t>ACE</w:t>
      </w:r>
    </w:p>
    <w:p>
      <w:r>
        <w:rPr>
          <w:b/>
        </w:rPr>
        <w:t>知识点：</w:t>
      </w:r>
    </w:p>
    <w:p>
      <w:pPr>
        <w:pStyle w:val="ListBullet2"/>
      </w:pPr>
      <w:r>
        <w:t>Amazon Kinesis Data Streams的分片管理与性能优化。</w:t>
      </w:r>
    </w:p>
    <w:p>
      <w:pPr>
        <w:pStyle w:val="ListBullet2"/>
      </w:pPr>
      <w:r>
        <w:t>增强型扇出功能的使用。</w:t>
      </w:r>
    </w:p>
    <w:p>
      <w:pPr>
        <w:pStyle w:val="ListBullet2"/>
      </w:pPr>
      <w:r>
        <w:t>错误重试和指数回退机制的实现。</w:t>
      </w:r>
    </w:p>
    <w:p>
      <w:pPr>
        <w:pStyle w:val="Heading2"/>
      </w:pPr>
      <w:r>
        <w:t>Question #221｜Topic 1</w:t>
      </w:r>
    </w:p>
    <w:p>
      <w:r>
        <w:rPr>
          <w:b/>
        </w:rPr>
        <w:t>题干主题：</w:t>
      </w:r>
      <w:r>
        <w:t>A company uses AWS Organizations to manage its AWS accounts. The company needs a list of all its Amazon EC2 instances that have underutilized CPU or memory usage. The company also needs recommendations for how to downsize these underutilized instances. Which solution will meet these requirements with the LEAST effort? 一家公司使用AWS Organizations来管理其AWS账户。该公司需要一个所有Amazon EC2实例的列表，这些实例的CPU或内存使用率不</w:t>
      </w:r>
    </w:p>
    <w:p>
      <w:r>
        <w:rPr>
          <w:b/>
        </w:rPr>
        <w:t>题库答案标记：</w:t>
      </w:r>
      <w:r>
        <w:t>B</w:t>
      </w:r>
    </w:p>
    <w:p>
      <w:r>
        <w:rPr>
          <w:b/>
        </w:rPr>
        <w:t>知识点：</w:t>
      </w:r>
    </w:p>
    <w:p>
      <w:pPr>
        <w:pStyle w:val="ListBullet2"/>
      </w:pPr>
      <w:r>
        <w:t>AWS Organizations的使用和跨账户管理能力。</w:t>
      </w:r>
    </w:p>
    <w:p>
      <w:pPr>
        <w:pStyle w:val="ListBullet2"/>
      </w:pPr>
      <w:r>
        <w:t>Amazon CloudWatch代理的安装与监控功能。</w:t>
      </w:r>
    </w:p>
    <w:p>
      <w:pPr>
        <w:pStyle w:val="ListBullet2"/>
      </w:pPr>
      <w:r>
        <w:t>AWS Cost Explorer的资源优化建议功能。</w:t>
      </w:r>
    </w:p>
    <w:p>
      <w:pPr>
        <w:pStyle w:val="ListBullet2"/>
      </w:pPr>
      <w:r>
        <w:t>如何以最小的努力实现资源优化和实例降级。</w:t>
      </w:r>
    </w:p>
    <w:p>
      <w:pPr>
        <w:pStyle w:val="Heading2"/>
      </w:pPr>
      <w:r>
        <w:t>Question #222｜Topic 1</w:t>
      </w:r>
    </w:p>
    <w:p>
      <w:r>
        <w:rPr>
          <w:b/>
        </w:rPr>
        <w:t>题干主题：</w:t>
      </w:r>
      <w:r>
        <w:t xml:space="preserve">A company wants to run a custom network analysis software package to inspect traffic as traffic leaves and enters a VPC. The company has deployed the solution by using AWS CloudFormation on three Amazon EC2 instances in an Auto Scaling group. All network routing has been established to direct traffic to the EC2 instances. Whenever the analysis software stops working, the Auto Scaling group replaces an instance. The network routes are not updated </w:t>
      </w:r>
    </w:p>
    <w:p>
      <w:r>
        <w:rPr>
          <w:b/>
        </w:rPr>
        <w:t>题库答案标记：</w:t>
      </w:r>
      <w:r>
        <w:t>BDE</w:t>
      </w:r>
    </w:p>
    <w:p>
      <w:r>
        <w:rPr>
          <w:b/>
        </w:rPr>
        <w:t>知识点：</w:t>
      </w:r>
    </w:p>
    <w:p>
      <w:pPr>
        <w:pStyle w:val="ListBullet2"/>
      </w:pPr>
      <w:r>
        <w:t>Correct Answer: BDE</w:t>
      </w:r>
    </w:p>
    <w:p>
      <w:pPr>
        <w:pStyle w:val="Heading2"/>
      </w:pPr>
      <w:r>
        <w:t>Question #223｜Topic 1</w:t>
      </w:r>
    </w:p>
    <w:p>
      <w:r>
        <w:rPr>
          <w:b/>
        </w:rPr>
        <w:t>题干主题：</w:t>
      </w:r>
      <w:r>
        <w:t>A company is developing a new on-demand video application that is based on microservices. The application will have 5 million users at launch and will have 30 million users after 6 months. The company has deployed the application on Amazon Elastic Container Service (Amazon ECS) on AWS Fargate. The company developed the application by using ECS services that use the HTTPS protocol. A solutions architect needs to implement updates to the applicatio</w:t>
      </w:r>
    </w:p>
    <w:p>
      <w:r>
        <w:rPr>
          <w:b/>
        </w:rPr>
        <w:t>题库答案标记：</w:t>
      </w:r>
      <w:r>
        <w:t>D</w:t>
      </w:r>
    </w:p>
    <w:p>
      <w:r>
        <w:rPr>
          <w:b/>
        </w:rPr>
        <w:t>知识点：</w:t>
      </w:r>
    </w:p>
    <w:p>
      <w:pPr>
        <w:pStyle w:val="ListBullet2"/>
      </w:pPr>
      <w:r>
        <w:t>Amazon ECS服务的蓝/绿部署类型。</w:t>
      </w:r>
    </w:p>
    <w:p>
      <w:pPr>
        <w:pStyle w:val="ListBullet2"/>
      </w:pPr>
      <w:r>
        <w:t>负载均衡器的选择（Network Load Balancer vs Application Load Balancer）。</w:t>
      </w:r>
    </w:p>
    <w:p>
      <w:pPr>
        <w:pStyle w:val="ListBullet2"/>
      </w:pPr>
      <w:r>
        <w:t>自动扩展（Auto Scaling）的实现方式。</w:t>
      </w:r>
    </w:p>
    <w:p>
      <w:pPr>
        <w:pStyle w:val="ListBullet2"/>
      </w:pPr>
      <w:r>
        <w:t>如何根据CloudWatch报警自动调整任务数量。</w:t>
      </w:r>
    </w:p>
    <w:p>
      <w:pPr>
        <w:pStyle w:val="Heading2"/>
      </w:pPr>
      <w:r>
        <w:t>Question #224｜Topic 1</w:t>
      </w:r>
    </w:p>
    <w:p>
      <w:r>
        <w:rPr>
          <w:b/>
        </w:rPr>
        <w:t>题干主题：</w:t>
      </w:r>
      <w:r>
        <w:t>A company is running a containerized application in the AWS Cloud. The application is running by using Amazon Elastic Container Service (Amazon ECS) on a set of Amazon EC2 instances. The EC2 instances run in an Auto Scaling group. The company uses Amazon Elastic Container Registry (Amazon ECR) to store its container images. When a new image version is uploaded, the new image version receives a unique tag.</w:t>
      </w:r>
    </w:p>
    <w:p>
      <w:r>
        <w:rPr>
          <w:b/>
        </w:rPr>
        <w:t>题库答案标记：</w:t>
      </w:r>
      <w:r>
        <w:t>A</w:t>
      </w:r>
    </w:p>
    <w:p>
      <w:r>
        <w:rPr>
          <w:b/>
        </w:rPr>
        <w:t>知识点：</w:t>
      </w:r>
    </w:p>
    <w:p>
      <w:pPr>
        <w:pStyle w:val="ListBullet2"/>
      </w:pPr>
      <w:r>
        <w:t>Amazon ECR的“scan on push”功能，用于自动扫描容器镜像的漏洞。</w:t>
      </w:r>
    </w:p>
    <w:p>
      <w:pPr>
        <w:pStyle w:val="ListBullet2"/>
      </w:pPr>
      <w:r>
        <w:t>Amazon EventBridge的事件驱动架构，用于触发后续操作。</w:t>
      </w:r>
    </w:p>
    <w:p>
      <w:pPr>
        <w:pStyle w:val="ListBullet2"/>
      </w:pPr>
      <w:r>
        <w:t>AWS Step Functions的状态机，用于编排复杂的工作流。</w:t>
      </w:r>
    </w:p>
    <w:p>
      <w:pPr>
        <w:pStyle w:val="ListBullet2"/>
      </w:pPr>
      <w:r>
        <w:t>Amazon SNS的通知功能，用于向开发团队发送消息。</w:t>
      </w:r>
    </w:p>
    <w:p>
      <w:pPr>
        <w:pStyle w:val="Heading2"/>
      </w:pPr>
      <w:r>
        <w:t>Question #225｜Topic 1</w:t>
      </w:r>
    </w:p>
    <w:p>
      <w:r>
        <w:rPr>
          <w:b/>
        </w:rPr>
        <w:t>题干主题：</w:t>
      </w:r>
      <w:r>
        <w:t>A company runs many workloads on AWS and uses AWS Organizations to manage its accounts. The workloads are hosted on Amazon EC2. AWS Fargate. and AWS Lambda. Some of the workloads have unpredictable demand. Accounts record high usage in some months and low usage in other months. The company wants to optimize its compute costs over the next 3 years. A solutions architect obtains a 6-month average for each of the accounts</w:t>
      </w:r>
    </w:p>
    <w:p>
      <w:r>
        <w:rPr>
          <w:b/>
        </w:rPr>
        <w:t>题库答案标记：</w:t>
      </w:r>
      <w:r>
        <w:t>B</w:t>
      </w:r>
    </w:p>
    <w:p>
      <w:r>
        <w:rPr>
          <w:b/>
        </w:rPr>
        <w:t>知识点：</w:t>
      </w:r>
    </w:p>
    <w:p>
      <w:pPr>
        <w:pStyle w:val="ListBullet2"/>
      </w:pPr>
      <w:r>
        <w:t>AWS Organizations的管理与优化</w:t>
      </w:r>
    </w:p>
    <w:p>
      <w:pPr>
        <w:pStyle w:val="ListBullet2"/>
      </w:pPr>
      <w:r>
        <w:t>Compute Savings Plan与Reserved Instances的区别</w:t>
      </w:r>
    </w:p>
    <w:p>
      <w:pPr>
        <w:pStyle w:val="ListBullet2"/>
      </w:pPr>
      <w:r>
        <w:t>如何根据使用模式选择最优的成本优化方案</w:t>
      </w:r>
    </w:p>
    <w:p>
      <w:pPr>
        <w:pStyle w:val="Heading2"/>
      </w:pPr>
      <w:r>
        <w:t>Question #226｜Topic 1</w:t>
      </w:r>
    </w:p>
    <w:p>
      <w:r>
        <w:rPr>
          <w:b/>
        </w:rPr>
        <w:t>题干主题：</w:t>
      </w:r>
      <w:r>
        <w:t>A company has hundreds of AWS accounts. The company uses an organization in AWS Organizations to manage all the accounts. The company has turned on all features. A finance team has allocated a daily budget for AWS costs. The finance team must receive an email notification if the organization's AWS costs exceed 80% of the allocated budget. A solutions architect needs to implement a solution to track the costs and deliver the notifications.</w:t>
      </w:r>
    </w:p>
    <w:p>
      <w:r>
        <w:rPr>
          <w:b/>
        </w:rPr>
        <w:t>题库答案标记：</w:t>
      </w:r>
      <w:r>
        <w:t>A</w:t>
      </w:r>
    </w:p>
    <w:p>
      <w:r>
        <w:rPr>
          <w:b/>
        </w:rPr>
        <w:t>知识点：</w:t>
      </w:r>
    </w:p>
    <w:p>
      <w:pPr>
        <w:pStyle w:val="ListBullet2"/>
      </w:pPr>
      <w:r>
        <w:t>AWS Organizations的管理功能</w:t>
      </w:r>
    </w:p>
    <w:p>
      <w:pPr>
        <w:pStyle w:val="ListBullet2"/>
      </w:pPr>
      <w:r>
        <w:t>AWS Budgets的使用和配置</w:t>
      </w:r>
    </w:p>
    <w:p>
      <w:pPr>
        <w:pStyle w:val="ListBullet2"/>
      </w:pPr>
      <w:r>
        <w:t>Amazon SNS的通知机制</w:t>
      </w:r>
    </w:p>
    <w:p>
      <w:pPr>
        <w:pStyle w:val="Heading2"/>
      </w:pPr>
      <w:r>
        <w:t>Question #227｜Topic 1</w:t>
      </w:r>
    </w:p>
    <w:p>
      <w:r>
        <w:rPr>
          <w:b/>
        </w:rPr>
        <w:t>题干主题：</w:t>
      </w:r>
      <w:r>
        <w:t>A company provides auction services for artwork and has users across North America and Europe. The company hosts its application in Amazon EC2 instances in the us-east-1 Region. Artists upload photos of their work as large-size. high-resolution image files from their mobile phones to a centralized Amazon S3 bucket created in the us-east-1 Region. The users in Europe are reporting slow performance for their image uploads. How can a solutions archi</w:t>
      </w:r>
    </w:p>
    <w:p>
      <w:r>
        <w:rPr>
          <w:b/>
        </w:rPr>
        <w:t>题库答案标记：</w:t>
      </w:r>
      <w:r>
        <w:t>C</w:t>
      </w:r>
    </w:p>
    <w:p>
      <w:r>
        <w:rPr>
          <w:b/>
        </w:rPr>
        <w:t>知识点：</w:t>
      </w:r>
    </w:p>
    <w:p>
      <w:pPr>
        <w:pStyle w:val="ListBullet2"/>
      </w:pPr>
      <w:r>
        <w:t>Amazon S3 Transfer Acceleration的功能与使用场景。</w:t>
      </w:r>
    </w:p>
    <w:p>
      <w:pPr>
        <w:pStyle w:val="ListBullet2"/>
      </w:pPr>
      <w:r>
        <w:t>如何优化跨区域数据传输性能。</w:t>
      </w:r>
    </w:p>
    <w:p>
      <w:pPr>
        <w:pStyle w:val="ListBullet2"/>
      </w:pPr>
      <w:r>
        <w:t>理解AWS服务（如CloudFront、Auto Scaling、S3 multipart uploads）的适用场景。</w:t>
      </w:r>
    </w:p>
    <w:p>
      <w:pPr>
        <w:pStyle w:val="Heading2"/>
      </w:pPr>
      <w:r>
        <w:t>Question #228｜Topic 1</w:t>
      </w:r>
    </w:p>
    <w:p>
      <w:r>
        <w:rPr>
          <w:b/>
        </w:rPr>
        <w:t>题干主题：</w:t>
      </w:r>
      <w:r>
        <w:t>A company wants to containerize a multi-tier web application and move the application from an on-premises data center to AWS. The application includes web. application, and database tiers. The company needs to make the application fault tolerant and scalable. Some frequently accessed data must always be available across application servers. Frontend web servers need session persistence and must scale to meet increases in traffic.</w:t>
      </w:r>
    </w:p>
    <w:p>
      <w:r>
        <w:rPr>
          <w:b/>
        </w:rPr>
        <w:t>题库答案标记：</w:t>
      </w:r>
      <w:r>
        <w:t>D</w:t>
      </w:r>
    </w:p>
    <w:p>
      <w:r>
        <w:rPr>
          <w:b/>
        </w:rPr>
        <w:t>知识点：</w:t>
      </w:r>
    </w:p>
    <w:p>
      <w:pPr>
        <w:pStyle w:val="ListBullet2"/>
      </w:pPr>
      <w:r>
        <w:t>Correct Answer: D</w:t>
      </w:r>
    </w:p>
    <w:p>
      <w:pPr>
        <w:pStyle w:val="Heading2"/>
      </w:pPr>
      <w:r>
        <w:t>Question #229｜Topic 1</w:t>
      </w:r>
    </w:p>
    <w:p>
      <w:r>
        <w:rPr>
          <w:b/>
        </w:rPr>
        <w:t>题干主题：</w:t>
      </w:r>
      <w:r>
        <w:t>A solutions architect is planning to migrate critical Microsoft SQL Server databases to AWS. Because the databases are legacy systems, the solutions architect will move the databases to a modern data architecture. The solutions architect must migrate the databases with near-zero downtime. Which solution will meet these requirements?</w:t>
      </w:r>
    </w:p>
    <w:p>
      <w:r>
        <w:rPr>
          <w:b/>
        </w:rPr>
        <w:t>题库答案标记：</w:t>
      </w:r>
      <w:r>
        <w:t>C</w:t>
      </w:r>
    </w:p>
    <w:p>
      <w:r>
        <w:rPr>
          <w:b/>
        </w:rPr>
        <w:t>知识点：</w:t>
      </w:r>
    </w:p>
    <w:p>
      <w:pPr>
        <w:pStyle w:val="ListBullet2"/>
      </w:pPr>
      <w:r>
        <w:t>数据库迁移到AWS的最佳实践。</w:t>
      </w:r>
    </w:p>
    <w:p>
      <w:pPr>
        <w:pStyle w:val="ListBullet2"/>
      </w:pPr>
      <w:r>
        <w:t>使用AWS服务实现近乎零停机时间的迁移。</w:t>
      </w:r>
    </w:p>
    <w:p>
      <w:pPr>
        <w:pStyle w:val="ListBullet2"/>
      </w:pPr>
      <w:r>
        <w:t>Amazon RDS for Microsoft SQL Server的使用。</w:t>
      </w:r>
    </w:p>
    <w:p>
      <w:pPr>
        <w:pStyle w:val="ListBullet2"/>
      </w:pPr>
      <w:r>
        <w:t>数据复制和同步技术（如CDC和原生高可用性工具）。</w:t>
      </w:r>
    </w:p>
    <w:p>
      <w:pPr>
        <w:pStyle w:val="Heading2"/>
      </w:pPr>
      <w:r>
        <w:t>Question #230｜Topic 1</w:t>
      </w:r>
    </w:p>
    <w:p>
      <w:r>
        <w:rPr>
          <w:b/>
        </w:rPr>
        <w:t>题干主题：</w:t>
      </w:r>
      <w:r>
        <w:t>A company's solutions architect is analyzing costs of a multi-application environment. The environment is deployed across multiple Availability Zones in a single AWS Region. After a recent acquisition, the company manages two organizations in AWS Organizations. The company has created multiple service provider applications as AWS PrivateLink-powered VPC endpoint services in one organization. The company has created multiple service consumer appli</w:t>
      </w:r>
    </w:p>
    <w:p>
      <w:r>
        <w:rPr>
          <w:b/>
        </w:rPr>
        <w:t>题库答案标记：</w:t>
      </w:r>
      <w:r>
        <w:t>CD</w:t>
      </w:r>
    </w:p>
    <w:p>
      <w:r>
        <w:rPr>
          <w:b/>
        </w:rPr>
        <w:t>知识点：</w:t>
      </w:r>
    </w:p>
    <w:p>
      <w:pPr>
        <w:pStyle w:val="ListBullet2"/>
      </w:pPr>
      <w:r>
        <w:t>跨可用区数据传输成本优化</w:t>
      </w:r>
    </w:p>
    <w:p>
      <w:pPr>
        <w:pStyle w:val="ListBullet2"/>
      </w:pPr>
      <w:r>
        <w:t>AWS PrivateLink的使用与优化</w:t>
      </w:r>
    </w:p>
    <w:p>
      <w:pPr>
        <w:pStyle w:val="ListBullet2"/>
      </w:pPr>
      <w:r>
        <w:t>Network Load Balancer的跨可用区负载均衡设置</w:t>
      </w:r>
    </w:p>
    <w:p>
      <w:pPr>
        <w:pStyle w:val="ListBullet2"/>
      </w:pPr>
      <w:r>
        <w:t>使用区域特定的DNS名称优化数据传输</w:t>
      </w:r>
    </w:p>
    <w:p>
      <w:pPr>
        <w:pStyle w:val="Heading2"/>
      </w:pPr>
      <w:r>
        <w:t>Question #231｜Topic 1</w:t>
      </w:r>
    </w:p>
    <w:p>
      <w:r>
        <w:rPr>
          <w:b/>
        </w:rPr>
        <w:t>题干主题：</w:t>
      </w:r>
      <w:r>
        <w:t>A company has an on-premises Microsoft SQL Server database that writes a nightly 200 GB export to a local drive. The company wants to move the backups to more robust cloud storage on Amazon S3. The company has set up a 10 Gbps AWS Direct Connect connection between the on- premises data center and AWS. Which solution meets these requirements MOST cost-effectively?</w:t>
      </w:r>
    </w:p>
    <w:p>
      <w:r>
        <w:rPr>
          <w:b/>
        </w:rPr>
        <w:t>题库答案标记：</w:t>
      </w:r>
      <w:r>
        <w:t>A</w:t>
      </w:r>
    </w:p>
    <w:p>
      <w:r>
        <w:rPr>
          <w:b/>
        </w:rPr>
        <w:t>知识点：</w:t>
      </w:r>
    </w:p>
    <w:p>
      <w:pPr>
        <w:pStyle w:val="ListBullet2"/>
      </w:pPr>
      <w:r>
        <w:t>Amazon S3作为备份存储的使用场景。</w:t>
      </w:r>
    </w:p>
    <w:p>
      <w:pPr>
        <w:pStyle w:val="ListBullet2"/>
      </w:pPr>
      <w:r>
        <w:t>AWS Storage Gateway的功能和使用场景。</w:t>
      </w:r>
    </w:p>
    <w:p>
      <w:pPr>
        <w:pStyle w:val="ListBullet2"/>
      </w:pPr>
      <w:r>
        <w:t>Amazon FSx for Windows File Server的功能和成本效益分析。</w:t>
      </w:r>
    </w:p>
    <w:p>
      <w:pPr>
        <w:pStyle w:val="ListBullet2"/>
      </w:pPr>
      <w:r>
        <w:t>如何通过Direct Connect连接优化数据传输。</w:t>
      </w:r>
    </w:p>
    <w:p>
      <w:pPr>
        <w:pStyle w:val="Heading2"/>
      </w:pPr>
      <w:r>
        <w:t>Question #232｜Topic 1</w:t>
      </w:r>
    </w:p>
    <w:p>
      <w:r>
        <w:rPr>
          <w:b/>
        </w:rPr>
        <w:t>题干主题：</w:t>
      </w:r>
      <w:r>
        <w:t>A company needs to establish a connection from its on-premises data center to AWS. The company needs to connect all of its VPCs that are located in different AWS Regions with transitive routing capabilities between VPC networks. The company also must reduce network outbound traffic costs, increase bandwidth throughput, and provide a consistent network experience for end users. Which solution will meet these requirements?</w:t>
      </w:r>
    </w:p>
    <w:p>
      <w:r>
        <w:rPr>
          <w:b/>
        </w:rPr>
        <w:t>题库答案标记：</w:t>
      </w:r>
      <w:r>
        <w:t>B</w:t>
      </w:r>
    </w:p>
    <w:p>
      <w:r>
        <w:rPr>
          <w:b/>
        </w:rPr>
        <w:t>知识点：</w:t>
      </w:r>
    </w:p>
    <w:p>
      <w:pPr>
        <w:pStyle w:val="ListBullet2"/>
      </w:pPr>
      <w:r>
        <w:t>跨区域VPC连接的架构设计。</w:t>
      </w:r>
    </w:p>
    <w:p>
      <w:pPr>
        <w:pStyle w:val="ListBullet2"/>
      </w:pPr>
      <w:r>
        <w:t>使用AWS Direct Connect和Transit Gateway的网络优化。</w:t>
      </w:r>
    </w:p>
    <w:p>
      <w:pPr>
        <w:pStyle w:val="ListBullet2"/>
      </w:pPr>
      <w:r>
        <w:t>减少网络成本、提高带宽和提供一致的用户体验。</w:t>
      </w:r>
    </w:p>
    <w:p>
      <w:pPr>
        <w:pStyle w:val="Heading2"/>
      </w:pPr>
      <w:r>
        <w:t>Question #233｜Topic 1</w:t>
      </w:r>
    </w:p>
    <w:p>
      <w:r>
        <w:rPr>
          <w:b/>
        </w:rPr>
        <w:t>题干主题：</w:t>
      </w:r>
      <w:r>
        <w:t>A company is migrating its development and production workloads to a new organization in AWS Organizations. The company has created a separate member account for development and a separate member account for production. Consolidated billing is linked to the management account. In the management account, a solutions architect needs to create an IAM user that can stop or terminate resources in both member accounts.</w:t>
      </w:r>
    </w:p>
    <w:p>
      <w:r>
        <w:rPr>
          <w:b/>
        </w:rPr>
        <w:t>题库答案标记：</w:t>
      </w:r>
      <w:r>
        <w:t>D</w:t>
      </w:r>
    </w:p>
    <w:p>
      <w:r>
        <w:rPr>
          <w:b/>
        </w:rPr>
        <w:t>知识点：</w:t>
      </w:r>
    </w:p>
    <w:p>
      <w:pPr>
        <w:pStyle w:val="ListBullet2"/>
      </w:pPr>
      <w:r>
        <w:t>跨账户访问的实现方式，包括IAM用户、IAM角色和信任策略的配置。</w:t>
      </w:r>
    </w:p>
    <w:p>
      <w:pPr>
        <w:pStyle w:val="ListBullet2"/>
      </w:pPr>
      <w:r>
        <w:t>AWS Organizations中管理账户与成员账户的权限管理。</w:t>
      </w:r>
    </w:p>
    <w:p>
      <w:pPr>
        <w:pStyle w:val="ListBullet2"/>
      </w:pPr>
      <w:r>
        <w:t>最小权限原则的应用。</w:t>
      </w:r>
    </w:p>
    <w:p>
      <w:pPr>
        <w:pStyle w:val="Heading2"/>
      </w:pPr>
      <w:r>
        <w:t>Question #234｜Topic 1</w:t>
      </w:r>
    </w:p>
    <w:p>
      <w:r>
        <w:rPr>
          <w:b/>
        </w:rPr>
        <w:t>题干主题：</w:t>
      </w:r>
      <w:r>
        <w:t>A company wants to use AWS for disaster recovery for an on-premises application. The company has hundreds of Windows-based servers that run the application. All the servers mount a common share. The company has an RTO of 15 minutes and an RPO of 5 minutes. The solution must support native failover and fallback capabilities. Which solution will meet these requirements MOST cost-effectively?</w:t>
      </w:r>
    </w:p>
    <w:p>
      <w:r>
        <w:rPr>
          <w:b/>
        </w:rPr>
        <w:t>题库答案标记：</w:t>
      </w:r>
      <w:r>
        <w:t>D</w:t>
      </w:r>
    </w:p>
    <w:p>
      <w:r>
        <w:rPr>
          <w:b/>
        </w:rPr>
        <w:t>知识点：</w:t>
      </w:r>
    </w:p>
    <w:p>
      <w:pPr>
        <w:pStyle w:val="ListBullet2"/>
      </w:pPr>
      <w:r>
        <w:t>灾难恢复（Disaster Recovery）解决方案设计。</w:t>
      </w:r>
    </w:p>
    <w:p>
      <w:pPr>
        <w:pStyle w:val="ListBullet2"/>
      </w:pPr>
      <w:r>
        <w:t>RTO（恢复时间目标）和RPO（恢复点目标）的理解与实现。</w:t>
      </w:r>
    </w:p>
    <w:p>
      <w:pPr>
        <w:pStyle w:val="ListBullet2"/>
      </w:pPr>
      <w:r>
        <w:t>AWS服务的选择与成本效益分析，包括AWS Elastic Disaster Recovery、AWS DataSync、Amazon FSx for Windows File Server等。</w:t>
      </w:r>
    </w:p>
    <w:p>
      <w:pPr>
        <w:pStyle w:val="Heading2"/>
      </w:pPr>
      <w:r>
        <w:t>Question #235｜Topic 1</w:t>
      </w:r>
    </w:p>
    <w:p>
      <w:r>
        <w:rPr>
          <w:b/>
        </w:rPr>
        <w:t>题干主题：</w:t>
      </w:r>
      <w:r>
        <w:t>A company has built a high performance computing (HPC) cluster in AWS for a tightly coupled workload that generates a large number of shared files stored in Amazon EFS. The cluster was performing well when the number of Amazon EC2 instances in the cluster was 100. However, when the company increased the cluster size to 1.000 EC2 instances, overall performance was well below expectations. Which collection of design choices should a solutions archi</w:t>
      </w:r>
    </w:p>
    <w:p>
      <w:r>
        <w:rPr>
          <w:b/>
        </w:rPr>
        <w:t>题库答案标记：</w:t>
      </w:r>
      <w:r>
        <w:t>ACF</w:t>
      </w:r>
    </w:p>
    <w:p>
      <w:r>
        <w:rPr>
          <w:b/>
        </w:rPr>
        <w:t>知识点：</w:t>
      </w:r>
    </w:p>
    <w:p>
      <w:pPr>
        <w:pStyle w:val="ListBullet2"/>
      </w:pPr>
      <w:r>
        <w:t>高性能计算 (HPC) 的设计原则。</w:t>
      </w:r>
    </w:p>
    <w:p>
      <w:pPr>
        <w:pStyle w:val="ListBullet2"/>
      </w:pPr>
      <w:r>
        <w:t>Amazon EFS 的性能限制及适用场景。</w:t>
      </w:r>
    </w:p>
    <w:p>
      <w:pPr>
        <w:pStyle w:val="ListBullet2"/>
      </w:pPr>
      <w:r>
        <w:t>Elastic Fabric Adapter (EFA) 的作用及适用场景。</w:t>
      </w:r>
    </w:p>
    <w:p>
      <w:pPr>
        <w:pStyle w:val="ListBullet2"/>
      </w:pPr>
      <w:r>
        <w:t>Amazon FSx for Lustre 的性能优势。</w:t>
      </w:r>
    </w:p>
    <w:p>
      <w:pPr>
        <w:pStyle w:val="Heading2"/>
      </w:pPr>
      <w:r>
        <w:t>Question #236｜Topic 1</w:t>
      </w:r>
    </w:p>
    <w:p>
      <w:r>
        <w:rPr>
          <w:b/>
        </w:rPr>
        <w:t>题干主题：</w:t>
      </w:r>
      <w:r>
        <w:t>A company is designing an AWS Organizations structure. The company wants to standardize a process to apply tags across the entire organization. The company will require tags with specific values when a user creates a new resource. Each of the company's OUs will have unique tag values. Which solution will meet these requirements?</w:t>
      </w:r>
    </w:p>
    <w:p>
      <w:r>
        <w:rPr>
          <w:b/>
        </w:rPr>
        <w:t>题库答案标记：</w:t>
      </w:r>
      <w:r>
        <w:t>A</w:t>
      </w:r>
    </w:p>
    <w:p>
      <w:r>
        <w:rPr>
          <w:b/>
        </w:rPr>
        <w:t>知识点：</w:t>
      </w:r>
    </w:p>
    <w:p>
      <w:pPr>
        <w:pStyle w:val="ListBullet2"/>
      </w:pPr>
      <w:r>
        <w:t>AWS Organizations的服务控制策略（SCP）的使用。</w:t>
      </w:r>
    </w:p>
    <w:p>
      <w:pPr>
        <w:pStyle w:val="ListBullet2"/>
      </w:pPr>
      <w:r>
        <w:t>标签策略（Tag Policies）的功能和应用。</w:t>
      </w:r>
    </w:p>
    <w:p>
      <w:pPr>
        <w:pStyle w:val="ListBullet2"/>
      </w:pPr>
      <w:r>
        <w:t>如何在AWS Organizations中管理资源创建和标签标准化。</w:t>
      </w:r>
    </w:p>
    <w:p>
      <w:pPr>
        <w:pStyle w:val="Heading2"/>
      </w:pPr>
      <w:r>
        <w:t>Question #237｜Topic 1</w:t>
      </w:r>
    </w:p>
    <w:p>
      <w:r>
        <w:rPr>
          <w:b/>
        </w:rPr>
        <w:t>题干主题：</w:t>
      </w:r>
      <w:r>
        <w:t>A company has more than 10,000 sensors that send data to an on-premises Apache Kafka server by using the Message Queuing Telemetry Transport (MQTT) protocol. The on-premises Kafka server transforms the data and then stores the results as objects in an Amazon S3 bucket. Recently, the Kafka server crashed. The company lost sensor data while the server was being restored. A solutions architect must create a new design on AWS that is highly available</w:t>
      </w:r>
    </w:p>
    <w:p>
      <w:r>
        <w:rPr>
          <w:b/>
        </w:rPr>
        <w:t>题库答案标记：</w:t>
      </w:r>
      <w:r>
        <w:t>C</w:t>
      </w:r>
    </w:p>
    <w:p>
      <w:r>
        <w:rPr>
          <w:b/>
        </w:rPr>
        <w:t>知识点：</w:t>
      </w:r>
    </w:p>
    <w:p>
      <w:pPr>
        <w:pStyle w:val="ListBullet2"/>
      </w:pPr>
      <w:r>
        <w:t>高可用性和可扩展性设计</w:t>
      </w:r>
    </w:p>
    <w:p>
      <w:pPr>
        <w:pStyle w:val="ListBullet2"/>
      </w:pPr>
      <w:r>
        <w:t>AWS IoT Core的使用</w:t>
      </w:r>
    </w:p>
    <w:p>
      <w:pPr>
        <w:pStyle w:val="ListBullet2"/>
      </w:pPr>
      <w:r>
        <w:t>Amazon Kinesis Data Firehose的集成</w:t>
      </w:r>
    </w:p>
    <w:p>
      <w:pPr>
        <w:pStyle w:val="ListBullet2"/>
      </w:pPr>
      <w:r>
        <w:t>AWS Lambda的功能和数据处理能力</w:t>
      </w:r>
    </w:p>
    <w:p>
      <w:pPr>
        <w:pStyle w:val="Heading2"/>
      </w:pPr>
      <w:r>
        <w:t>Question #238｜Topic 1</w:t>
      </w:r>
    </w:p>
    <w:p>
      <w:r>
        <w:rPr>
          <w:b/>
        </w:rPr>
        <w:t>题干主题：</w:t>
      </w:r>
      <w:r>
        <w:t>A company recently started hosting new application workloads in the AWS Cloud. The company is using Amazon EC2 instances. Amazon Elastic File System (Amazon EFS) file systems, and Amazon RDS DB instances. To meet regulatory and business requirements, the company must make the following changes for data backups: • Backups must be retained based on custom daily, weekly, and monthly requirements.</w:t>
      </w:r>
    </w:p>
    <w:p>
      <w:r>
        <w:rPr>
          <w:b/>
        </w:rPr>
        <w:t>题库答案标记：</w:t>
      </w:r>
      <w:r>
        <w:t>ABD</w:t>
      </w:r>
    </w:p>
    <w:p>
      <w:r>
        <w:rPr>
          <w:b/>
        </w:rPr>
        <w:t>知识点：</w:t>
      </w:r>
    </w:p>
    <w:p>
      <w:pPr>
        <w:pStyle w:val="ListBullet2"/>
      </w:pPr>
      <w:r>
        <w:t>使用 AWS Backup 服务进行备份管理。</w:t>
      </w:r>
    </w:p>
    <w:p>
      <w:pPr>
        <w:pStyle w:val="ListBullet2"/>
      </w:pPr>
      <w:r>
        <w:t>跨区域备份的配置与实现。</w:t>
      </w:r>
    </w:p>
    <w:p>
      <w:pPr>
        <w:pStyle w:val="ListBullet2"/>
      </w:pPr>
      <w:r>
        <w:t>备份状态监控与通知机制。</w:t>
      </w:r>
    </w:p>
    <w:p>
      <w:pPr>
        <w:pStyle w:val="ListBullet2"/>
      </w:pPr>
      <w:r>
        <w:t>如何满足定制化的保留策略要求。</w:t>
      </w:r>
    </w:p>
    <w:p>
      <w:pPr>
        <w:pStyle w:val="Heading2"/>
      </w:pPr>
      <w:r>
        <w:t>Question #239｜Topic 1</w:t>
      </w:r>
    </w:p>
    <w:p>
      <w:r>
        <w:rPr>
          <w:b/>
        </w:rPr>
        <w:t>题干主题：</w:t>
      </w:r>
      <w:r>
        <w:t>A company is developing a gene reporting device that will collect genomic information to assist researchers with collecting large samples of data from a diverse population. The device will push 8 KB of genomic data every second to a data platform that will need to process and analyze the data and provide information back to researchers. The data platform must meet the following requirements: • Provide near-real-time analytics of the inbound genom</w:t>
      </w:r>
    </w:p>
    <w:p>
      <w:r>
        <w:rPr>
          <w:b/>
        </w:rPr>
        <w:t>题库答案标记：</w:t>
      </w:r>
      <w:r>
        <w:t>B</w:t>
      </w:r>
    </w:p>
    <w:p>
      <w:r>
        <w:rPr>
          <w:b/>
        </w:rPr>
        <w:t>知识点：</w:t>
      </w:r>
    </w:p>
    <w:p>
      <w:pPr>
        <w:pStyle w:val="ListBullet2"/>
      </w:pPr>
      <w:r>
        <w:t>Amazon Kinesis Data Streams的使用场景和功能。</w:t>
      </w:r>
    </w:p>
    <w:p>
      <w:pPr>
        <w:pStyle w:val="ListBullet2"/>
      </w:pPr>
      <w:r>
        <w:t>数据流处理和分析的架构设计。</w:t>
      </w:r>
    </w:p>
    <w:p>
      <w:pPr>
        <w:pStyle w:val="ListBullet2"/>
      </w:pPr>
      <w:r>
        <w:t>Amazon Redshift作为数据仓库的集成能力。</w:t>
      </w:r>
    </w:p>
    <w:p>
      <w:pPr>
        <w:pStyle w:val="ListBullet2"/>
      </w:pPr>
      <w:r>
        <w:t>Amazon EMR用于大规模数据处理的能力。</w:t>
      </w:r>
    </w:p>
    <w:p>
      <w:pPr>
        <w:pStyle w:val="Heading2"/>
      </w:pPr>
      <w:r>
        <w:t>Question #240｜Topic 1</w:t>
      </w:r>
    </w:p>
    <w:p>
      <w:r>
        <w:rPr>
          <w:b/>
        </w:rPr>
        <w:t>题干主题：</w:t>
      </w:r>
      <w:r>
        <w:t>A solutions architect needs to define a reference architecture for a solution for three-tier applications with web. application, and NoSQL data layers. The reference architecture must meet the following requirements: • High availability within an AWS Region • Able to fail over in 1 minute to another AWS Region for disaster recovery</w:t>
      </w:r>
    </w:p>
    <w:p>
      <w:r>
        <w:rPr>
          <w:b/>
        </w:rPr>
        <w:t>题库答案标记：</w:t>
      </w:r>
      <w:r>
        <w:t>BCE</w:t>
      </w:r>
    </w:p>
    <w:p>
      <w:r>
        <w:rPr>
          <w:b/>
        </w:rPr>
        <w:t>知识点：</w:t>
      </w:r>
    </w:p>
    <w:p>
      <w:pPr>
        <w:pStyle w:val="ListBullet2"/>
      </w:pPr>
      <w:r>
        <w:t>Correct Answer: BCE</w:t>
      </w:r>
    </w:p>
    <w:p>
      <w:pPr>
        <w:pStyle w:val="Heading2"/>
      </w:pPr>
      <w:r>
        <w:t>Question #241｜Topic 1</w:t>
      </w:r>
    </w:p>
    <w:p>
      <w:r>
        <w:rPr>
          <w:b/>
        </w:rPr>
        <w:t>题干主题：</w:t>
      </w:r>
      <w:r>
        <w:t xml:space="preserve">A company manufactures smart vehicles. The company uses a custom application to collect vehicle data. The vehicles use the MQTT protocol to connect to the application. The company processes the data in 5-minute intervals. The company then copies vehicle telematics data to on- premises storage. Custom applications analyze this data to detect anomalies. The number of vehicles that send data grows constantly. Newer vehicles generate high volumes of </w:t>
      </w:r>
    </w:p>
    <w:p>
      <w:r>
        <w:rPr>
          <w:b/>
        </w:rPr>
        <w:t>题库答案标记：</w:t>
      </w:r>
      <w:r>
        <w:t>B</w:t>
      </w:r>
    </w:p>
    <w:p>
      <w:r>
        <w:rPr>
          <w:b/>
        </w:rPr>
        <w:t>知识点：</w:t>
      </w:r>
    </w:p>
    <w:p>
      <w:pPr>
        <w:pStyle w:val="ListBullet2"/>
      </w:pPr>
      <w:r>
        <w:t>物联网数据处理：如何接收、存储和分析来自物联网设备的数据。</w:t>
      </w:r>
    </w:p>
    <w:p>
      <w:pPr>
        <w:pStyle w:val="ListBullet2"/>
      </w:pPr>
      <w:r>
        <w:t>AWS服务选择：选择适合的AWS服务以满足扩展性和低操作开销的需求。</w:t>
      </w:r>
    </w:p>
    <w:p>
      <w:pPr>
        <w:pStyle w:val="Heading2"/>
      </w:pPr>
      <w:r>
        <w:t>Question #242｜Topic 1</w:t>
      </w:r>
    </w:p>
    <w:p>
      <w:r>
        <w:rPr>
          <w:b/>
        </w:rPr>
        <w:t>题库答案标记：</w:t>
      </w:r>
      <w:r>
        <w:t>D</w:t>
      </w:r>
    </w:p>
    <w:p>
      <w:r>
        <w:rPr>
          <w:b/>
        </w:rPr>
        <w:t>知识点：</w:t>
      </w:r>
    </w:p>
    <w:p>
      <w:pPr>
        <w:pStyle w:val="ListBullet2"/>
      </w:pPr>
      <w:r>
        <w:t>IAM用户凭证的安全性管理</w:t>
      </w:r>
    </w:p>
    <w:p>
      <w:pPr>
        <w:pStyle w:val="ListBullet2"/>
      </w:pPr>
      <w:r>
        <w:t>自动化检测和修复安全漏洞</w:t>
      </w:r>
    </w:p>
    <w:p>
      <w:pPr>
        <w:pStyle w:val="ListBullet2"/>
      </w:pPr>
      <w:r>
        <w:t>AWS CodeCommit触发器的使用</w:t>
      </w:r>
    </w:p>
    <w:p>
      <w:pPr>
        <w:pStyle w:val="ListBullet2"/>
      </w:pPr>
      <w:r>
        <w:t>AWS Lambda的集成与自动化功能</w:t>
      </w:r>
    </w:p>
    <w:p>
      <w:pPr>
        <w:pStyle w:val="Heading2"/>
      </w:pPr>
      <w:r>
        <w:t>Question #243｜Topic 1</w:t>
      </w:r>
    </w:p>
    <w:p>
      <w:r>
        <w:rPr>
          <w:b/>
        </w:rPr>
        <w:t>题干主题：</w:t>
      </w:r>
      <w:r>
        <w:t>A company has a data lake in Amazon S3 that needs to be accessed by hundreds of applications across many AWS accounts. The company's information security policy states that the S3 bucket must not be accessed over the public internet and that each application should have the minimum permissions necessary to function. To meet these requirements, a solutions architect plans to use an S3 access point that is restricted to specific VPCs for each appli</w:t>
      </w:r>
    </w:p>
    <w:p>
      <w:r>
        <w:rPr>
          <w:b/>
        </w:rPr>
        <w:t>题库答案标记：</w:t>
      </w:r>
      <w:r>
        <w:t>AC</w:t>
      </w:r>
    </w:p>
    <w:p>
      <w:r>
        <w:rPr>
          <w:b/>
        </w:rPr>
        <w:t>知识点：</w:t>
      </w:r>
    </w:p>
    <w:p>
      <w:pPr>
        <w:pStyle w:val="ListBullet2"/>
      </w:pPr>
      <w:r>
        <w:t>Amazon S3 Access Points的使用和配置。</w:t>
      </w:r>
    </w:p>
    <w:p>
      <w:pPr>
        <w:pStyle w:val="Heading2"/>
      </w:pPr>
      <w:r>
        <w:t>Question #244｜Topic 1</w:t>
      </w:r>
    </w:p>
    <w:p>
      <w:r>
        <w:rPr>
          <w:b/>
        </w:rPr>
        <w:t>题干主题：</w:t>
      </w:r>
      <w:r>
        <w:t>A company has developed a hybrid solution between its data center and AWS. The company uses Amazon VPC and Amazon EC2 instances that send application logs to Amazon CloudWatch. The EC2 instances read data from multiple relational databases that are hosted on premises. The company wants to monitor which EC2 instances are connected to the databases in near-real time. The company already has a monitoring solution that uses Splunk on premises. A solu</w:t>
      </w:r>
    </w:p>
    <w:p>
      <w:r>
        <w:rPr>
          <w:b/>
        </w:rPr>
        <w:t>题库答案标记：</w:t>
      </w:r>
      <w:r>
        <w:t>B</w:t>
      </w:r>
    </w:p>
    <w:p>
      <w:r>
        <w:rPr>
          <w:b/>
        </w:rPr>
        <w:t>知识点：</w:t>
      </w:r>
    </w:p>
    <w:p>
      <w:pPr>
        <w:pStyle w:val="ListBullet2"/>
      </w:pPr>
      <w:r>
        <w:t>VPC流日志的使用和配置。</w:t>
      </w:r>
    </w:p>
    <w:p>
      <w:pPr>
        <w:pStyle w:val="ListBullet2"/>
      </w:pPr>
      <w:r>
        <w:t>CloudWatch日志的处理和导出。</w:t>
      </w:r>
    </w:p>
    <w:p>
      <w:pPr>
        <w:pStyle w:val="ListBullet2"/>
      </w:pPr>
      <w:r>
        <w:t>Amazon Kinesis Data Firehose与Splunk集成。</w:t>
      </w:r>
    </w:p>
    <w:p>
      <w:pPr>
        <w:pStyle w:val="ListBullet2"/>
      </w:pPr>
      <w:r>
        <w:t>AWS Lambda的日志预处理功能。</w:t>
      </w:r>
    </w:p>
    <w:p>
      <w:pPr>
        <w:pStyle w:val="ListBullet2"/>
      </w:pPr>
      <w:r>
        <w:t>近实时日志监控和数据流处理。</w:t>
      </w:r>
    </w:p>
    <w:p>
      <w:pPr>
        <w:pStyle w:val="Heading2"/>
      </w:pPr>
      <w:r>
        <w:t>Question #245｜Topic 1</w:t>
      </w:r>
    </w:p>
    <w:p>
      <w:r>
        <w:rPr>
          <w:b/>
        </w:rPr>
        <w:t>题干主题：</w:t>
      </w:r>
      <w:r>
        <w:t xml:space="preserve">A company has five development teams that have each created five AWS accounts to develop and host applications. To track spending, the development teams log in to each account every month, record the current cost from the AWS Billing and Cost Management console, and provide the information to the company's finance team. The company has strict compliance requirements and needs to ensure that resources are created only in AWS Regions in the United </w:t>
      </w:r>
    </w:p>
    <w:p>
      <w:r>
        <w:rPr>
          <w:b/>
        </w:rPr>
        <w:t>题库答案标记：</w:t>
      </w:r>
      <w:r>
        <w:t>BDE</w:t>
      </w:r>
    </w:p>
    <w:p>
      <w:r>
        <w:rPr>
          <w:b/>
        </w:rPr>
        <w:t>知识点：</w:t>
      </w:r>
    </w:p>
    <w:p>
      <w:pPr>
        <w:pStyle w:val="ListBullet2"/>
      </w:pPr>
      <w:r>
        <w:t>使用AWS Organizations进行账户管理和集中化治理。</w:t>
      </w:r>
    </w:p>
    <w:p>
      <w:pPr>
        <w:pStyle w:val="ListBullet2"/>
      </w:pPr>
      <w:r>
        <w:t>使用Service Control Policies (SCP)限制资源创建的区域。</w:t>
      </w:r>
    </w:p>
    <w:p>
      <w:pPr>
        <w:pStyle w:val="ListBullet2"/>
      </w:pPr>
      <w:r>
        <w:t>使用IAM角色和权限管理来集中化访问和成本分析。</w:t>
      </w:r>
    </w:p>
    <w:p>
      <w:pPr>
        <w:pStyle w:val="Heading2"/>
      </w:pPr>
      <w:r>
        <w:t>Question #246｜Topic 1</w:t>
      </w:r>
    </w:p>
    <w:p>
      <w:r>
        <w:rPr>
          <w:b/>
        </w:rPr>
        <w:t>题干主题：</w:t>
      </w:r>
      <w:r>
        <w:t>A company needs to create and manage multiple AWS accounts for a number of departments from a central location. The security team requires read-only access to all accounts from its own AWS account. The company is using AWS Organizations and created an account for the security team. How should a solutions architect meet these requirements?</w:t>
      </w:r>
    </w:p>
    <w:p>
      <w:r>
        <w:rPr>
          <w:b/>
        </w:rPr>
        <w:t>题库答案标记：</w:t>
      </w:r>
      <w:r>
        <w:t>B</w:t>
      </w:r>
    </w:p>
    <w:p>
      <w:r>
        <w:rPr>
          <w:b/>
        </w:rPr>
        <w:t>知识点：</w:t>
      </w:r>
    </w:p>
    <w:p>
      <w:pPr>
        <w:pStyle w:val="ListBullet2"/>
      </w:pPr>
      <w:r>
        <w:t>本题考察的是AWS Organizations的使用，以及跨账户访问的实现方式。</w:t>
      </w:r>
    </w:p>
    <w:p>
      <w:pPr>
        <w:pStyle w:val="ListBullet2"/>
      </w:pPr>
      <w:r>
        <w:t>涉及IAM角色的创建与信任关系的建立，以及AWS Security Token Service (STS)的使用。</w:t>
      </w:r>
    </w:p>
    <w:p>
      <w:pPr>
        <w:pStyle w:val="Heading2"/>
      </w:pPr>
      <w:r>
        <w:t>Question #247｜Topic 1</w:t>
      </w:r>
    </w:p>
    <w:p>
      <w:r>
        <w:rPr>
          <w:b/>
        </w:rPr>
        <w:t>题干主题：</w:t>
      </w:r>
      <w:r>
        <w:t>A large company runs workloads in VPCs that are deployed across hundreds of AWS accounts. Each VPC consists of public subnets and private subnets that span across multiple Availability Zones. NAT gateways are deployed in the public subnets and allow outbound connectivity to the internet from the private subnets. A solutions architect is working on a hub-and-spoke design. All private subnets in the spoke VPCs must route traffic to the internet thr</w:t>
      </w:r>
    </w:p>
    <w:p>
      <w:r>
        <w:rPr>
          <w:b/>
        </w:rPr>
        <w:t>题库答案标记：</w:t>
      </w:r>
      <w:r>
        <w:t>B</w:t>
      </w:r>
    </w:p>
    <w:p>
      <w:r>
        <w:rPr>
          <w:b/>
        </w:rPr>
        <w:t>知识点：</w:t>
      </w:r>
    </w:p>
    <w:p>
      <w:pPr>
        <w:pStyle w:val="ListBullet2"/>
      </w:pPr>
      <w:r>
        <w:t>VPC网络设计，包括Hub-and-Spoke架构。</w:t>
      </w:r>
    </w:p>
    <w:p>
      <w:pPr>
        <w:pStyle w:val="ListBullet2"/>
      </w:pPr>
      <w:r>
        <w:t>使用AWS服务（如Transit Gateway、VPC Peering、PrivateLink）实现跨账户和跨VPC的网络连接。</w:t>
      </w:r>
    </w:p>
    <w:p>
      <w:pPr>
        <w:pStyle w:val="ListBullet2"/>
      </w:pPr>
      <w:r>
        <w:t>配置路由以实现互联网访问。</w:t>
      </w:r>
    </w:p>
    <w:p>
      <w:pPr>
        <w:pStyle w:val="Heading2"/>
      </w:pPr>
      <w:r>
        <w:t>Question #248｜Topic 1</w:t>
      </w:r>
    </w:p>
    <w:p>
      <w:r>
        <w:rPr>
          <w:b/>
        </w:rPr>
        <w:t>题库答案标记：</w:t>
      </w:r>
      <w:r>
        <w:t>B</w:t>
      </w:r>
    </w:p>
    <w:p>
      <w:r>
        <w:rPr>
          <w:b/>
        </w:rPr>
        <w:t>知识点：</w:t>
      </w:r>
    </w:p>
    <w:p>
      <w:pPr>
        <w:pStyle w:val="ListBullet2"/>
      </w:pPr>
      <w:r>
        <w:t>本题考察AWS WAF（Web Application Firewall）的使用，特别是基于速率的规则（Rate-based Rule）和IP地址过滤的能力。</w:t>
      </w:r>
    </w:p>
    <w:p>
      <w:pPr>
        <w:pStyle w:val="ListBullet2"/>
      </w:pPr>
      <w:r>
        <w:t>还涉及到如何保护应用程序免受恶意流量的影响，同时保持高效的操作管理。</w:t>
      </w:r>
    </w:p>
    <w:p>
      <w:pPr>
        <w:pStyle w:val="Heading2"/>
      </w:pPr>
      <w:r>
        <w:t>Question #249｜Topic 1</w:t>
      </w:r>
    </w:p>
    <w:p>
      <w:r>
        <w:rPr>
          <w:b/>
        </w:rPr>
        <w:t>题干主题：</w:t>
      </w:r>
      <w:r>
        <w:t>A company operates an on-premises software-as-a-service (SaaS) solution that ingests several files daily. The company provides multiple public SFTP endpoints to its customers to facilitate the file transfers. The customers add the SFTP endpoint IP addresses to their firewall allow list for outbound traffic. Changes to the SFTP endpoint IP addresses are not permitted. The company wants to migrate the SaaS solution to AWS and decrease the operation</w:t>
      </w:r>
    </w:p>
    <w:p>
      <w:r>
        <w:rPr>
          <w:b/>
        </w:rPr>
        <w:t>题库答案标记：</w:t>
      </w:r>
      <w:r>
        <w:t>A</w:t>
      </w:r>
    </w:p>
    <w:p>
      <w:r>
        <w:rPr>
          <w:b/>
        </w:rPr>
        <w:t>知识点：</w:t>
      </w:r>
    </w:p>
    <w:p>
      <w:pPr>
        <w:pStyle w:val="ListBullet2"/>
      </w:pPr>
      <w:r>
        <w:t>AWS Transfer for SFTP服务的使用和配置。</w:t>
      </w:r>
    </w:p>
    <w:p>
      <w:pPr>
        <w:pStyle w:val="ListBullet2"/>
      </w:pPr>
      <w:r>
        <w:t>Elastic IP地址的分配和使用。</w:t>
      </w:r>
    </w:p>
    <w:p>
      <w:pPr>
        <w:pStyle w:val="ListBullet2"/>
      </w:pPr>
      <w:r>
        <w:t>如何在AWS中支持客户的固定IP地址需求。</w:t>
      </w:r>
    </w:p>
    <w:p>
      <w:pPr>
        <w:pStyle w:val="ListBullet2"/>
      </w:pPr>
      <w:r>
        <w:t>文件存储解决方案（Amazon S3）。</w:t>
      </w:r>
    </w:p>
    <w:p>
      <w:pPr>
        <w:pStyle w:val="Heading2"/>
      </w:pPr>
      <w:r>
        <w:t>Question #250｜Topic 1</w:t>
      </w:r>
    </w:p>
    <w:p>
      <w:r>
        <w:rPr>
          <w:b/>
        </w:rPr>
        <w:t>题干主题：</w:t>
      </w:r>
      <w:r>
        <w:t>A company has a new application that needs to run on five Amazon EC2 instances in a single AWS Region. The application requires high- throughput, low-latency network connections between all of the EC2 instances where the application will run. There is no requirement for the application to be fault tolerant. Which solution will meet these requirements?</w:t>
      </w:r>
    </w:p>
    <w:p>
      <w:r>
        <w:rPr>
          <w:b/>
        </w:rPr>
        <w:t>题库答案标记：</w:t>
      </w:r>
      <w:r>
        <w:t>A</w:t>
      </w:r>
    </w:p>
    <w:p>
      <w:r>
        <w:rPr>
          <w:b/>
        </w:rPr>
        <w:t>知识点：</w:t>
      </w:r>
    </w:p>
    <w:p>
      <w:pPr>
        <w:pStyle w:val="ListBullet2"/>
      </w:pPr>
      <w:r>
        <w:t>Amazon EC2 Placement Groups的类型及其适用场景。</w:t>
      </w:r>
    </w:p>
    <w:p>
      <w:pPr>
        <w:pStyle w:val="ListBullet2"/>
      </w:pPr>
      <w:r>
        <w:t>Enhanced Networking的作用及支持的实例类型。</w:t>
      </w:r>
    </w:p>
    <w:p>
      <w:pPr>
        <w:pStyle w:val="ListBullet2"/>
      </w:pPr>
      <w:r>
        <w:t>高吞吐量、低延迟网络连接的实现方式。</w:t>
      </w:r>
    </w:p>
    <w:p>
      <w:pPr>
        <w:pStyle w:val="Heading2"/>
      </w:pPr>
      <w:r>
        <w:t>Question #251｜Topic 1</w:t>
      </w:r>
    </w:p>
    <w:p>
      <w:r>
        <w:rPr>
          <w:b/>
        </w:rPr>
        <w:t>题干主题：</w:t>
      </w:r>
      <w:r>
        <w:t xml:space="preserve">A company is creating a REST API to share information with six of its partners based in the United States. The company has created an Amazon API Gateway Regional endpoint. Each of the six partners will access the API once per day to post daily sales figures. After initial deployment, the company observes 1,000 requests per second originating from 500 different IP addresses around the world. The company believes this traffic is originating from a </w:t>
      </w:r>
    </w:p>
    <w:p>
      <w:r>
        <w:rPr>
          <w:b/>
        </w:rPr>
        <w:t>题库答案标记：</w:t>
      </w:r>
      <w:r>
        <w:t>D</w:t>
      </w:r>
    </w:p>
    <w:p>
      <w:r>
        <w:rPr>
          <w:b/>
        </w:rPr>
        <w:t>知识点：</w:t>
      </w:r>
    </w:p>
    <w:p>
      <w:pPr>
        <w:pStyle w:val="ListBullet2"/>
      </w:pPr>
      <w:r>
        <w:t>Amazon API Gateway的安全性配置，包括使用AWS WAF和API Gateway的资源策略。</w:t>
      </w:r>
    </w:p>
    <w:p>
      <w:pPr>
        <w:pStyle w:val="Heading2"/>
      </w:pPr>
      <w:r>
        <w:t>Question #252｜Topic 1</w:t>
      </w:r>
    </w:p>
    <w:p>
      <w:r>
        <w:rPr>
          <w:b/>
        </w:rPr>
        <w:t>题干主题：</w:t>
      </w:r>
      <w:r>
        <w:t>A company uses an Amazon Aurora PostgreSQL DB cluster for applications in a single AWS Region. The company's database team must monitor all data activity on all the databases. Which solution will achieve this goal? 一家公司在单个 AWS 区域内使用 Amazon Aurora PostgreSQL 数据库集群为应用程序提供服务。公司的数据库团队必须监控所有数据</w:t>
      </w:r>
    </w:p>
    <w:p>
      <w:r>
        <w:rPr>
          <w:b/>
        </w:rPr>
        <w:t>题库答案标记：</w:t>
      </w:r>
      <w:r>
        <w:t>C</w:t>
      </w:r>
    </w:p>
    <w:p>
      <w:r>
        <w:rPr>
          <w:b/>
        </w:rPr>
        <w:t>知识点：</w:t>
      </w:r>
    </w:p>
    <w:p>
      <w:pPr>
        <w:pStyle w:val="ListBullet2"/>
      </w:pPr>
      <w:r>
        <w:t>Amazon Aurora数据库活动监控</w:t>
      </w:r>
    </w:p>
    <w:p>
      <w:pPr>
        <w:pStyle w:val="ListBullet2"/>
      </w:pPr>
      <w:r>
        <w:t>数据库活动流 (Database Activity Streams)</w:t>
      </w:r>
    </w:p>
    <w:p>
      <w:pPr>
        <w:pStyle w:val="ListBullet2"/>
      </w:pPr>
      <w:r>
        <w:t>数据流处理与存储 (Amazon Kinesis, Amazon S3)</w:t>
      </w:r>
    </w:p>
    <w:p>
      <w:pPr>
        <w:pStyle w:val="ListBullet2"/>
      </w:pPr>
      <w:r>
        <w:t>数据分析架构设计</w:t>
      </w:r>
    </w:p>
    <w:p>
      <w:pPr>
        <w:pStyle w:val="Heading2"/>
      </w:pPr>
      <w:r>
        <w:t>Question #253｜Topic 1</w:t>
      </w:r>
    </w:p>
    <w:p>
      <w:r>
        <w:rPr>
          <w:b/>
        </w:rPr>
        <w:t>题库答案标记：</w:t>
      </w:r>
      <w:r>
        <w:t>C</w:t>
      </w:r>
    </w:p>
    <w:p>
      <w:r>
        <w:rPr>
          <w:b/>
        </w:rPr>
        <w:t>知识点：</w:t>
      </w:r>
    </w:p>
    <w:p>
      <w:pPr>
        <w:pStyle w:val="ListBullet2"/>
      </w:pPr>
      <w:r>
        <w:t>Amazon EC2实例类型选择（计算优化型、内存优化型、通用型）</w:t>
      </w:r>
    </w:p>
    <w:p>
      <w:pPr>
        <w:pStyle w:val="ListBullet2"/>
      </w:pPr>
      <w:r>
        <w:t>Auto Scaling组的配置（最小容量、期望容量、最大容量）</w:t>
      </w:r>
    </w:p>
    <w:p>
      <w:pPr>
        <w:pStyle w:val="ListBullet2"/>
      </w:pPr>
      <w:r>
        <w:t>成本优化与资源利用率的平衡</w:t>
      </w:r>
    </w:p>
    <w:p>
      <w:pPr>
        <w:pStyle w:val="Heading2"/>
      </w:pPr>
      <w:r>
        <w:t>Question #254｜Topic 1</w:t>
      </w:r>
    </w:p>
    <w:p>
      <w:r>
        <w:rPr>
          <w:b/>
        </w:rPr>
        <w:t>题干主题：</w:t>
      </w:r>
      <w:r>
        <w:t>A financial services company loaded millions of historical stock trades into an Amazon DynamoDB table. The table uses on-demand capacity mode. Once each day at midnight, a few million new records are loaded into the table. Application read activity against the table happens in bursts throughout the day. and a limited set of keys are repeatedly looked up. The company needs to reduce costs associated with DynamoDB. Which strategy should a solutions</w:t>
      </w:r>
    </w:p>
    <w:p>
      <w:r>
        <w:rPr>
          <w:b/>
        </w:rPr>
        <w:t>题库答案标记：</w:t>
      </w:r>
      <w:r>
        <w:t>D</w:t>
      </w:r>
    </w:p>
    <w:p>
      <w:r>
        <w:rPr>
          <w:b/>
        </w:rPr>
        <w:t>知识点：</w:t>
      </w:r>
    </w:p>
    <w:p>
      <w:pPr>
        <w:pStyle w:val="ListBullet2"/>
      </w:pPr>
      <w:r>
        <w:t>Amazon DynamoDB的容量模式选择（按需模式 vs 预置容量模式）。</w:t>
      </w:r>
    </w:p>
    <w:p>
      <w:pPr>
        <w:pStyle w:val="ListBullet2"/>
      </w:pPr>
      <w:r>
        <w:t>DynamoDB Accelerator (DAX) 的使用场景和优势。</w:t>
      </w:r>
    </w:p>
    <w:p>
      <w:pPr>
        <w:pStyle w:val="ListBullet2"/>
      </w:pPr>
      <w:r>
        <w:t>如何优化成本（Savings Plans 和自动扩展）。</w:t>
      </w:r>
    </w:p>
    <w:p>
      <w:pPr>
        <w:pStyle w:val="ListBullet2"/>
      </w:pPr>
      <w:r>
        <w:t>缓存技术（ElastiCache vs DAX）的适用场景。</w:t>
      </w:r>
    </w:p>
    <w:p>
      <w:pPr>
        <w:pStyle w:val="Heading2"/>
      </w:pPr>
      <w:r>
        <w:t>Question #255｜Topic 1</w:t>
      </w:r>
    </w:p>
    <w:p>
      <w:r>
        <w:rPr>
          <w:b/>
        </w:rPr>
        <w:t>题干主题：</w:t>
      </w:r>
      <w:r>
        <w:t>A company is creating a centralized logging service running on Amazon EC2 that will receive and analyze logs from hundreds of AWS accounts. AWS PrivateLink is being used to provide connectivity between the client services and the logging service. In each AWS account with a client, an interface endpoint has been created for the logging service and is available. The logging service running on EC2 instances with a Network Load Balancer (NLB) are dep</w:t>
      </w:r>
    </w:p>
    <w:p>
      <w:r>
        <w:rPr>
          <w:b/>
        </w:rPr>
        <w:t>题库答案标记：</w:t>
      </w:r>
      <w:r>
        <w:t>AC</w:t>
      </w:r>
    </w:p>
    <w:p>
      <w:r>
        <w:rPr>
          <w:b/>
        </w:rPr>
        <w:t>知识点：</w:t>
      </w:r>
    </w:p>
    <w:p>
      <w:pPr>
        <w:pStyle w:val="ListBullet2"/>
      </w:pPr>
      <w:r>
        <w:t>VPC网络配置，包括网络访问控制列表（NACL）和安全组的配置。</w:t>
      </w:r>
    </w:p>
    <w:p>
      <w:pPr>
        <w:pStyle w:val="ListBullet2"/>
      </w:pPr>
      <w:r>
        <w:t>AWS PrivateLink的工作原理和接口端点的通信机制。</w:t>
      </w:r>
    </w:p>
    <w:p>
      <w:pPr>
        <w:pStyle w:val="ListBullet2"/>
      </w:pPr>
      <w:r>
        <w:t>网络负载均衡器（NLB）与EC2实例之间的通信配置。</w:t>
      </w:r>
    </w:p>
    <w:p>
      <w:pPr>
        <w:pStyle w:val="Heading2"/>
      </w:pPr>
      <w:r>
        <w:t>Question #256｜Topic 1</w:t>
      </w:r>
    </w:p>
    <w:p>
      <w:r>
        <w:rPr>
          <w:b/>
        </w:rPr>
        <w:t>题干主题：</w:t>
      </w:r>
      <w:r>
        <w:t>A company has millions of objects in an Amazon S3 bucket. The objects are in the S3 Standard storage class. All the S3 objects are accessed frequently. The number of users and applications that access the objects is increasing rapidly. The objects are encrypted with server-side encryption with AWS KMS keys (SSE-KMS). A solutions architect reviews the company’s monthly AWS invoice and notices that AWS KMS costs are increasing because of the high n</w:t>
      </w:r>
    </w:p>
    <w:p>
      <w:r>
        <w:rPr>
          <w:b/>
        </w:rPr>
        <w:t>题库答案标记：</w:t>
      </w:r>
      <w:r>
        <w:t>B</w:t>
      </w:r>
    </w:p>
    <w:p>
      <w:r>
        <w:rPr>
          <w:b/>
        </w:rPr>
        <w:t>知识点：</w:t>
      </w:r>
    </w:p>
    <w:p>
      <w:pPr>
        <w:pStyle w:val="ListBullet2"/>
      </w:pPr>
      <w:r>
        <w:t>Amazon S3存储类的选择与优化</w:t>
      </w:r>
    </w:p>
    <w:p>
      <w:pPr>
        <w:pStyle w:val="ListBullet2"/>
      </w:pPr>
      <w:r>
        <w:t>服务器端加密类型（SSE-KMS、SSE-S3、SSE-C）的成本与使用场景</w:t>
      </w:r>
    </w:p>
    <w:p>
      <w:pPr>
        <w:pStyle w:val="ListBullet2"/>
      </w:pPr>
      <w:r>
        <w:t>如何使用S3 Batch Operations进行大规模对象迁移</w:t>
      </w:r>
    </w:p>
    <w:p>
      <w:pPr>
        <w:pStyle w:val="ListBullet2"/>
      </w:pPr>
      <w:r>
        <w:t>优化AWS KMS成本的解决方案</w:t>
      </w:r>
    </w:p>
    <w:p>
      <w:pPr>
        <w:pStyle w:val="Heading2"/>
      </w:pPr>
      <w:r>
        <w:t>Question #257｜Topic 1</w:t>
      </w:r>
    </w:p>
    <w:p>
      <w:r>
        <w:rPr>
          <w:b/>
        </w:rPr>
        <w:t>题干主题：</w:t>
      </w:r>
      <w:r>
        <w:t>A media storage application uploads user photos to Amazon S3 for processing by AWS Lambda functions. Application state is stored in Amazon DynamoDB tables. Users are reporting that some uploaded photos are not being processed properly. The application developers trace the logs and find that Lambda is experiencing photo processing issues when thousands of users upload photos simultaneously. The issues are the result of Lambda concurrency limits an</w:t>
      </w:r>
    </w:p>
    <w:p>
      <w:r>
        <w:rPr>
          <w:b/>
        </w:rPr>
        <w:t>题库答案标记：</w:t>
      </w:r>
      <w:r>
        <w:t>BD</w:t>
      </w:r>
    </w:p>
    <w:p>
      <w:r>
        <w:rPr>
          <w:b/>
        </w:rPr>
        <w:t>知识点：</w:t>
      </w:r>
    </w:p>
    <w:p>
      <w:pPr>
        <w:pStyle w:val="ListBullet2"/>
      </w:pPr>
      <w:r>
        <w:t>Amazon DynamoDB的读写容量单位（RCU和WCU）调整。</w:t>
      </w:r>
    </w:p>
    <w:p>
      <w:pPr>
        <w:pStyle w:val="ListBullet2"/>
      </w:pPr>
      <w:r>
        <w:t>Amazon SQS队列的使用及其在解耦和提高系统可靠性中的作用。</w:t>
      </w:r>
    </w:p>
    <w:p>
      <w:pPr>
        <w:pStyle w:val="ListBullet2"/>
      </w:pPr>
      <w:r>
        <w:t>Amazon ElastiCache的性能优化作用。</w:t>
      </w:r>
    </w:p>
    <w:p>
      <w:pPr>
        <w:pStyle w:val="ListBullet2"/>
      </w:pPr>
      <w:r>
        <w:t>Amazon S3 Transfer Acceleration的作用及适用场景。</w:t>
      </w:r>
    </w:p>
    <w:p>
      <w:pPr>
        <w:pStyle w:val="ListBullet2"/>
      </w:pPr>
      <w:r>
        <w:t>AWS Lambda的并发限制及如何优化其性能。</w:t>
      </w:r>
    </w:p>
    <w:p>
      <w:pPr>
        <w:pStyle w:val="Heading2"/>
      </w:pPr>
      <w:r>
        <w:t>Question #258｜Topic 1</w:t>
      </w:r>
    </w:p>
    <w:p>
      <w:r>
        <w:rPr>
          <w:b/>
        </w:rPr>
        <w:t>题干主题：</w:t>
      </w:r>
      <w:r>
        <w:t>A company runs an application in an on-premises data center. The application gives users the ability to upload media files. The files persist in a file server. The web application has many users. The application server is overutilized, which causes data uploads to fail occasionally. The company frequently adds new storage to the file server. The company wants to resolve these challenges by migrating the application to AWS. Users from across the U</w:t>
      </w:r>
    </w:p>
    <w:p>
      <w:r>
        <w:rPr>
          <w:b/>
        </w:rPr>
        <w:t>题库答案标记：</w:t>
      </w:r>
      <w:r>
        <w:t>D</w:t>
      </w:r>
    </w:p>
    <w:p>
      <w:r>
        <w:rPr>
          <w:b/>
        </w:rPr>
        <w:t>知识点：</w:t>
      </w:r>
    </w:p>
    <w:p>
      <w:pPr>
        <w:pStyle w:val="ListBullet2"/>
      </w:pPr>
      <w:r>
        <w:t>Correct Answer: D</w:t>
      </w:r>
    </w:p>
    <w:p>
      <w:pPr>
        <w:pStyle w:val="Heading2"/>
      </w:pPr>
      <w:r>
        <w:t>Question #259｜Topic 1</w:t>
      </w:r>
    </w:p>
    <w:p>
      <w:r>
        <w:rPr>
          <w:b/>
        </w:rPr>
        <w:t>题干主题：</w:t>
      </w:r>
      <w:r>
        <w:t>A company has an application that is deployed on Amazon EC2 instances behind an Application Load Balancer (ALB). The instances are part of an Auto Scaling group. The application has unpredictable workloads and frequently scales out and in. The company’s development team wants to analyze application logs to find ways to improve the application's performance. However, the logs are no longer available after instances scale in. Which solution will gi</w:t>
      </w:r>
    </w:p>
    <w:p>
      <w:r>
        <w:rPr>
          <w:b/>
        </w:rPr>
        <w:t>题库答案标记：</w:t>
      </w:r>
      <w:r>
        <w:t>B</w:t>
      </w:r>
    </w:p>
    <w:p>
      <w:r>
        <w:rPr>
          <w:b/>
        </w:rPr>
        <w:t>知识点：</w:t>
      </w:r>
    </w:p>
    <w:p>
      <w:pPr>
        <w:pStyle w:val="ListBullet2"/>
      </w:pPr>
      <w:r>
        <w:t>本题考察的是日志管理与持久化的最佳实践，尤其是在动态扩展的环境中如何确保日志的可用性。</w:t>
      </w:r>
    </w:p>
    <w:p>
      <w:pPr>
        <w:pStyle w:val="ListBullet2"/>
      </w:pPr>
      <w:r>
        <w:t>涉及的服务包括Amazon CloudWatch Logs、Amazon S3、Auto Scaling、以及AWS X-Ray。</w:t>
      </w:r>
    </w:p>
    <w:p>
      <w:pPr>
        <w:pStyle w:val="Heading2"/>
      </w:pPr>
      <w:r>
        <w:t>Question #260｜Topic 1</w:t>
      </w:r>
    </w:p>
    <w:p>
      <w:r>
        <w:rPr>
          <w:b/>
        </w:rPr>
        <w:t>题干主题：</w:t>
      </w:r>
      <w:r>
        <w:t>A company runs an unauthenticated static website (www.example.com) that includes a registration form for users. The website uses Amazon S3 for hosting and uses Amazon CloudFront as the content delivery network with AWS WAF configured. When the registration form is submitted, the website calls an Amazon API Gateway API endpoint that invokes an AWS Lambda function to process the payload and forward the payload to an external API call.</w:t>
      </w:r>
    </w:p>
    <w:p>
      <w:r>
        <w:rPr>
          <w:b/>
        </w:rPr>
        <w:t>题库答案标记：</w:t>
      </w:r>
      <w:r>
        <w:t>C</w:t>
      </w:r>
    </w:p>
    <w:p>
      <w:r>
        <w:rPr>
          <w:b/>
        </w:rPr>
        <w:t>知识点：</w:t>
      </w:r>
    </w:p>
    <w:p>
      <w:pPr>
        <w:pStyle w:val="ListBullet2"/>
      </w:pPr>
      <w:r>
        <w:t>跨域资源共享 (CORS) 的配置与处理。</w:t>
      </w:r>
    </w:p>
    <w:p>
      <w:pPr>
        <w:pStyle w:val="ListBullet2"/>
      </w:pPr>
      <w:r>
        <w:t>如何在 AWS 服务中正确配置 CORS 以解决跨域问题。</w:t>
      </w:r>
    </w:p>
    <w:p>
      <w:pPr>
        <w:pStyle w:val="ListBullet2"/>
      </w:pPr>
      <w:r>
        <w:t>API Gateway、Lambda、S3 和 CloudFront 的集成与配置。</w:t>
      </w:r>
    </w:p>
    <w:p>
      <w:pPr>
        <w:pStyle w:val="Heading2"/>
      </w:pPr>
      <w:r>
        <w:t>Question #261｜Topic 1</w:t>
      </w:r>
    </w:p>
    <w:p>
      <w:r>
        <w:rPr>
          <w:b/>
        </w:rPr>
        <w:t>题干主题：</w:t>
      </w:r>
      <w:r>
        <w:t>A company has many separate AWS accounts and uses no central billing or management. Each AWS account hosts services for different departments in the company. The company has a Microsoft Azure Active Directory that is deployed. A solutions architect needs to centralize billing and management of the company’s AWS accounts. The company wants to start using identity federation instead of manual user management. The company also wants to use temporary</w:t>
      </w:r>
    </w:p>
    <w:p>
      <w:r>
        <w:rPr>
          <w:b/>
        </w:rPr>
        <w:t>题库答案标记：</w:t>
      </w:r>
      <w:r>
        <w:t>ACE</w:t>
      </w:r>
    </w:p>
    <w:p>
      <w:r>
        <w:rPr>
          <w:b/>
        </w:rPr>
        <w:t>知识点：</w:t>
      </w:r>
    </w:p>
    <w:p>
      <w:pPr>
        <w:pStyle w:val="ListBullet2"/>
      </w:pPr>
      <w:r>
        <w:t>Correct Answer: ACE</w:t>
      </w:r>
    </w:p>
    <w:p>
      <w:pPr>
        <w:pStyle w:val="Heading2"/>
      </w:pPr>
      <w:r>
        <w:t>Question #262｜Topic 1</w:t>
      </w:r>
    </w:p>
    <w:p>
      <w:r>
        <w:rPr>
          <w:b/>
        </w:rPr>
        <w:t>题干主题：</w:t>
      </w:r>
      <w:r>
        <w:t xml:space="preserve">A company wants to manage the costs associated with a group of 20 applications that are infrequently used, but are still business-critical, by migrating to AWS. The applications are a mix of Java and Node.js spread across different instance clusters. The company wants to minimize costs while standardizing by using a single deployment methodology. Most of the applications are part of month-end processing routines with a small number of concurrent </w:t>
      </w:r>
    </w:p>
    <w:p>
      <w:r>
        <w:rPr>
          <w:b/>
        </w:rPr>
        <w:t>题库答案标记：</w:t>
      </w:r>
      <w:r>
        <w:t>B</w:t>
      </w:r>
    </w:p>
    <w:p>
      <w:r>
        <w:rPr>
          <w:b/>
        </w:rPr>
        <w:t>知识点：</w:t>
      </w:r>
    </w:p>
    <w:p>
      <w:pPr>
        <w:pStyle w:val="ListBullet2"/>
      </w:pPr>
      <w:r>
        <w:t>成本优化：如何选择最具成本效益的解决方案。</w:t>
      </w:r>
    </w:p>
    <w:p>
      <w:pPr>
        <w:pStyle w:val="Heading2"/>
      </w:pPr>
      <w:r>
        <w:t>Question #263｜Topic 1</w:t>
      </w:r>
    </w:p>
    <w:p>
      <w:r>
        <w:rPr>
          <w:b/>
        </w:rPr>
        <w:t>题干主题：</w:t>
      </w:r>
      <w:r>
        <w:t>A solutions architect needs to review the design of an Amazon EMR cluster that is using the EMR File System (EMRFS). The cluster performs tasks that are critical to business needs. The cluster is running Amazon EC2 On-Demand Instances at all times for all task, primary, and core nodes. The EMR tasks run each morning, starting at 1:00 AM. and take 6 hours to finish running. The amount of time to complete the processing is not a priority because th</w:t>
      </w:r>
    </w:p>
    <w:p>
      <w:r>
        <w:rPr>
          <w:b/>
        </w:rPr>
        <w:t>题库答案标记：</w:t>
      </w:r>
      <w:r>
        <w:t>B</w:t>
      </w:r>
    </w:p>
    <w:p>
      <w:r>
        <w:rPr>
          <w:b/>
        </w:rPr>
        <w:t>知识点：</w:t>
      </w:r>
    </w:p>
    <w:p>
      <w:pPr>
        <w:pStyle w:val="ListBullet2"/>
      </w:pPr>
      <w:r>
        <w:t>Amazon EMR集群的成本优化设计。</w:t>
      </w:r>
    </w:p>
    <w:p>
      <w:pPr>
        <w:pStyle w:val="ListBullet2"/>
      </w:pPr>
      <w:r>
        <w:t>Spot Instances与On-Demand Instances的使用场景和区别。</w:t>
      </w:r>
    </w:p>
    <w:p>
      <w:pPr>
        <w:pStyle w:val="ListBullet2"/>
      </w:pPr>
      <w:r>
        <w:t>Compute Savings Plans的使用及其对成本的影响。</w:t>
      </w:r>
    </w:p>
    <w:p>
      <w:pPr>
        <w:pStyle w:val="ListBullet2"/>
      </w:pPr>
      <w:r>
        <w:t>EMR集群节点类型（主节点、核心节点、任务节点）的功能和生命周期管理。</w:t>
      </w:r>
    </w:p>
    <w:p>
      <w:pPr>
        <w:pStyle w:val="ListBullet2"/>
      </w:pPr>
      <w:r>
        <w:t>独立思考与分析</w:t>
      </w:r>
    </w:p>
    <w:p>
      <w:pPr>
        <w:pStyle w:val="Heading2"/>
      </w:pPr>
      <w:r>
        <w:t>Question #264｜Topic 1</w:t>
      </w:r>
    </w:p>
    <w:p>
      <w:r>
        <w:rPr>
          <w:b/>
        </w:rPr>
        <w:t>题干主题：</w:t>
      </w:r>
      <w:r>
        <w:t>A company has migrated a legacy application to the AWS Cloud. The application runs on three Amazon EC2 instances that are spread across three Availability Zones. One EC2 instance is in each Availability Zone. The EC2 instances are running in three private subnets of the VPC and are set up as targets for an Application Load Balancer (ALB) that is associated with three public subnets. The application needs to communicate with on-premises systems. O</w:t>
      </w:r>
    </w:p>
    <w:p>
      <w:r>
        <w:rPr>
          <w:b/>
        </w:rPr>
        <w:t>题库答案标记：</w:t>
      </w:r>
      <w:r>
        <w:t>C</w:t>
      </w:r>
    </w:p>
    <w:p>
      <w:r>
        <w:rPr>
          <w:b/>
        </w:rPr>
        <w:t>知识点：</w:t>
      </w:r>
    </w:p>
    <w:p>
      <w:pPr>
        <w:pStyle w:val="ListBullet2"/>
      </w:pPr>
      <w:r>
        <w:t>VPC网络配置，包括NAT网关的使用。</w:t>
      </w:r>
    </w:p>
    <w:p>
      <w:pPr>
        <w:pStyle w:val="ListBullet2"/>
      </w:pPr>
      <w:r>
        <w:t>Elastic IP地址的分配与管理。</w:t>
      </w:r>
    </w:p>
    <w:p>
      <w:pPr>
        <w:pStyle w:val="ListBullet2"/>
      </w:pPr>
      <w:r>
        <w:t>高可用性设计与故障自动恢复机制。</w:t>
      </w:r>
    </w:p>
    <w:p>
      <w:pPr>
        <w:pStyle w:val="ListBullet2"/>
      </w:pPr>
      <w:r>
        <w:t>使用Amazon CloudWatch和AWS Lambda进行自动化监控与响应。</w:t>
      </w:r>
    </w:p>
    <w:p>
      <w:pPr>
        <w:pStyle w:val="Heading2"/>
      </w:pPr>
      <w:r>
        <w:t>Question #265｜Topic 1</w:t>
      </w:r>
    </w:p>
    <w:p>
      <w:r>
        <w:rPr>
          <w:b/>
        </w:rPr>
        <w:t>题干主题：</w:t>
      </w:r>
      <w:r>
        <w:t>A company uses AWS Organizations to manage more than 1,000 AWS accounts. The company has created a new developer organization. There are 540 developer member accounts that must be moved to the new developer organization. All accounts are set up with all the required information so that each account can be operated as a standalone account. Which combination of steps should a solutions architect take to move all of the developer accounts to the new</w:t>
      </w:r>
    </w:p>
    <w:p>
      <w:r>
        <w:rPr>
          <w:b/>
        </w:rPr>
        <w:t>题库答案标记：</w:t>
      </w:r>
      <w:r>
        <w:t>BEF</w:t>
      </w:r>
    </w:p>
    <w:p>
      <w:r>
        <w:rPr>
          <w:b/>
        </w:rPr>
        <w:t>知识点：</w:t>
      </w:r>
    </w:p>
    <w:p>
      <w:pPr>
        <w:pStyle w:val="ListBullet2"/>
      </w:pPr>
      <w:r>
        <w:t>本题考察的是AWS Organizations的账户迁移操作，包括如何从一个组织移除账户并将其加入到另一个组织。</w:t>
      </w:r>
    </w:p>
    <w:p>
      <w:pPr>
        <w:pStyle w:val="ListBullet2"/>
      </w:pPr>
      <w:r>
        <w:t>涉及的API操作包括：RemoveAccountFromOrganization、InviteAccountToOrganization、以及账户加入确认流程。</w:t>
      </w:r>
    </w:p>
    <w:p>
      <w:pPr>
        <w:pStyle w:val="Heading2"/>
      </w:pPr>
      <w:r>
        <w:t>Question #266｜Topic 1</w:t>
      </w:r>
    </w:p>
    <w:p>
      <w:r>
        <w:rPr>
          <w:b/>
        </w:rPr>
        <w:t>题干主题：</w:t>
      </w:r>
      <w:r>
        <w:t>A company’s interactive web application uses an Amazon CloudFront distribution to serve images from an Amazon S3 bucket. Occasionally, third- party tools ingest corrupted images into the S3 bucket. This image corruption causes a poor user experience in the application later. The company has successfully implemented and tested Python logic to detect corrupt images. A solutions architect must recommend a solution to integrate the detection logic wi</w:t>
      </w:r>
    </w:p>
    <w:p>
      <w:r>
        <w:rPr>
          <w:b/>
        </w:rPr>
        <w:t>题库答案标记：</w:t>
      </w:r>
      <w:r>
        <w:t>C</w:t>
      </w:r>
    </w:p>
    <w:p>
      <w:r>
        <w:rPr>
          <w:b/>
        </w:rPr>
        <w:t>知识点：</w:t>
      </w:r>
    </w:p>
    <w:p>
      <w:pPr>
        <w:pStyle w:val="ListBullet2"/>
      </w:pPr>
      <w:r>
        <w:t>Amazon S3事件通知机制</w:t>
      </w:r>
    </w:p>
    <w:p>
      <w:pPr>
        <w:pStyle w:val="ListBullet2"/>
      </w:pPr>
      <w:r>
        <w:t>AWS Lambda的集成与事件驱动架构</w:t>
      </w:r>
    </w:p>
    <w:p>
      <w:pPr>
        <w:pStyle w:val="ListBullet2"/>
      </w:pPr>
      <w:r>
        <w:t>Lambda@Edge的使用场景与事件类型</w:t>
      </w:r>
    </w:p>
    <w:p>
      <w:pPr>
        <w:pStyle w:val="ListBullet2"/>
      </w:pPr>
      <w:r>
        <w:t>如何实现低延迟的解决方案</w:t>
      </w:r>
    </w:p>
    <w:p>
      <w:pPr>
        <w:pStyle w:val="Heading2"/>
      </w:pPr>
      <w:r>
        <w:t>Question #267｜Topic 1</w:t>
      </w:r>
    </w:p>
    <w:p>
      <w:r>
        <w:rPr>
          <w:b/>
        </w:rPr>
        <w:t>题干主题：</w:t>
      </w:r>
      <w:r>
        <w:t>A company has an application that runs on Amazon EC2 instances in an Amazon EC2 Auto Scaling group. The company uses AWS CodePipeline to deploy the application. The instances that run in the Auto Scaling group are constantly changing because of scaling events. When the company deploys new application code versions, the company installs the AWS CodeDeploy agent on any new target EC2 instances and associates the instances with the CodeDeploy deploy</w:t>
      </w:r>
    </w:p>
    <w:p>
      <w:r>
        <w:rPr>
          <w:b/>
        </w:rPr>
        <w:t>题库答案标记：</w:t>
      </w:r>
      <w:r>
        <w:t>D</w:t>
      </w:r>
    </w:p>
    <w:p>
      <w:r>
        <w:rPr>
          <w:b/>
        </w:rPr>
        <w:t>知识点：</w:t>
      </w:r>
    </w:p>
    <w:p>
      <w:pPr>
        <w:pStyle w:val="ListBullet2"/>
      </w:pPr>
      <w:r>
        <w:t>Amazon EC2 Auto Scaling组的操作与管理。</w:t>
      </w:r>
    </w:p>
    <w:p>
      <w:pPr>
        <w:pStyle w:val="ListBullet2"/>
      </w:pPr>
      <w:r>
        <w:t>AWS CodeDeploy的部署机制及其与Auto Scaling组的集成。</w:t>
      </w:r>
    </w:p>
    <w:p>
      <w:pPr>
        <w:pStyle w:val="ListBullet2"/>
      </w:pPr>
      <w:r>
        <w:t>如何减少操作开销并实现自动化部署。</w:t>
      </w:r>
    </w:p>
    <w:p>
      <w:pPr>
        <w:pStyle w:val="Heading2"/>
      </w:pPr>
      <w:r>
        <w:t>Question #268｜Topic 1</w:t>
      </w:r>
    </w:p>
    <w:p>
      <w:r>
        <w:rPr>
          <w:b/>
        </w:rPr>
        <w:t>题干主题：</w:t>
      </w:r>
      <w:r>
        <w:t>A company has a website that runs on four Amazon EC2 instances that are behind an Application Load Balancer (ALB). When the ALB detects that an EC2 instance is no longer available, an Amazon CloudWatch alarm enters the ALARM state. A member of the company's operations team then manually adds a new EC2 instance behind the ALB. A solutions architect needs to design a highly available solution that automatically handles the replacement of EC2 instan</w:t>
      </w:r>
    </w:p>
    <w:p>
      <w:r>
        <w:rPr>
          <w:b/>
        </w:rPr>
        <w:t>题库答案标记：</w:t>
      </w:r>
      <w:r>
        <w:t>B</w:t>
      </w:r>
    </w:p>
    <w:p>
      <w:r>
        <w:rPr>
          <w:b/>
        </w:rPr>
        <w:t>知识点：</w:t>
      </w:r>
    </w:p>
    <w:p>
      <w:pPr>
        <w:pStyle w:val="ListBullet2"/>
      </w:pPr>
      <w:r>
        <w:t>Amazon EC2 Auto Scaling的使用和配置。</w:t>
      </w:r>
    </w:p>
    <w:p>
      <w:pPr>
        <w:pStyle w:val="Heading2"/>
      </w:pPr>
      <w:r>
        <w:t>Question #269｜Topic 1</w:t>
      </w:r>
    </w:p>
    <w:p>
      <w:r>
        <w:rPr>
          <w:b/>
        </w:rPr>
        <w:t>题干主题：</w:t>
      </w:r>
      <w:r>
        <w:t xml:space="preserve">A company wants to optimize AWS data-transfer costs and compute costs across developer accounts within the company's organization in AWS Organizations. Developers can configure VPCs and launch Amazon EC2 instances in a single AWS Region. The EC2 instances retrieve approximately 1 TB of data each day from Amazon S3. The developer activity leads to excessive monthly data-transfer charges and NAT gateway processing charges between EC2 instances and </w:t>
      </w:r>
    </w:p>
    <w:p>
      <w:r>
        <w:rPr>
          <w:b/>
        </w:rPr>
        <w:t>题库答案标记：</w:t>
      </w:r>
      <w:r>
        <w:t>C</w:t>
      </w:r>
    </w:p>
    <w:p>
      <w:r>
        <w:rPr>
          <w:b/>
        </w:rPr>
        <w:t>知识点：</w:t>
      </w:r>
    </w:p>
    <w:p>
      <w:pPr>
        <w:pStyle w:val="ListBullet2"/>
      </w:pPr>
      <w:r>
        <w:t>如何优化AWS数据传输成本和计算成本。</w:t>
      </w:r>
    </w:p>
    <w:p>
      <w:pPr>
        <w:pStyle w:val="ListBullet2"/>
      </w:pPr>
      <w:r>
        <w:t>使用AWS服务（如AWS Service Catalog、AWS Config、SCP等）来实施架构模式和资源合规性。</w:t>
      </w:r>
    </w:p>
    <w:p>
      <w:pPr>
        <w:pStyle w:val="ListBullet2"/>
      </w:pPr>
      <w:r>
        <w:t>如何在不影响开发者效率的情况下强制执行架构规则。</w:t>
      </w:r>
    </w:p>
    <w:p>
      <w:pPr>
        <w:pStyle w:val="Heading2"/>
      </w:pPr>
      <w:r>
        <w:t>Question #270｜Topic 1</w:t>
      </w:r>
    </w:p>
    <w:p>
      <w:r>
        <w:rPr>
          <w:b/>
        </w:rPr>
        <w:t>题干主题：</w:t>
      </w:r>
      <w:r>
        <w:t>A company is expanding. The company plans to separate its resources into hundreds of different AWS accounts in multiple AWS Regions. A solutions architect must recommend a solution that denies access to any operations outside of specifically designated Regions. Which solution will meet these requirements? 一家公司正在扩展。该公司计划将其资源分离到多个 AWS 区域的数百个不同 AWS 账户中。解决方案架构师必须推荐一种解决方</w:t>
      </w:r>
    </w:p>
    <w:p>
      <w:r>
        <w:rPr>
          <w:b/>
        </w:rPr>
        <w:t>题库答案标记：</w:t>
      </w:r>
      <w:r>
        <w:t>C</w:t>
      </w:r>
    </w:p>
    <w:p>
      <w:r>
        <w:rPr>
          <w:b/>
        </w:rPr>
        <w:t>知识点：</w:t>
      </w:r>
    </w:p>
    <w:p>
      <w:pPr>
        <w:pStyle w:val="ListBullet2"/>
      </w:pPr>
      <w:r>
        <w:t>本题考察的是AWS资源管理与访问控制的知识，特别是如何使用AWS Organizations、Service Control Policies (SCPs)、IAM策略等工具来</w:t>
      </w:r>
    </w:p>
    <w:p>
      <w:pPr>
        <w:pStyle w:val="ListBullet2"/>
      </w:pPr>
      <w:r>
        <w:t>限制资源操作的区域范围。</w:t>
      </w:r>
    </w:p>
    <w:p>
      <w:pPr>
        <w:pStyle w:val="Heading2"/>
      </w:pPr>
      <w:r>
        <w:t>Question #271｜Topic 1</w:t>
      </w:r>
    </w:p>
    <w:p>
      <w:r>
        <w:rPr>
          <w:b/>
        </w:rPr>
        <w:t>题干主题：</w:t>
      </w:r>
      <w:r>
        <w:t>A company wants to refactor its retail ordering web application that currently has a load-balanced Amazon EC2 instance fleet for web hosting, database API services, and business logic. The company needs to create a decoupled, scalable architecture with a mechanism for retaining failed orders while also minimizing operational costs. Which solution will meet these requirements?</w:t>
      </w:r>
    </w:p>
    <w:p>
      <w:r>
        <w:rPr>
          <w:b/>
        </w:rPr>
        <w:t>题库答案标记：</w:t>
      </w:r>
      <w:r>
        <w:t>C</w:t>
      </w:r>
    </w:p>
    <w:p>
      <w:r>
        <w:rPr>
          <w:b/>
        </w:rPr>
        <w:t>知识点：</w:t>
      </w:r>
    </w:p>
    <w:p>
      <w:pPr>
        <w:pStyle w:val="ListBullet2"/>
      </w:pPr>
      <w:r>
        <w:t>如何设计一个解耦、可扩展的架构。</w:t>
      </w:r>
    </w:p>
    <w:p>
      <w:pPr>
        <w:pStyle w:val="ListBullet2"/>
      </w:pPr>
      <w:r>
        <w:t>使用 AWS 服务实现低成本的解决方案。</w:t>
      </w:r>
    </w:p>
    <w:p>
      <w:pPr>
        <w:pStyle w:val="ListBullet2"/>
      </w:pPr>
      <w:r>
        <w:t>处理失败任务的机制，例如死信队列 (Dead Letter Queue)。</w:t>
      </w:r>
    </w:p>
    <w:p>
      <w:pPr>
        <w:pStyle w:val="ListBullet2"/>
      </w:pPr>
      <w:r>
        <w:t>选择合适的服务进行托管、API 服务、队列管理和业务逻辑处理。</w:t>
      </w:r>
    </w:p>
    <w:p>
      <w:pPr>
        <w:pStyle w:val="Heading2"/>
      </w:pPr>
      <w:r>
        <w:t>Question #272｜Topic 1</w:t>
      </w:r>
    </w:p>
    <w:p>
      <w:r>
        <w:rPr>
          <w:b/>
        </w:rPr>
        <w:t>题干主题：</w:t>
      </w:r>
      <w:r>
        <w:t>A company hosts a web application on AWS in the us-east-1 Region. The application servers are distributed across three Availability Zones behind an Application Load Balancer. The database is hosted in a MySQL database on an Amazon EC2 instance. A solutions architect needs to design a cross-Region data recovery solution using AWS services with an RTO of less than 5 minutes and an RPO of less than 1 minute. The solutions architect is deploying appl</w:t>
      </w:r>
    </w:p>
    <w:p>
      <w:r>
        <w:rPr>
          <w:b/>
        </w:rPr>
        <w:t>题库答案标记：</w:t>
      </w:r>
      <w:r>
        <w:t>B</w:t>
      </w:r>
    </w:p>
    <w:p>
      <w:r>
        <w:rPr>
          <w:b/>
        </w:rPr>
        <w:t>知识点：</w:t>
      </w:r>
    </w:p>
    <w:p>
      <w:pPr>
        <w:pStyle w:val="ListBullet2"/>
      </w:pPr>
      <w:r>
        <w:t>跨区域灾备设计 (Cross-Region Disaster Recovery)</w:t>
      </w:r>
    </w:p>
    <w:p>
      <w:pPr>
        <w:pStyle w:val="ListBullet2"/>
      </w:pPr>
      <w:r>
        <w:t>RTO（恢复时间目标）和 RPO（恢复点目标）的要求</w:t>
      </w:r>
    </w:p>
    <w:p>
      <w:pPr>
        <w:pStyle w:val="ListBullet2"/>
      </w:pPr>
      <w:r>
        <w:t>AWS 数据库服务的特性，包括 Amazon RDS 和 Amazon Aurora</w:t>
      </w:r>
    </w:p>
    <w:p>
      <w:pPr>
        <w:pStyle w:val="ListBullet2"/>
      </w:pPr>
      <w:r>
        <w:t>Route 53 健康检查和 DNS 故障转移</w:t>
      </w:r>
    </w:p>
    <w:p>
      <w:pPr>
        <w:pStyle w:val="Heading2"/>
      </w:pPr>
      <w:r>
        <w:t>Question #273｜Topic 1</w:t>
      </w:r>
    </w:p>
    <w:p>
      <w:r>
        <w:rPr>
          <w:b/>
        </w:rPr>
        <w:t>题干主题：</w:t>
      </w:r>
      <w:r>
        <w:t>A company is using AWS Organizations to manage multiple accounts. Due to regulatory requirements, the company wants to restrict specific member accounts to certain AWS Regions, where they are permitted to deploy resources. The resources in the accounts must be tagged, enforced based on a group standard, and centrally managed with minimal configuration. What should a solutions architect do to meet these requirements?</w:t>
      </w:r>
    </w:p>
    <w:p>
      <w:r>
        <w:rPr>
          <w:b/>
        </w:rPr>
        <w:t>题库答案标记：</w:t>
      </w:r>
      <w:r>
        <w:t>D</w:t>
      </w:r>
    </w:p>
    <w:p>
      <w:r>
        <w:rPr>
          <w:b/>
        </w:rPr>
        <w:t>知识点：</w:t>
      </w:r>
    </w:p>
    <w:p>
      <w:pPr>
        <w:pStyle w:val="ListBullet2"/>
      </w:pPr>
      <w:r>
        <w:t>AWS Organizations的使用，包括组织单元（OU）的管理。</w:t>
      </w:r>
    </w:p>
    <w:p>
      <w:pPr>
        <w:pStyle w:val="ListBullet2"/>
      </w:pPr>
      <w:r>
        <w:t>服务控制策略（SCP）的应用，用于限制账户的操作。</w:t>
      </w:r>
    </w:p>
    <w:p>
      <w:pPr>
        <w:pStyle w:val="ListBullet2"/>
      </w:pPr>
      <w:r>
        <w:t>标签策略（Tag Policy）的使用，用于强制资源标签标准。</w:t>
      </w:r>
    </w:p>
    <w:p>
      <w:pPr>
        <w:pStyle w:val="ListBullet2"/>
      </w:pPr>
      <w:r>
        <w:t>如何限制特定账户的AWS Region访问权限。</w:t>
      </w:r>
    </w:p>
    <w:p>
      <w:pPr>
        <w:pStyle w:val="Heading2"/>
      </w:pPr>
      <w:r>
        <w:t>Question #274｜Topic 1</w:t>
      </w:r>
    </w:p>
    <w:p>
      <w:r>
        <w:rPr>
          <w:b/>
        </w:rPr>
        <w:t>题干主题：</w:t>
      </w:r>
      <w:r>
        <w:t>A company has an application that generates reports and stores them in an Amazon S3 bucket. When a user accesses their report, the application generates a signed URL to allow the user to download the report. The company's security team has discovered that the files are public and that anyone can download them without authentication. The company has suspended the generation of new reports until the problem is resolved. Which set of actions will im</w:t>
      </w:r>
    </w:p>
    <w:p>
      <w:r>
        <w:rPr>
          <w:b/>
        </w:rPr>
        <w:t>题库答案标记：</w:t>
      </w:r>
      <w:r>
        <w:t>D</w:t>
      </w:r>
    </w:p>
    <w:p>
      <w:r>
        <w:rPr>
          <w:b/>
        </w:rPr>
        <w:t>知识点：</w:t>
      </w:r>
    </w:p>
    <w:p>
      <w:pPr>
        <w:pStyle w:val="ListBullet2"/>
      </w:pPr>
      <w:r>
        <w:t>Amazon S3的权限管理，包括ACL（访问控制列表）和Block Public Access功能。</w:t>
      </w:r>
    </w:p>
    <w:p>
      <w:pPr>
        <w:pStyle w:val="ListBullet2"/>
      </w:pPr>
      <w:r>
        <w:t>如何快速修复安全问题，确保S3存储桶和对象的安全性。</w:t>
      </w:r>
    </w:p>
    <w:p>
      <w:pPr>
        <w:pStyle w:val="ListBullet2"/>
      </w:pPr>
      <w:r>
        <w:t>理解AWS Trusted Advisor的功能和作用。</w:t>
      </w:r>
    </w:p>
    <w:p>
      <w:pPr>
        <w:pStyle w:val="Heading2"/>
      </w:pPr>
      <w:r>
        <w:t>Question #275｜Topic 1</w:t>
      </w:r>
    </w:p>
    <w:p>
      <w:r>
        <w:rPr>
          <w:b/>
        </w:rPr>
        <w:t>题干主题：</w:t>
      </w:r>
      <w:r>
        <w:t>A company is planning to migrate an Amazon RDS for Oracle database to an RDS for PostgreSQL DB instance in another AWS account. A solutions architect needs to design a migration strategy that will require no downtime and that will minimize the amount of time necessary to complete the migration. The migration strategy must replicate all existing data and any new data that is created during the migration. The target database must be identical to th</w:t>
      </w:r>
    </w:p>
    <w:p>
      <w:r>
        <w:rPr>
          <w:b/>
        </w:rPr>
        <w:t>题库答案标记：</w:t>
      </w:r>
      <w:r>
        <w:t>ACE</w:t>
      </w:r>
    </w:p>
    <w:p>
      <w:r>
        <w:rPr>
          <w:b/>
        </w:rPr>
        <w:t>知识点：</w:t>
      </w:r>
    </w:p>
    <w:p>
      <w:pPr>
        <w:pStyle w:val="ListBullet2"/>
      </w:pPr>
      <w:r>
        <w:t>跨账户数据库迁移的策略与工具，包括 AWS Database Migration Service (AWS DMS) 和 AWS Schema Conversion Tool (AWS SCT)。</w:t>
      </w:r>
    </w:p>
    <w:p>
      <w:pPr>
        <w:pStyle w:val="ListBullet2"/>
      </w:pPr>
      <w:r>
        <w:t>如何实现无停机时间的数据库迁移。</w:t>
      </w:r>
    </w:p>
    <w:p>
      <w:pPr>
        <w:pStyle w:val="ListBullet2"/>
      </w:pPr>
      <w:r>
        <w:t>网络连接配置（如 VPC Peering）。</w:t>
      </w:r>
    </w:p>
    <w:p>
      <w:pPr>
        <w:pStyle w:val="ListBullet2"/>
      </w:pPr>
      <w:r>
        <w:t>DNS配置（如 Amazon Route 53 CNAME记录）。</w:t>
      </w:r>
    </w:p>
    <w:p>
      <w:pPr>
        <w:pStyle w:val="Heading2"/>
      </w:pPr>
      <w:r>
        <w:t>Question #276｜Topic 1</w:t>
      </w:r>
    </w:p>
    <w:p>
      <w:r>
        <w:rPr>
          <w:b/>
        </w:rPr>
        <w:t>题干主题：</w:t>
      </w:r>
      <w:r>
        <w:t>A company has implemented an ordering system using an event-driven architecture. During initial testing, the system stopped processing orders. Further log analysis revealed that one order message in an Amazon Simple Queue Service (Amazon SQS) standard queue was causing an error on the backend and blocking all subsequent order messages. The visibility timeout of the queue is set to 30 seconds, and the backend processing timeout is set to 10 second</w:t>
      </w:r>
    </w:p>
    <w:p>
      <w:r>
        <w:rPr>
          <w:b/>
        </w:rPr>
        <w:t>题库答案标记：</w:t>
      </w:r>
      <w:r>
        <w:t>D</w:t>
      </w:r>
    </w:p>
    <w:p>
      <w:r>
        <w:rPr>
          <w:b/>
        </w:rPr>
        <w:t>知识点：</w:t>
      </w:r>
    </w:p>
    <w:p>
      <w:pPr>
        <w:pStyle w:val="ListBullet2"/>
      </w:pPr>
      <w:r>
        <w:t>Amazon SQS标准队列的工作机制，包括可见性超时和消息处理。</w:t>
      </w:r>
    </w:p>
    <w:p>
      <w:pPr>
        <w:pStyle w:val="ListBullet2"/>
      </w:pPr>
      <w:r>
        <w:t>死信队列（Dead-Letter Queue）的配置和使用场景。</w:t>
      </w:r>
    </w:p>
    <w:p>
      <w:pPr>
        <w:pStyle w:val="ListBullet2"/>
      </w:pPr>
      <w:r>
        <w:t>如何处理消息处理失败的场景以确保系统的连续性。</w:t>
      </w:r>
    </w:p>
    <w:p>
      <w:pPr>
        <w:pStyle w:val="Heading2"/>
      </w:pPr>
      <w:r>
        <w:t>Question #277｜Topic 1</w:t>
      </w:r>
    </w:p>
    <w:p>
      <w:r>
        <w:rPr>
          <w:b/>
        </w:rPr>
        <w:t>题干主题：</w:t>
      </w:r>
      <w:r>
        <w:t>A company has automated the nightly retraining of its machine learning models by using AWS Step Functions. The workflow consists of multiple steps that use AWS Lambda. Each step can fail for various reasons, and any failure causes a failure of the overall workflow. A review reveals that the retraining has failed multiple nights in a row without the company noticing the failure. A solutions architect needs to improve the workflow so that notificat</w:t>
      </w:r>
    </w:p>
    <w:p>
      <w:r>
        <w:rPr>
          <w:b/>
        </w:rPr>
        <w:t>题库答案标记：</w:t>
      </w:r>
      <w:r>
        <w:t>ABC</w:t>
      </w:r>
    </w:p>
    <w:p>
      <w:r>
        <w:rPr>
          <w:b/>
        </w:rPr>
        <w:t>知识点：</w:t>
      </w:r>
    </w:p>
    <w:p>
      <w:pPr>
        <w:pStyle w:val="ListBullet2"/>
      </w:pPr>
      <w:r>
        <w:t>Amazon SNS的使用：如何创建主题并发送通知。</w:t>
      </w:r>
    </w:p>
    <w:p>
      <w:pPr>
        <w:pStyle w:val="ListBullet2"/>
      </w:pPr>
      <w:r>
        <w:t>AWS Step Functions的错误处理机制：Catch字段的使用。</w:t>
      </w:r>
    </w:p>
    <w:p>
      <w:pPr>
        <w:pStyle w:val="ListBullet2"/>
      </w:pPr>
      <w:r>
        <w:t>Lambda任务失败处理与通知集成。</w:t>
      </w:r>
    </w:p>
    <w:p>
      <w:pPr>
        <w:pStyle w:val="Heading2"/>
      </w:pPr>
      <w:r>
        <w:t>Question #278｜Topic 1</w:t>
      </w:r>
    </w:p>
    <w:p>
      <w:r>
        <w:rPr>
          <w:b/>
        </w:rPr>
        <w:t>题干主题：</w:t>
      </w:r>
      <w:r>
        <w:t>A company plans to deploy a new private intranet service on Amazon EC2 instances inside a VPC. An AWS Site-to-Site VPN connects the VPC to the company's on-premises network. The new service must communicate with existing on-premises services. The on-premises services are accessible through the use of hostnames that reside in the company.example DNS zone. This DNS zone is wholly hosted on premises and is available only on the company's private net</w:t>
      </w:r>
    </w:p>
    <w:p>
      <w:r>
        <w:rPr>
          <w:b/>
        </w:rPr>
        <w:t>题库答案标记：</w:t>
      </w:r>
      <w:r>
        <w:t>B</w:t>
      </w:r>
    </w:p>
    <w:p>
      <w:r>
        <w:rPr>
          <w:b/>
        </w:rPr>
        <w:t>知识点：</w:t>
      </w:r>
    </w:p>
    <w:p>
      <w:pPr>
        <w:pStyle w:val="ListBullet2"/>
      </w:pPr>
      <w:r>
        <w:t>Amazon Route 53 Resolver的功能，包括出站和入站解析器端点。</w:t>
      </w:r>
    </w:p>
    <w:p>
      <w:pPr>
        <w:pStyle w:val="ListBullet2"/>
      </w:pPr>
      <w:r>
        <w:t>VPC的DNS设置，特别是启用DNS主机名。</w:t>
      </w:r>
    </w:p>
    <w:p>
      <w:pPr>
        <w:pStyle w:val="ListBullet2"/>
      </w:pPr>
      <w:r>
        <w:t>如何在AWS环境中与本地DNS服务器集成。</w:t>
      </w:r>
    </w:p>
    <w:p>
      <w:pPr>
        <w:pStyle w:val="Heading2"/>
      </w:pPr>
      <w:r>
        <w:t>Question #279｜Topic 1</w:t>
      </w:r>
    </w:p>
    <w:p>
      <w:r>
        <w:rPr>
          <w:b/>
        </w:rPr>
        <w:t>题干主题：</w:t>
      </w:r>
      <w:r>
        <w:t>A company uses AWS CloudFormation to deploy applications within multiple VPCs that are all attached to a transit gateway. Each VPC that sends traffic to the public internet must send the traffic through a shared services VPC. Each subnet within a VPC uses the default VPC route table, and the traffic is routed to the transit gateway. The transit gateway uses its default route table for any VPC attachment. A security audit reveals that an Amazon EC</w:t>
      </w:r>
    </w:p>
    <w:p>
      <w:r>
        <w:rPr>
          <w:b/>
        </w:rPr>
        <w:t>题库答案标记：</w:t>
      </w:r>
      <w:r>
        <w:t>C</w:t>
      </w:r>
    </w:p>
    <w:p>
      <w:r>
        <w:rPr>
          <w:b/>
        </w:rPr>
        <w:t>知识点：</w:t>
      </w:r>
    </w:p>
    <w:p>
      <w:pPr>
        <w:pStyle w:val="ListBullet2"/>
      </w:pPr>
      <w:r>
        <w:t>本题考察的是AWS Transit Gateway的路由表管理，以及如何通过路由表限制VPC之间的通信。</w:t>
      </w:r>
    </w:p>
    <w:p>
      <w:pPr>
        <w:pStyle w:val="ListBullet2"/>
      </w:pPr>
      <w:r>
        <w:t>涉及的知识点包括：Transit Gateway的路由表配置、VPC路由表、网络ACL和安全组的作用与限制。</w:t>
      </w:r>
    </w:p>
    <w:p>
      <w:pPr>
        <w:pStyle w:val="Heading2"/>
      </w:pPr>
      <w:r>
        <w:t>Question #280｜Topic 1</w:t>
      </w:r>
    </w:p>
    <w:p>
      <w:r>
        <w:rPr>
          <w:b/>
        </w:rPr>
        <w:t>题干主题：</w:t>
      </w:r>
      <w:r>
        <w:t xml:space="preserve">A company has a Windows-based desktop application that is packaged and deployed to the users' Windows machines. The company recently acquired another company that has employees who primarily use machines with a Linux operating system. The acquiring company has decided to migrate and rehost the Windows-based desktop application to AWS. All employees must be authenticated before they use the application. The acquiring company uses Active Directory </w:t>
      </w:r>
    </w:p>
    <w:p>
      <w:r>
        <w:rPr>
          <w:b/>
        </w:rPr>
        <w:t>题库答案标记：</w:t>
      </w:r>
      <w:r>
        <w:t>C</w:t>
      </w:r>
    </w:p>
    <w:p>
      <w:r>
        <w:rPr>
          <w:b/>
        </w:rPr>
        <w:t>知识点：</w:t>
      </w:r>
    </w:p>
    <w:p>
      <w:pPr>
        <w:pStyle w:val="ListBullet2"/>
      </w:pPr>
      <w:r>
        <w:t>Correct Answer: C</w:t>
      </w:r>
    </w:p>
    <w:p>
      <w:pPr>
        <w:pStyle w:val="Heading2"/>
      </w:pPr>
      <w:r>
        <w:t>Question #281｜Topic 1</w:t>
      </w:r>
    </w:p>
    <w:p>
      <w:r>
        <w:rPr>
          <w:b/>
        </w:rPr>
        <w:t>题干主题：</w:t>
      </w:r>
      <w:r>
        <w:t>A company is collecting a large amount of data from a fleet of IoT devices. Data is stored as Optimized Row Columnar (ORC) files in the Hadoop Distributed File System (HDFS) on a persistent Amazon EMR cluster. The company's data analytics team queries the data by using SQL in Apache Presto deployed on the same EMR cluster. Queries scan large amounts of data, always run for less than 15 minutes, and run only between 5 PM and 10 PM.</w:t>
      </w:r>
    </w:p>
    <w:p>
      <w:r>
        <w:rPr>
          <w:b/>
        </w:rPr>
        <w:t>题库答案标记：</w:t>
      </w:r>
      <w:r>
        <w:t>B</w:t>
      </w:r>
    </w:p>
    <w:p>
      <w:r>
        <w:rPr>
          <w:b/>
        </w:rPr>
        <w:t>知识点：</w:t>
      </w:r>
    </w:p>
    <w:p>
      <w:pPr>
        <w:pStyle w:val="ListBullet2"/>
      </w:pPr>
      <w:r>
        <w:t>数据存储与查询的成本优化</w:t>
      </w:r>
    </w:p>
    <w:p>
      <w:pPr>
        <w:pStyle w:val="ListBullet2"/>
      </w:pPr>
      <w:r>
        <w:t>Amazon S3 与 AWS Athena 的使用</w:t>
      </w:r>
    </w:p>
    <w:p>
      <w:pPr>
        <w:pStyle w:val="ListBullet2"/>
      </w:pPr>
      <w:r>
        <w:t>Amazon EMR 和 Presto 的适用场景</w:t>
      </w:r>
    </w:p>
    <w:p>
      <w:pPr>
        <w:pStyle w:val="ListBullet2"/>
      </w:pPr>
      <w:r>
        <w:t>Amazon Redshift Spectrum 的功能与成本</w:t>
      </w:r>
    </w:p>
    <w:p>
      <w:pPr>
        <w:pStyle w:val="Heading2"/>
      </w:pPr>
      <w:r>
        <w:t>Question #282｜Topic 1</w:t>
      </w:r>
    </w:p>
    <w:p>
      <w:r>
        <w:rPr>
          <w:b/>
        </w:rPr>
        <w:t>题干主题：</w:t>
      </w:r>
      <w:r>
        <w:t>A large company recently experienced an unexpected increase in Amazon RDS and Amazon DynamoDB costs. The company needs to increase visibility into details of AWS Billing and Cost Management. There are various accounts associated with AWS Organizations, including many development and production accounts. There is no consistent tagging strategy across the organization, but there are guidelines in place that require all infrastructure to be deployed</w:t>
      </w:r>
    </w:p>
    <w:p>
      <w:r>
        <w:rPr>
          <w:b/>
        </w:rPr>
        <w:t>题库答案标记：</w:t>
      </w:r>
      <w:r>
        <w:t>C</w:t>
      </w:r>
    </w:p>
    <w:p>
      <w:r>
        <w:rPr>
          <w:b/>
        </w:rPr>
        <w:t>知识点：</w:t>
      </w:r>
    </w:p>
    <w:p>
      <w:pPr>
        <w:pStyle w:val="ListBullet2"/>
      </w:pPr>
      <w:r>
        <w:t>AWS Billing and Cost Management的成本分配标签（Cost Allocation Tags）功能。</w:t>
      </w:r>
    </w:p>
    <w:p>
      <w:pPr>
        <w:pStyle w:val="ListBullet2"/>
      </w:pPr>
      <w:r>
        <w:t>使用AWS Organizations中的服务控制策略（SCPs）来限制资源创建。</w:t>
      </w:r>
    </w:p>
    <w:p>
      <w:pPr>
        <w:pStyle w:val="ListBullet2"/>
      </w:pPr>
      <w:r>
        <w:t>如何使用Tag Editor为现有资源添加标签。</w:t>
      </w:r>
    </w:p>
    <w:p>
      <w:pPr>
        <w:pStyle w:val="ListBullet2"/>
      </w:pPr>
      <w:r>
        <w:t>跨账户资源管理和标签传播的机制。</w:t>
      </w:r>
    </w:p>
    <w:p>
      <w:pPr>
        <w:pStyle w:val="Heading2"/>
      </w:pPr>
      <w:r>
        <w:t>Question #283｜Topic 1</w:t>
      </w:r>
    </w:p>
    <w:p>
      <w:r>
        <w:rPr>
          <w:b/>
        </w:rPr>
        <w:t>题干主题：</w:t>
      </w:r>
      <w:r>
        <w:t>A company wants to send data from its on-premises systems to Amazon S3 buckets. The company created the S3 buckets in three different accounts. The company must send the data privately without the data traveling across the internet. The company has no existing dedicated connectivity to AWS. Which combination of steps should a solutions architect take to meet these requirements? (Choose two.)</w:t>
      </w:r>
    </w:p>
    <w:p>
      <w:r>
        <w:rPr>
          <w:b/>
        </w:rPr>
        <w:t>题库答案标记：</w:t>
      </w:r>
      <w:r>
        <w:t>AC</w:t>
      </w:r>
    </w:p>
    <w:p>
      <w:r>
        <w:rPr>
          <w:b/>
        </w:rPr>
        <w:t>知识点：</w:t>
      </w:r>
    </w:p>
    <w:p>
      <w:pPr>
        <w:pStyle w:val="ListBullet2"/>
      </w:pPr>
      <w:r>
        <w:t>Amazon S3的访问方式，包括接口端点和网关端点。</w:t>
      </w:r>
    </w:p>
    <w:p>
      <w:pPr>
        <w:pStyle w:val="ListBullet2"/>
      </w:pPr>
      <w:r>
        <w:t>VPC网络设计与跨账户访问。</w:t>
      </w:r>
    </w:p>
    <w:p>
      <w:pPr>
        <w:pStyle w:val="ListBullet2"/>
      </w:pPr>
      <w:r>
        <w:t>如何通过私有连接（如Direct Connect）实现数据传输。</w:t>
      </w:r>
    </w:p>
    <w:p>
      <w:pPr>
        <w:pStyle w:val="ListBullet2"/>
      </w:pPr>
      <w:r>
        <w:t>避免数据通过互联网传输的解决方案。</w:t>
      </w:r>
    </w:p>
    <w:p>
      <w:pPr>
        <w:pStyle w:val="Heading2"/>
      </w:pPr>
      <w:r>
        <w:t>Question #284｜Topic 1</w:t>
      </w:r>
    </w:p>
    <w:p>
      <w:r>
        <w:rPr>
          <w:b/>
        </w:rPr>
        <w:t>题干主题：</w:t>
      </w:r>
      <w:r>
        <w:t>A company operates quick-service restaurants. The restaurants follow a predictable model with high sales traffic for 4 hours daily. Sales traffic is lower outside of those peak hours. The point of sale and management platform is deployed in the AWS Cloud and has a backend that is based on Amazon DynamoDB. The database table uses provisioned throughput mode with 100,000 RCUs and 80,000 WCUs to match known peak resource consumption.</w:t>
      </w:r>
    </w:p>
    <w:p>
      <w:r>
        <w:rPr>
          <w:b/>
        </w:rPr>
        <w:t>题库答案标记：</w:t>
      </w:r>
      <w:r>
        <w:t>C</w:t>
      </w:r>
    </w:p>
    <w:p>
      <w:r>
        <w:rPr>
          <w:b/>
        </w:rPr>
        <w:t>知识点：</w:t>
      </w:r>
    </w:p>
    <w:p>
      <w:pPr>
        <w:pStyle w:val="ListBullet2"/>
      </w:pPr>
      <w:r>
        <w:t>Amazon DynamoDB的容量模式选择，包括按需容量模式和预置容量模式。</w:t>
      </w:r>
    </w:p>
    <w:p>
      <w:pPr>
        <w:pStyle w:val="ListBullet2"/>
      </w:pPr>
      <w:r>
        <w:t>自动扩展（Auto Scaling）的功能及其在动态负载场景中的应用。</w:t>
      </w:r>
    </w:p>
    <w:p>
      <w:pPr>
        <w:pStyle w:val="ListBullet2"/>
      </w:pPr>
      <w:r>
        <w:t>成本优化策略，包括预留容量和动态扩展的比较。</w:t>
      </w:r>
    </w:p>
    <w:p>
      <w:pPr>
        <w:pStyle w:val="Heading2"/>
      </w:pPr>
      <w:r>
        <w:t>Question #285｜Topic 1</w:t>
      </w:r>
    </w:p>
    <w:p>
      <w:r>
        <w:rPr>
          <w:b/>
        </w:rPr>
        <w:t>题干主题：</w:t>
      </w:r>
      <w:r>
        <w:t>A company hosts a blog post application on AWS using Amazon API Gateway, Amazon DynamoDB, and AWS Lambda. The application currently does not use API keys to authorize requests. The API model is as follows: GET /posts/{postId}: to get post details GET /users/{userId}: to get user details</w:t>
      </w:r>
    </w:p>
    <w:p>
      <w:r>
        <w:rPr>
          <w:b/>
        </w:rPr>
        <w:t>题库答案标记：</w:t>
      </w:r>
      <w:r>
        <w:t>C</w:t>
      </w:r>
    </w:p>
    <w:p>
      <w:r>
        <w:rPr>
          <w:b/>
        </w:rPr>
        <w:t>知识点：</w:t>
      </w:r>
    </w:p>
    <w:p>
      <w:pPr>
        <w:pStyle w:val="ListBullet2"/>
      </w:pPr>
      <w:r>
        <w:t>实时数据传输与用户体验优化。</w:t>
      </w:r>
    </w:p>
    <w:p>
      <w:pPr>
        <w:pStyle w:val="ListBullet2"/>
      </w:pPr>
      <w:r>
        <w:t>AWS服务的选择与架构设计，包括AWS AppSync、WebSockets、CloudFront、Lambda并发限制等。</w:t>
      </w:r>
    </w:p>
    <w:p>
      <w:pPr>
        <w:pStyle w:val="Heading2"/>
      </w:pPr>
      <w:r>
        <w:t>Question #286｜Topic 1</w:t>
      </w:r>
    </w:p>
    <w:p>
      <w:r>
        <w:rPr>
          <w:b/>
        </w:rPr>
        <w:t>题干主题：</w:t>
      </w:r>
      <w:r>
        <w:t>A company manages hundreds of AWS accounts centrally in an organization in AWS Organizations. The company recently started to allow product teams to create and manage their own S3 access points in their accounts. The S3 access points can be accessed only within VPCs, not on the internet. What is the MOST operationally efficient way to enforce this requirement?</w:t>
      </w:r>
    </w:p>
    <w:p>
      <w:r>
        <w:rPr>
          <w:b/>
        </w:rPr>
        <w:t>题库答案标记：</w:t>
      </w:r>
      <w:r>
        <w:t>B</w:t>
      </w:r>
    </w:p>
    <w:p>
      <w:r>
        <w:rPr>
          <w:b/>
        </w:rPr>
        <w:t>知识点：</w:t>
      </w:r>
    </w:p>
    <w:p>
      <w:pPr>
        <w:pStyle w:val="ListBullet2"/>
      </w:pPr>
      <w:r>
        <w:t>本题考察AWS Organizations中的服务控制策略（SCP）的使用，以及如何在组织级别强制执行安全和访问控制策略。</w:t>
      </w:r>
    </w:p>
    <w:p>
      <w:pPr>
        <w:pStyle w:val="ListBullet2"/>
      </w:pPr>
      <w:r>
        <w:t>同时涉及S3访问点的网络来源控制（s3:AccessPointNetworkOrigin条件键）。</w:t>
      </w:r>
    </w:p>
    <w:p>
      <w:pPr>
        <w:pStyle w:val="ListBullet2"/>
      </w:pPr>
      <w:r>
        <w:t>还涉及IAM策略、资源策略和S3桶策略的区别与适用场景。</w:t>
      </w:r>
    </w:p>
    <w:p>
      <w:pPr>
        <w:pStyle w:val="Heading2"/>
      </w:pPr>
      <w:r>
        <w:t>Question #287｜Topic 1</w:t>
      </w:r>
    </w:p>
    <w:p>
      <w:r>
        <w:rPr>
          <w:b/>
        </w:rPr>
        <w:t>题干主题：</w:t>
      </w:r>
      <w:r>
        <w:t>A solutions architect must update an application environment within AWS Elastic Beanstalk using a blue/green deployment methodology. The solutions architect creates an environment that is identical to the existing application environment and deploys the application to the new environment. What should be done next to complete the update?</w:t>
      </w:r>
    </w:p>
    <w:p>
      <w:r>
        <w:rPr>
          <w:b/>
        </w:rPr>
        <w:t>题库答案标记：</w:t>
      </w:r>
      <w:r>
        <w:t>B</w:t>
      </w:r>
    </w:p>
    <w:p>
      <w:r>
        <w:rPr>
          <w:b/>
        </w:rPr>
        <w:t>知识点：</w:t>
      </w:r>
    </w:p>
    <w:p>
      <w:pPr>
        <w:pStyle w:val="ListBullet2"/>
      </w:pPr>
      <w:r>
        <w:t>本题考察的是AWS Elastic Beanstalk的蓝绿部署（Blue/Green Deployment）方法。</w:t>
      </w:r>
    </w:p>
    <w:p>
      <w:pPr>
        <w:pStyle w:val="ListBullet2"/>
      </w:pPr>
      <w:r>
        <w:t>蓝绿部署是一种零停机时间的部署策略，涉及创建一个新环境（绿色环境），然后将流量从旧环境（蓝色环境）切换到新环境。</w:t>
      </w:r>
    </w:p>
    <w:p>
      <w:pPr>
        <w:pStyle w:val="ListBullet2"/>
      </w:pPr>
      <w:r>
        <w:t>Elastic Beanstalk提供了“Swap Environment URLs”功能，可以快速切换两个环境的流量。</w:t>
      </w:r>
    </w:p>
    <w:p>
      <w:pPr>
        <w:pStyle w:val="Heading2"/>
      </w:pPr>
      <w:r>
        <w:t>Question #288｜Topic 1</w:t>
      </w:r>
    </w:p>
    <w:p>
      <w:r>
        <w:rPr>
          <w:b/>
        </w:rPr>
        <w:t>题干主题：</w:t>
      </w:r>
      <w:r>
        <w:t>A company is building an image service on the web that will allow users to upload and search random photos. At peak usage, up to 10,000 users worldwide will upload their images. The will then overlay text on the uploaded images, which will then be published on the company website. Which design should a solutions architect implement? 一家公司正在构建一个基于网络的图片服务，该服务将允许用户上传和搜索随机照片。在使用高峰期，全球最多有10,000名用户会</w:t>
      </w:r>
    </w:p>
    <w:p>
      <w:r>
        <w:rPr>
          <w:b/>
        </w:rPr>
        <w:t>题库答案标记：</w:t>
      </w:r>
      <w:r>
        <w:t>C</w:t>
      </w:r>
    </w:p>
    <w:p>
      <w:r>
        <w:rPr>
          <w:b/>
        </w:rPr>
        <w:t>知识点：</w:t>
      </w:r>
    </w:p>
    <w:p>
      <w:pPr>
        <w:pStyle w:val="ListBullet2"/>
      </w:pPr>
      <w:r>
        <w:t>Amazon S3 的存储功能及事件通知机制。</w:t>
      </w:r>
    </w:p>
    <w:p>
      <w:pPr>
        <w:pStyle w:val="ListBullet2"/>
      </w:pPr>
      <w:r>
        <w:t>Amazon SQS 的消息队列功能及与 EC2 的集成。</w:t>
      </w:r>
    </w:p>
    <w:p>
      <w:pPr>
        <w:pStyle w:val="ListBullet2"/>
      </w:pPr>
      <w:r>
        <w:t>Amazon CloudWatch 的监控与自动扩展功能。</w:t>
      </w:r>
    </w:p>
    <w:p>
      <w:pPr>
        <w:pStyle w:val="ListBullet2"/>
      </w:pPr>
      <w:r>
        <w:t>Amazon CloudFront 的内容分发功能。</w:t>
      </w:r>
    </w:p>
    <w:p>
      <w:pPr>
        <w:pStyle w:val="Heading2"/>
      </w:pPr>
      <w:r>
        <w:t>Question #289｜Topic 1</w:t>
      </w:r>
    </w:p>
    <w:p>
      <w:r>
        <w:rPr>
          <w:b/>
        </w:rPr>
        <w:t>题干主题：</w:t>
      </w:r>
      <w:r>
        <w:t>A company has deployed its database on an Amazon RDS for MySQL DB instance in the us-east-1 Region. The company needs to make its data available to customers in Europe. The customers in Europe must have access to the same data as customers in the United States (US) and will not tolerate high application latency or stale data. The customers in Europe and the customers in the US need to write to the database. Both groups of customers need to see up</w:t>
      </w:r>
    </w:p>
    <w:p>
      <w:r>
        <w:rPr>
          <w:b/>
        </w:rPr>
        <w:t>题库答案标记：</w:t>
      </w:r>
      <w:r>
        <w:t>A</w:t>
      </w:r>
    </w:p>
    <w:p>
      <w:r>
        <w:rPr>
          <w:b/>
        </w:rPr>
        <w:t>知识点：</w:t>
      </w:r>
    </w:p>
    <w:p>
      <w:pPr>
        <w:pStyle w:val="ListBullet2"/>
      </w:pPr>
      <w:r>
        <w:t>Amazon Aurora MySQL的跨区域复制功能。</w:t>
      </w:r>
    </w:p>
    <w:p>
      <w:pPr>
        <w:pStyle w:val="Heading2"/>
      </w:pPr>
      <w:r>
        <w:t>Question #290｜Topic 1</w:t>
      </w:r>
    </w:p>
    <w:p>
      <w:r>
        <w:rPr>
          <w:b/>
        </w:rPr>
        <w:t>题干主题：</w:t>
      </w:r>
      <w:r>
        <w:t>A company is serving files to its customers through an SFTP server that is accessible over the internet. The SFTP server is running on a single Amazon EC2 instance with an Elastic IP address attached. Customers connect to the SFTP server through its Elastic IP address and use SSH for authentication. The EC2 instance also has an attached security group that allows access from all customer IP addresses. A solutions architect must implement a soluti</w:t>
      </w:r>
    </w:p>
    <w:p>
      <w:r>
        <w:rPr>
          <w:b/>
        </w:rPr>
        <w:t>题库答案标记：</w:t>
      </w:r>
      <w:r>
        <w:t>B</w:t>
      </w:r>
    </w:p>
    <w:p>
      <w:r>
        <w:rPr>
          <w:b/>
        </w:rPr>
        <w:t>知识点：</w:t>
      </w:r>
    </w:p>
    <w:p>
      <w:pPr>
        <w:pStyle w:val="ListBullet2"/>
      </w:pPr>
      <w:r>
        <w:t>高可用性架构设计</w:t>
      </w:r>
    </w:p>
    <w:p>
      <w:pPr>
        <w:pStyle w:val="ListBullet2"/>
      </w:pPr>
      <w:r>
        <w:t>AWS Transfer Family的使用</w:t>
      </w:r>
    </w:p>
    <w:p>
      <w:pPr>
        <w:pStyle w:val="ListBullet2"/>
      </w:pPr>
      <w:r>
        <w:t>Amazon S3作为文件存储的集成</w:t>
      </w:r>
    </w:p>
    <w:p>
      <w:pPr>
        <w:pStyle w:val="ListBullet2"/>
      </w:pPr>
      <w:r>
        <w:t>Elastic IP地址的管理</w:t>
      </w:r>
    </w:p>
    <w:p>
      <w:pPr>
        <w:pStyle w:val="ListBullet2"/>
      </w:pPr>
      <w:r>
        <w:t>安全组的配置与网络访问控制</w:t>
      </w:r>
    </w:p>
    <w:p>
      <w:pPr>
        <w:pStyle w:val="Heading2"/>
      </w:pPr>
      <w:r>
        <w:t>Question #291｜Topic 1</w:t>
      </w:r>
    </w:p>
    <w:p>
      <w:r>
        <w:rPr>
          <w:b/>
        </w:rPr>
        <w:t>题干主题：</w:t>
      </w:r>
      <w:r>
        <w:t>A company ingests and processes streaming market data. The data rate is constant. A nightly process that calculates aggregate statistics takes 4 hours to complete. The statistical analysis is not critical to the business, and data points are processed during the next iteration if a particular run fails. The current architecture uses a pool of Amazon EC2 Reserved Instances with 1-year reservations. These EC2 instances run full time to ingest and</w:t>
      </w:r>
    </w:p>
    <w:p>
      <w:r>
        <w:rPr>
          <w:b/>
        </w:rPr>
        <w:t>题库答案标记：</w:t>
      </w:r>
      <w:r>
        <w:t>B</w:t>
      </w:r>
    </w:p>
    <w:p>
      <w:r>
        <w:rPr>
          <w:b/>
        </w:rPr>
        <w:t>知识点：</w:t>
      </w:r>
    </w:p>
    <w:p>
      <w:pPr>
        <w:pStyle w:val="ListBullet2"/>
      </w:pPr>
      <w:r>
        <w:t>Amazon Kinesis Data Firehose的使用及其与Amazon S3的集成。</w:t>
      </w:r>
    </w:p>
    <w:p>
      <w:pPr>
        <w:pStyle w:val="ListBullet2"/>
      </w:pPr>
      <w:r>
        <w:t>AWS Batch的功能及其与Spot Instances的成本优化能力。</w:t>
      </w:r>
    </w:p>
    <w:p>
      <w:pPr>
        <w:pStyle w:val="ListBullet2"/>
      </w:pPr>
      <w:r>
        <w:t>EC2 Reserved Instances与On-Demand Instances的成本对比。</w:t>
      </w:r>
    </w:p>
    <w:p>
      <w:pPr>
        <w:pStyle w:val="ListBullet2"/>
      </w:pPr>
      <w:r>
        <w:t>数据存储和处理的架构设计优化。</w:t>
      </w:r>
    </w:p>
    <w:p>
      <w:pPr>
        <w:pStyle w:val="Heading2"/>
      </w:pPr>
      <w:r>
        <w:t>Question #292｜Topic 1</w:t>
      </w:r>
    </w:p>
    <w:p>
      <w:r>
        <w:rPr>
          <w:b/>
        </w:rPr>
        <w:t>题干主题：</w:t>
      </w:r>
      <w:r>
        <w:t>A company needs to migrate an on-premises SFTP site to AWS. The SFTP site currently runs on a Linux VM. Uploaded files are made available to downstream applications through an NFS share. As part of the migration to AWS, a solutions architect must implement high availability. The solution must provide external vendors with a set of static public IP addresses that the vendors can allow. The company has set up an AWS Direct Connect connection betwee</w:t>
      </w:r>
    </w:p>
    <w:p>
      <w:r>
        <w:rPr>
          <w:b/>
        </w:rPr>
        <w:t>题库答案标记：</w:t>
      </w:r>
      <w:r>
        <w:t>A</w:t>
      </w:r>
    </w:p>
    <w:p>
      <w:r>
        <w:rPr>
          <w:b/>
        </w:rPr>
        <w:t>知识点：</w:t>
      </w:r>
    </w:p>
    <w:p>
      <w:pPr>
        <w:pStyle w:val="ListBullet2"/>
      </w:pPr>
      <w:r>
        <w:t>AWS Transfer Family的使用与配置</w:t>
      </w:r>
    </w:p>
    <w:p>
      <w:pPr>
        <w:pStyle w:val="ListBullet2"/>
      </w:pPr>
      <w:r>
        <w:t>Amazon Elastic File System (EFS)的高可用性与跨可用区部署</w:t>
      </w:r>
    </w:p>
    <w:p>
      <w:pPr>
        <w:pStyle w:val="ListBullet2"/>
      </w:pPr>
      <w:r>
        <w:t>静态公有IP地址的分配与管理</w:t>
      </w:r>
    </w:p>
    <w:p>
      <w:pPr>
        <w:pStyle w:val="ListBullet2"/>
      </w:pPr>
      <w:r>
        <w:t>迁移方案的高效性与低运维开销</w:t>
      </w:r>
    </w:p>
    <w:p>
      <w:pPr>
        <w:pStyle w:val="Heading2"/>
      </w:pPr>
      <w:r>
        <w:t>Question #293｜Topic 1</w:t>
      </w:r>
    </w:p>
    <w:p>
      <w:r>
        <w:rPr>
          <w:b/>
        </w:rPr>
        <w:t>题干主题：</w:t>
      </w:r>
      <w:r>
        <w:t>A solutions architect has an operational workload deployed on Amazon EC2 instances in an Auto Scaling group. The VPC architecture spans two Availability Zones (AZ) with a subnet in each that the Auto Scaling group is targeting. The VPC is connected to an on-premises environment and connectivity cannot be interrupted. The maximum size of the Auto Scaling group is 20 instances in service. The VPC IPv4 addressing is as follows:</w:t>
      </w:r>
    </w:p>
    <w:p>
      <w:r>
        <w:rPr>
          <w:b/>
        </w:rPr>
        <w:t>题库答案标记：</w:t>
      </w:r>
      <w:r>
        <w:t>A</w:t>
      </w:r>
    </w:p>
    <w:p>
      <w:r>
        <w:rPr>
          <w:b/>
        </w:rPr>
        <w:t>知识点：</w:t>
      </w:r>
    </w:p>
    <w:p>
      <w:pPr>
        <w:pStyle w:val="ListBullet2"/>
      </w:pPr>
      <w:r>
        <w:t>VPC子网划分与地址空间管理</w:t>
      </w:r>
    </w:p>
    <w:p>
      <w:pPr>
        <w:pStyle w:val="ListBullet2"/>
      </w:pPr>
      <w:r>
        <w:t>Auto Scaling组的配置与跨可用区部署</w:t>
      </w:r>
    </w:p>
    <w:p>
      <w:pPr>
        <w:pStyle w:val="ListBullet2"/>
      </w:pPr>
      <w:r>
        <w:t>无中断服务的架构调整</w:t>
      </w:r>
    </w:p>
    <w:p>
      <w:pPr>
        <w:pStyle w:val="Heading2"/>
      </w:pPr>
      <w:r>
        <w:t>Question #294｜Topic 1</w:t>
      </w:r>
    </w:p>
    <w:p>
      <w:r>
        <w:rPr>
          <w:b/>
        </w:rPr>
        <w:t>题干主题：</w:t>
      </w:r>
      <w:r>
        <w:t>A company uses an organization in AWS Organizations to manage the company's AWS accounts. The company uses AWS CloudFormation to deploy all infrastructure. A finance team wants to build a chargeback model. The finance team asked each business unit to tag resources by using a predefined list of project values. When the finance team used the AWS Cost and Usage Report in AWS Cost Explorer and filtered based on project, the team noticed noncompliant</w:t>
      </w:r>
    </w:p>
    <w:p>
      <w:r>
        <w:rPr>
          <w:b/>
        </w:rPr>
        <w:t>题库答案标记：</w:t>
      </w:r>
      <w:r>
        <w:t>A</w:t>
      </w:r>
    </w:p>
    <w:p>
      <w:r>
        <w:rPr>
          <w:b/>
        </w:rPr>
        <w:t>知识点：</w:t>
      </w:r>
    </w:p>
    <w:p>
      <w:pPr>
        <w:pStyle w:val="ListBullet2"/>
      </w:pPr>
      <w:r>
        <w:t>AWS Organizations的功能，包括标签策略（Tag Policies）和服务控制策略（SCP）。</w:t>
      </w:r>
    </w:p>
    <w:p>
      <w:pPr>
        <w:pStyle w:val="ListBullet2"/>
      </w:pPr>
      <w:r>
        <w:t>如何使用标签策略强制资源标签合规性。</w:t>
      </w:r>
    </w:p>
    <w:p>
      <w:pPr>
        <w:pStyle w:val="ListBullet2"/>
      </w:pPr>
      <w:r>
        <w:t>如何使用SCP限制API操作。</w:t>
      </w:r>
    </w:p>
    <w:p>
      <w:pPr>
        <w:pStyle w:val="ListBullet2"/>
      </w:pPr>
      <w:r>
        <w:t>AWS CloudFormation的资源创建流程与标签管理。</w:t>
      </w:r>
    </w:p>
    <w:p>
      <w:pPr>
        <w:pStyle w:val="Heading2"/>
      </w:pPr>
      <w:r>
        <w:t>Question #295｜Topic 1</w:t>
      </w:r>
    </w:p>
    <w:p>
      <w:r>
        <w:rPr>
          <w:b/>
        </w:rPr>
        <w:t>题库答案标记：</w:t>
      </w:r>
      <w:r>
        <w:t>C</w:t>
      </w:r>
    </w:p>
    <w:p>
      <w:r>
        <w:rPr>
          <w:b/>
        </w:rPr>
        <w:t>知识点：</w:t>
      </w:r>
    </w:p>
    <w:p>
      <w:pPr>
        <w:pStyle w:val="ListBullet2"/>
      </w:pPr>
      <w:r>
        <w:t>Auto Scaling组的配置与优化。</w:t>
      </w:r>
    </w:p>
    <w:p>
      <w:pPr>
        <w:pStyle w:val="ListBullet2"/>
      </w:pPr>
      <w:r>
        <w:t>如何根据应用程序的资源利用率选择合适的EC2实例类型。</w:t>
      </w:r>
    </w:p>
    <w:p>
      <w:pPr>
        <w:pStyle w:val="ListBullet2"/>
      </w:pPr>
      <w:r>
        <w:t>使用启动模板（Launch Template）进行实例类型的配置管理。</w:t>
      </w:r>
    </w:p>
    <w:p>
      <w:pPr>
        <w:pStyle w:val="Heading2"/>
      </w:pPr>
      <w:r>
        <w:t>Question #296｜Topic 1</w:t>
      </w:r>
    </w:p>
    <w:p>
      <w:r>
        <w:rPr>
          <w:b/>
        </w:rPr>
        <w:t>题干主题：</w:t>
      </w:r>
      <w:r>
        <w:t>A company implements a containerized application by using Amazon Elastic Container Service (Amazon ECS) and Amazon API Gateway The application data is stored in Amazon Aurora databases and Amazon DynamoDB databases. The company automates infrastructure provisioning by using AWS CloudFormation. The company automates application deployment by using AWS CodePipeline. A solutions architect needs to implement a disaster recovery (DR) strategy that mee</w:t>
      </w:r>
    </w:p>
    <w:p>
      <w:r>
        <w:rPr>
          <w:b/>
        </w:rPr>
        <w:t>题库答案标记：</w:t>
      </w:r>
      <w:r>
        <w:t>C</w:t>
      </w:r>
    </w:p>
    <w:p>
      <w:pPr>
        <w:pStyle w:val="ListBullet"/>
      </w:pPr>
      <w:r>
        <w:t>知识点：原文未能自动提取到独立的知识点列表；请结合本题解析正文复核。</w:t>
      </w:r>
    </w:p>
    <w:p>
      <w:pPr>
        <w:pStyle w:val="Heading2"/>
      </w:pPr>
      <w:r>
        <w:t>Question #297｜Topic 1</w:t>
      </w:r>
    </w:p>
    <w:p>
      <w:r>
        <w:rPr>
          <w:b/>
        </w:rPr>
        <w:t>题干主题：</w:t>
      </w:r>
      <w:r>
        <w:t>A company has a complex web application that leverages Amazon CloudFront for global scalability and performance. Over time, users report that the web application is slowing down. The company's operations team reports that the CloudFront cache hit ratio has been dropping steadily. The cache metrics report indicates that query strings on some URLs are inconsistently ordered and are specified sometimes in mixed-case letters and sometimes in lowercas</w:t>
      </w:r>
    </w:p>
    <w:p>
      <w:r>
        <w:rPr>
          <w:b/>
        </w:rPr>
        <w:t>题库答案标记：</w:t>
      </w:r>
      <w:r>
        <w:t>A</w:t>
      </w:r>
    </w:p>
    <w:p>
      <w:r>
        <w:rPr>
          <w:b/>
        </w:rPr>
        <w:t>知识点：</w:t>
      </w:r>
    </w:p>
    <w:p>
      <w:pPr>
        <w:pStyle w:val="ListBullet2"/>
      </w:pPr>
      <w:r>
        <w:t>Amazon CloudFront的缓存机制，包括缓存命中率的优化。</w:t>
      </w:r>
    </w:p>
    <w:p>
      <w:pPr>
        <w:pStyle w:val="ListBullet2"/>
      </w:pPr>
      <w:r>
        <w:t>Lambda@Edge的使用场景和功能，包括如何处理请求和响应。</w:t>
      </w:r>
    </w:p>
    <w:p>
      <w:pPr>
        <w:pStyle w:val="ListBullet2"/>
      </w:pPr>
      <w:r>
        <w:t>查询字符串对缓存命中率的影响，以及如何规范化查询字符串。</w:t>
      </w:r>
    </w:p>
    <w:p>
      <w:pPr>
        <w:pStyle w:val="Heading2"/>
      </w:pPr>
      <w:r>
        <w:t>Question #298｜Topic 1</w:t>
      </w:r>
    </w:p>
    <w:p>
      <w:r>
        <w:rPr>
          <w:b/>
        </w:rPr>
        <w:t>题干主题：</w:t>
      </w:r>
      <w:r>
        <w:t>A company runs an ecommerce application in a single AWS Region. The application uses a five-node Amazon Aurora MySQL DB cluster to store information about customers and their recent orders. The DB cluster experiences a large number of write transactions throughout the day. The company needs to replicate the data in the Aurora database to another Region to meet disaster recovery requirements. The company has an RPO of 1 hour.</w:t>
      </w:r>
    </w:p>
    <w:p>
      <w:r>
        <w:rPr>
          <w:b/>
        </w:rPr>
        <w:t>题库答案标记：</w:t>
      </w:r>
      <w:r>
        <w:t>C</w:t>
      </w:r>
    </w:p>
    <w:p>
      <w:r>
        <w:rPr>
          <w:b/>
        </w:rPr>
        <w:t>知识点：</w:t>
      </w:r>
    </w:p>
    <w:p>
      <w:pPr>
        <w:pStyle w:val="ListBullet2"/>
      </w:pPr>
      <w:r>
        <w:t>跨区域数据复制与灾难恢复 (Disaster Recovery)</w:t>
      </w:r>
    </w:p>
    <w:p>
      <w:pPr>
        <w:pStyle w:val="ListBullet2"/>
      </w:pPr>
      <w:r>
        <w:t>Amazon Aurora全球数据库的功能与限制</w:t>
      </w:r>
    </w:p>
    <w:p>
      <w:pPr>
        <w:pStyle w:val="ListBullet2"/>
      </w:pPr>
      <w:r>
        <w:t>AWS Database Migration Service (DMS) 的使用场景</w:t>
      </w:r>
    </w:p>
    <w:p>
      <w:pPr>
        <w:pStyle w:val="ListBullet2"/>
      </w:pPr>
      <w:r>
        <w:t>备份与恢复策略的成本与效率</w:t>
      </w:r>
    </w:p>
    <w:p>
      <w:pPr>
        <w:pStyle w:val="Heading2"/>
      </w:pPr>
      <w:r>
        <w:t>Question #299｜Topic 1</w:t>
      </w:r>
    </w:p>
    <w:p>
      <w:r>
        <w:rPr>
          <w:b/>
        </w:rPr>
        <w:t>题干主题：</w:t>
      </w:r>
      <w:r>
        <w:t>A company's solutions architect is evaluating an AWS workload that was deployed several years ago. The application tier is stateless and runs on a single large Amazon EC2 instance that was launched from an AMI. The application stores data in a MySQL database that runs on a single EC2 instance. The CPU utilization on the application server EC2 instance often reaches 100% and causes the application to stop responding. The company</w:t>
      </w:r>
    </w:p>
    <w:p>
      <w:r>
        <w:rPr>
          <w:b/>
        </w:rPr>
        <w:t>题库答案标记：</w:t>
      </w:r>
      <w:r>
        <w:t>D</w:t>
      </w:r>
    </w:p>
    <w:p>
      <w:r>
        <w:rPr>
          <w:b/>
        </w:rPr>
        <w:t>知识点：</w:t>
      </w:r>
    </w:p>
    <w:p>
      <w:pPr>
        <w:pStyle w:val="ListBullet2"/>
      </w:pPr>
      <w:r>
        <w:t>高可用性架构设计</w:t>
      </w:r>
    </w:p>
    <w:p>
      <w:pPr>
        <w:pStyle w:val="ListBullet2"/>
      </w:pPr>
      <w:r>
        <w:t>Auto Scaling的使用</w:t>
      </w:r>
    </w:p>
    <w:p>
      <w:pPr>
        <w:pStyle w:val="ListBullet2"/>
      </w:pPr>
      <w:r>
        <w:t>负载均衡（Application Load Balancer）的配置</w:t>
      </w:r>
    </w:p>
    <w:p>
      <w:pPr>
        <w:pStyle w:val="ListBullet2"/>
      </w:pPr>
      <w:r>
        <w:t>数据库迁移到托管服务（Amazon Aurora MySQL）</w:t>
      </w:r>
    </w:p>
    <w:p>
      <w:pPr>
        <w:pStyle w:val="ListBullet2"/>
      </w:pPr>
      <w:r>
        <w:t>AWS Systems Manager Agent的使用</w:t>
      </w:r>
    </w:p>
    <w:p>
      <w:pPr>
        <w:pStyle w:val="Heading2"/>
      </w:pPr>
      <w:r>
        <w:t>Question #300｜Topic 1</w:t>
      </w:r>
    </w:p>
    <w:p>
      <w:r>
        <w:rPr>
          <w:b/>
        </w:rPr>
        <w:t>题干主题：</w:t>
      </w:r>
      <w:r>
        <w:t>A company is planning to migrate several applications to AWS. The company does not have a good understanding of its entire application estate. The estate consists of a mixture of physical machines and VMs. One application that the company will migrate has many dependencies that are sensitive to latency. The company is unsure what all the dependencies are. However the company knows that the low-latency communications use a custom IP-based protocol</w:t>
      </w:r>
    </w:p>
    <w:p>
      <w:r>
        <w:rPr>
          <w:b/>
        </w:rPr>
        <w:t>题库答案标记：</w:t>
      </w:r>
      <w:r>
        <w:t>A</w:t>
      </w:r>
    </w:p>
    <w:p>
      <w:r>
        <w:rPr>
          <w:b/>
        </w:rPr>
        <w:t>知识点：</w:t>
      </w:r>
    </w:p>
    <w:p>
      <w:pPr>
        <w:pStyle w:val="ListBullet2"/>
      </w:pPr>
      <w:r>
        <w:t>本题考察的是AWS Migration Hub的功能，如何使用它来识别应用程序的依赖关系。</w:t>
      </w:r>
    </w:p>
    <w:p>
      <w:pPr>
        <w:pStyle w:val="ListBullet2"/>
      </w:pPr>
      <w:r>
        <w:t>涉及到AWS Application Discovery Agent、Amazon Athena以及网络依赖分析的使用。</w:t>
      </w:r>
    </w:p>
    <w:p>
      <w:pPr>
        <w:pStyle w:val="ListBullet2"/>
      </w:pPr>
      <w:r>
        <w:t>重点在于如何识别低延迟通信的依赖关系，并将相关服务器分组以便迁移。</w:t>
      </w:r>
    </w:p>
    <w:p>
      <w:pPr>
        <w:pStyle w:val="Heading2"/>
      </w:pPr>
      <w:r>
        <w:t>Question #301｜Topic 1</w:t>
      </w:r>
    </w:p>
    <w:p>
      <w:r>
        <w:rPr>
          <w:b/>
        </w:rPr>
        <w:t>题干主题：</w:t>
      </w:r>
      <w:r>
        <w:t>A company is building an application that will run on an AWS Lambda function. Hundreds of customers will use the application. The company wants to give each customer a quota of requests for a specific time period. The quotas must match customer usage patterns. Some customers must receive a higher quota for a shorter time period. Which solution will meet these requirements?</w:t>
      </w:r>
    </w:p>
    <w:p>
      <w:r>
        <w:rPr>
          <w:b/>
        </w:rPr>
        <w:t>题库答案标记：</w:t>
      </w:r>
      <w:r>
        <w:t>A</w:t>
      </w:r>
    </w:p>
    <w:p>
      <w:r>
        <w:rPr>
          <w:b/>
        </w:rPr>
        <w:t>知识点：</w:t>
      </w:r>
    </w:p>
    <w:p>
      <w:pPr>
        <w:pStyle w:val="ListBullet2"/>
      </w:pPr>
      <w:r>
        <w:t>API Gateway的使用计划和配额管理。</w:t>
      </w:r>
    </w:p>
    <w:p>
      <w:pPr>
        <w:pStyle w:val="ListBullet2"/>
      </w:pPr>
      <w:r>
        <w:t>如何通过API Gateway与Lambda函数集成。</w:t>
      </w:r>
    </w:p>
    <w:p>
      <w:pPr>
        <w:pStyle w:val="ListBullet2"/>
      </w:pPr>
      <w:r>
        <w:t>客户请求的限流和配额管理的实现方式。</w:t>
      </w:r>
    </w:p>
    <w:p>
      <w:pPr>
        <w:pStyle w:val="Heading2"/>
      </w:pPr>
      <w:r>
        <w:t>Question #302｜Topic 1</w:t>
      </w:r>
    </w:p>
    <w:p>
      <w:r>
        <w:rPr>
          <w:b/>
        </w:rPr>
        <w:t>题干主题：</w:t>
      </w:r>
      <w:r>
        <w:t>A company is planning to migrate its on-premises VMware cluster of 120 VMs to AWS. The VMs have many different operating systems and many custom software packages installed. The company also has an on-premises NFS server that is 10 TB in size. The company has set up a 10 Gbps AWS Direct Connect connection to AWS for the migration. Which solution will complete the migration to AWS in the LEAST amount of time?</w:t>
      </w:r>
    </w:p>
    <w:p>
      <w:r>
        <w:rPr>
          <w:b/>
        </w:rPr>
        <w:t>题库答案标记：</w:t>
      </w:r>
      <w:r>
        <w:t>B</w:t>
      </w:r>
    </w:p>
    <w:p>
      <w:r>
        <w:rPr>
          <w:b/>
        </w:rPr>
        <w:t>知识点：</w:t>
      </w:r>
    </w:p>
    <w:p>
      <w:pPr>
        <w:pStyle w:val="ListBullet2"/>
      </w:pPr>
      <w:r>
        <w:t>VM迁移到AWS的最佳实践，包括使用AWS Application Migration Service。</w:t>
      </w:r>
    </w:p>
    <w:p>
      <w:pPr>
        <w:pStyle w:val="ListBullet2"/>
      </w:pPr>
      <w:r>
        <w:t>数据迁移工具的选择，例如AWS DataSync和AWS Snowball Edge。</w:t>
      </w:r>
    </w:p>
    <w:p>
      <w:pPr>
        <w:pStyle w:val="ListBullet2"/>
      </w:pPr>
      <w:r>
        <w:t>文件系统的选择，例如Amazon EFS和Amazon FSx。</w:t>
      </w:r>
    </w:p>
    <w:p>
      <w:pPr>
        <w:pStyle w:val="Heading2"/>
      </w:pPr>
      <w:r>
        <w:t>Question #303｜Topic 1</w:t>
      </w:r>
    </w:p>
    <w:p>
      <w:r>
        <w:rPr>
          <w:b/>
        </w:rPr>
        <w:t>题干主题：</w:t>
      </w:r>
      <w:r>
        <w:t>The company has a survey that contains sensitive data. The sensitive data must be encrypted when it moves through the application. The application's data-handling microservice is the only microservice that should be able to decrypt the data Which solution will meet these requirements? 一家在线调查公司在 AWS 云中运行其应用程序。该应用程序是分布式的，由运行在自动扩展的 Amazon Elastic Container Service</w:t>
      </w:r>
    </w:p>
    <w:p>
      <w:r>
        <w:rPr>
          <w:b/>
        </w:rPr>
        <w:t>题库答案标记：</w:t>
      </w:r>
      <w:r>
        <w:t>B</w:t>
      </w:r>
    </w:p>
    <w:p>
      <w:r>
        <w:rPr>
          <w:b/>
        </w:rPr>
        <w:t>知识点：</w:t>
      </w:r>
    </w:p>
    <w:p>
      <w:pPr>
        <w:pStyle w:val="ListBullet2"/>
      </w:pPr>
      <w:r>
        <w:t>Amazon CloudFront的字段级加密(Field-Level Encryption)功能。</w:t>
      </w:r>
    </w:p>
    <w:p>
      <w:pPr>
        <w:pStyle w:val="ListBullet2"/>
      </w:pPr>
      <w:r>
        <w:t>如何使用RSA密钥对进行加密和解密。</w:t>
      </w:r>
    </w:p>
    <w:p>
      <w:pPr>
        <w:pStyle w:val="ListBullet2"/>
      </w:pPr>
      <w:r>
        <w:t>数据安全性和加密在AWS服务中的应用。</w:t>
      </w:r>
    </w:p>
    <w:p>
      <w:pPr>
        <w:pStyle w:val="Heading2"/>
      </w:pPr>
      <w:r>
        <w:t>Question #304｜Topic 1</w:t>
      </w:r>
    </w:p>
    <w:p>
      <w:r>
        <w:rPr>
          <w:b/>
        </w:rPr>
        <w:t>题干主题：</w:t>
      </w:r>
      <w:r>
        <w:t>A solutions architect is determining the DNS strategy for an existing VPC. The VPC is provisioned to use the 10.24.34.0/24 CIDR block. The VPC also uses Amazon Route 53 Resolver for DNS. New requirements mandate that DNS queries must use private hosted zones. Additionally instances that have public IP addresses must receive corresponding public hostnames Which solution will meet these requirements to ensure that the domain names are correctly res</w:t>
      </w:r>
    </w:p>
    <w:p>
      <w:r>
        <w:rPr>
          <w:b/>
        </w:rPr>
        <w:t>题库答案标记：</w:t>
      </w:r>
      <w:r>
        <w:t>B</w:t>
      </w:r>
    </w:p>
    <w:p>
      <w:r>
        <w:rPr>
          <w:b/>
        </w:rPr>
        <w:t>知识点：</w:t>
      </w:r>
    </w:p>
    <w:p>
      <w:pPr>
        <w:pStyle w:val="ListBullet2"/>
      </w:pPr>
      <w:r>
        <w:t>Amazon VPC的DNS支持，包括enableDnsSupport和enableDnsHostnames属性。</w:t>
      </w:r>
    </w:p>
    <w:p>
      <w:pPr>
        <w:pStyle w:val="ListBullet2"/>
      </w:pPr>
      <w:r>
        <w:t>Amazon Route 53 Resolver的使用和配置。</w:t>
      </w:r>
    </w:p>
    <w:p>
      <w:pPr>
        <w:pStyle w:val="ListBullet2"/>
      </w:pPr>
      <w:r>
        <w:t>私有托管区域（Private Hosted Zone）的创建与关联。</w:t>
      </w:r>
    </w:p>
    <w:p>
      <w:pPr>
        <w:pStyle w:val="ListBullet2"/>
      </w:pPr>
      <w:r>
        <w:t>VPC DHCP选项集的配置及其对DNS解析的影响。</w:t>
      </w:r>
    </w:p>
    <w:p>
      <w:pPr>
        <w:pStyle w:val="Heading2"/>
      </w:pPr>
      <w:r>
        <w:t>Question #305｜Topic 1</w:t>
      </w:r>
    </w:p>
    <w:p>
      <w:r>
        <w:rPr>
          <w:b/>
        </w:rPr>
        <w:t>题干主题：</w:t>
      </w:r>
      <w:r>
        <w:t>A data analytics company has an Amazon Redshift cluster that consists of several reserved nodes. The cluster is experiencing unexpected bursts of usage because a team of employees is compiling a deep audit analysis report. The queries to generate the report are complex read queries and are CPU intensive. Business requirements dictate that the cluster must be able to service read and write queries at all times. A solutions architect must devise a</w:t>
      </w:r>
    </w:p>
    <w:p>
      <w:r>
        <w:rPr>
          <w:b/>
        </w:rPr>
        <w:t>题库答案标记：</w:t>
      </w:r>
      <w:r>
        <w:t>D</w:t>
      </w:r>
    </w:p>
    <w:p>
      <w:r>
        <w:rPr>
          <w:b/>
        </w:rPr>
        <w:t>知识点：</w:t>
      </w:r>
    </w:p>
    <w:p>
      <w:pPr>
        <w:pStyle w:val="ListBullet2"/>
      </w:pPr>
      <w:r>
        <w:t>Amazon Redshift的性能优化与扩展能力。</w:t>
      </w:r>
    </w:p>
    <w:p>
      <w:pPr>
        <w:pStyle w:val="ListBullet2"/>
      </w:pPr>
      <w:r>
        <w:t>如何处理突发的查询负载，同时满足读写查询的服务需求。</w:t>
      </w:r>
    </w:p>
    <w:p>
      <w:pPr>
        <w:pStyle w:val="ListBullet2"/>
      </w:pPr>
      <w:r>
        <w:t>成本效益的解决方案选择。</w:t>
      </w:r>
    </w:p>
    <w:p>
      <w:pPr>
        <w:pStyle w:val="Heading2"/>
      </w:pPr>
      <w:r>
        <w:t>Question #306｜Topic 1</w:t>
      </w:r>
    </w:p>
    <w:p>
      <w:r>
        <w:rPr>
          <w:b/>
        </w:rPr>
        <w:t>题库答案标记：</w:t>
      </w:r>
      <w:r>
        <w:t>AB</w:t>
      </w:r>
    </w:p>
    <w:p>
      <w:r>
        <w:rPr>
          <w:b/>
        </w:rPr>
        <w:t>知识点：</w:t>
      </w:r>
    </w:p>
    <w:p>
      <w:pPr>
        <w:pStyle w:val="ListBullet2"/>
      </w:pPr>
      <w:r>
        <w:t>IAM策略的使用和条件限制（Identity Policy）。</w:t>
      </w:r>
    </w:p>
    <w:p>
      <w:pPr>
        <w:pStyle w:val="Heading2"/>
      </w:pPr>
      <w:r>
        <w:t>Question #307｜Topic 1</w:t>
      </w:r>
    </w:p>
    <w:p>
      <w:r>
        <w:rPr>
          <w:b/>
        </w:rPr>
        <w:t>题干主题：</w:t>
      </w:r>
      <w:r>
        <w:t xml:space="preserve">A company uses AWS Organizations to manage a multi-account structure. The company has hundreds of AWS accounts and expects the number of accounts to increase. The company is building a new application that uses Docker images. The company will push the Docker images to Amazon Elastic Container Registry (Amazon ECR). Only accounts that are within the company’s organization should have access to the images. The company has a CI/CD process that runs </w:t>
      </w:r>
    </w:p>
    <w:p>
      <w:r>
        <w:rPr>
          <w:b/>
        </w:rPr>
        <w:t>题库答案标记：</w:t>
      </w:r>
      <w:r>
        <w:t>A</w:t>
      </w:r>
    </w:p>
    <w:p>
      <w:r>
        <w:rPr>
          <w:b/>
        </w:rPr>
        <w:t>知识点：</w:t>
      </w:r>
    </w:p>
    <w:p>
      <w:pPr>
        <w:pStyle w:val="ListBullet2"/>
      </w:pPr>
      <w:r>
        <w:t>Amazon Elastic Container Registry (ECR) 的权限管理和生命周期规则。</w:t>
      </w:r>
    </w:p>
    <w:p>
      <w:pPr>
        <w:pStyle w:val="ListBullet2"/>
      </w:pPr>
      <w:r>
        <w:t>AWS Organizations 的使用及跨账户权限控制。</w:t>
      </w:r>
    </w:p>
    <w:p>
      <w:pPr>
        <w:pStyle w:val="ListBullet2"/>
      </w:pPr>
      <w:r>
        <w:t>如何通过条件键（如 aws:PrincipalOrgID）限制操作权限。</w:t>
      </w:r>
    </w:p>
    <w:p>
      <w:pPr>
        <w:pStyle w:val="ListBullet2"/>
      </w:pPr>
      <w:r>
        <w:t>如何优化操作以减少运维开销。</w:t>
      </w:r>
    </w:p>
    <w:p>
      <w:pPr>
        <w:pStyle w:val="Heading2"/>
      </w:pPr>
      <w:r>
        <w:t>Question #308｜Topic 1</w:t>
      </w:r>
    </w:p>
    <w:p>
      <w:r>
        <w:rPr>
          <w:b/>
        </w:rPr>
        <w:t>题干主题：</w:t>
      </w:r>
      <w:r>
        <w:t>A solutions architect is reviewing a company's process for taking snapshots of Amazon RDS DB instances. The company takes automatic snapshots every day and retains the snapshots for 7 days. The solutions architect needs to recommend a solution that takes snapshots every 6 hours and retains the snapshots for 30 days. The company uses AWS Organizations to manage all of its AWS accounts. The company needs a consolidated view of the health of the RDS</w:t>
      </w:r>
    </w:p>
    <w:p>
      <w:r>
        <w:rPr>
          <w:b/>
        </w:rPr>
        <w:t>题库答案标记：</w:t>
      </w:r>
      <w:r>
        <w:t>A</w:t>
      </w:r>
    </w:p>
    <w:p>
      <w:r>
        <w:rPr>
          <w:b/>
        </w:rPr>
        <w:t>知识点：</w:t>
      </w:r>
    </w:p>
    <w:p>
      <w:pPr>
        <w:pStyle w:val="ListBullet2"/>
      </w:pPr>
      <w:r>
        <w:t>Amazon RDS快照管理与备份策略。</w:t>
      </w:r>
    </w:p>
    <w:p>
      <w:pPr>
        <w:pStyle w:val="Heading2"/>
      </w:pPr>
      <w:r>
        <w:t>Question #309｜Topic 1</w:t>
      </w:r>
    </w:p>
    <w:p>
      <w:r>
        <w:rPr>
          <w:b/>
        </w:rPr>
        <w:t>题干主题：</w:t>
      </w:r>
      <w:r>
        <w:t>A company is using AWS Organizations with a multi-account architecture. The company's current security configuration for the account architecture includes SCPs, resource-based policies, identity-based policies, trust policies, and session policies. A solutions architect needs to allow an IAM user in Account A to assume a role in Account B. Which combination of steps must the solutions architect take to meet this requirement? (Choose three.)</w:t>
      </w:r>
    </w:p>
    <w:p>
      <w:r>
        <w:rPr>
          <w:b/>
        </w:rPr>
        <w:t>题库答案标记：</w:t>
      </w:r>
      <w:r>
        <w:t>ACE</w:t>
      </w:r>
    </w:p>
    <w:p>
      <w:r>
        <w:rPr>
          <w:b/>
        </w:rPr>
        <w:t>知识点：</w:t>
      </w:r>
    </w:p>
    <w:p>
      <w:pPr>
        <w:pStyle w:val="ListBullet2"/>
      </w:pPr>
      <w:r>
        <w:t>跨账户权限管理：涉及AWS Organizations、SCP（Service Control Policies）、IAM角色信任策略、以及基于身份的策略。</w:t>
      </w:r>
    </w:p>
    <w:p>
      <w:pPr>
        <w:pStyle w:val="ListBullet2"/>
      </w:pPr>
      <w:r>
        <w:t>IAM用户如何通过AssumeRole跨账户访问资源。</w:t>
      </w:r>
    </w:p>
    <w:p>
      <w:pPr>
        <w:pStyle w:val="ListBullet2"/>
      </w:pPr>
      <w:r>
        <w:t>理解不同类型的策略（SCP、信任策略、基于身份的策略）的作用和配置方式。</w:t>
      </w:r>
    </w:p>
    <w:p>
      <w:pPr>
        <w:pStyle w:val="Heading2"/>
      </w:pPr>
      <w:r>
        <w:t>Question #310｜Topic 1</w:t>
      </w:r>
    </w:p>
    <w:p>
      <w:r>
        <w:rPr>
          <w:b/>
        </w:rPr>
        <w:t>题干主题：</w:t>
      </w:r>
      <w:r>
        <w:t>A company wants to use Amazon S3 to back up its on-premises file storage solution. The company’s on-premises file storage solution supports NFS, and the company wants its new solution to support NFS. The company wants to archive the backup files after 5 days. If the company needs archived files for disaster recovery, the company is willing to wait a few days for the retrieval of those files. Which solution meets these requirements MOST cost-effec</w:t>
      </w:r>
    </w:p>
    <w:p>
      <w:r>
        <w:rPr>
          <w:b/>
        </w:rPr>
        <w:t>题库答案标记：</w:t>
      </w:r>
      <w:r>
        <w:t>D</w:t>
      </w:r>
    </w:p>
    <w:p>
      <w:r>
        <w:rPr>
          <w:b/>
        </w:rPr>
        <w:t>知识点：</w:t>
      </w:r>
    </w:p>
    <w:p>
      <w:pPr>
        <w:pStyle w:val="ListBullet2"/>
      </w:pPr>
      <w:r>
        <w:t>Amazon S3存储类别及生命周期管理规则。</w:t>
      </w:r>
    </w:p>
    <w:p>
      <w:pPr>
        <w:pStyle w:val="ListBullet2"/>
      </w:pPr>
      <w:r>
        <w:t>AWS Storage Gateway的不同类型及其适用场景（File Gateway、Volume Gateway、Tape Gateway）。</w:t>
      </w:r>
    </w:p>
    <w:p>
      <w:pPr>
        <w:pStyle w:val="ListBullet2"/>
      </w:pPr>
      <w:r>
        <w:t>成本优化和灾难恢复策略。</w:t>
      </w:r>
    </w:p>
    <w:p>
      <w:pPr>
        <w:pStyle w:val="Heading2"/>
      </w:pPr>
      <w:r>
        <w:t>Question #311｜Topic 1</w:t>
      </w:r>
    </w:p>
    <w:p>
      <w:r>
        <w:rPr>
          <w:b/>
        </w:rPr>
        <w:t>题干主题：</w:t>
      </w:r>
      <w:r>
        <w:t>A company runs its application on Amazon EC2 instances and AWS Lambda functions. The EC2 instances experience a continuous and stable load. The Lambda functions experience a varied and unpredictable load. The application includes a caching layer that uses an Amazon MemoryDB for Redis cluster. A solutions architect must recommend a solution to minimize the company's overall monthly costs.</w:t>
      </w:r>
    </w:p>
    <w:p>
      <w:r>
        <w:rPr>
          <w:b/>
        </w:rPr>
        <w:t>题库答案标记：</w:t>
      </w:r>
      <w:r>
        <w:t>A</w:t>
      </w:r>
    </w:p>
    <w:p>
      <w:r>
        <w:rPr>
          <w:b/>
        </w:rPr>
        <w:t>知识点：</w:t>
      </w:r>
    </w:p>
    <w:p>
      <w:pPr>
        <w:pStyle w:val="ListBullet2"/>
      </w:pPr>
      <w:r>
        <w:t>EC2实例的成本优化：了解Savings Plan和Reserved Instances的使用场景。</w:t>
      </w:r>
    </w:p>
    <w:p>
      <w:pPr>
        <w:pStyle w:val="ListBullet2"/>
      </w:pPr>
      <w:r>
        <w:t>AWS Lambda的成本优化：理解Compute Savings Plan和Lambda Reserved Concurrency的适用性。</w:t>
      </w:r>
    </w:p>
    <w:p>
      <w:pPr>
        <w:pStyle w:val="ListBullet2"/>
      </w:pPr>
      <w:r>
        <w:t>Amazon MemoryDB的成本优化：熟悉Reserved Nodes的使用场景。</w:t>
      </w:r>
    </w:p>
    <w:p>
      <w:pPr>
        <w:pStyle w:val="Heading2"/>
      </w:pPr>
      <w:r>
        <w:t>Question #312｜Topic 1</w:t>
      </w:r>
    </w:p>
    <w:p>
      <w:r>
        <w:rPr>
          <w:b/>
        </w:rPr>
        <w:t>题干主题：</w:t>
      </w:r>
      <w:r>
        <w:t>A company is launching a new online game on Amazon EC2 instances. The game must be available globally. The company plans to run the game in three AWS Regions us-east-1, eu-west-1, and ap-southeast-1. The game's leaderboards, player inventory and event status must be available across Regions. A solutions architect must design a solution that will give any Region the ability to scale to handle the load of all Regions. Additionally, users must</w:t>
      </w:r>
    </w:p>
    <w:p>
      <w:r>
        <w:rPr>
          <w:b/>
        </w:rPr>
        <w:t>题库答案标记：</w:t>
      </w:r>
      <w:r>
        <w:t>C</w:t>
      </w:r>
    </w:p>
    <w:p>
      <w:r>
        <w:rPr>
          <w:b/>
        </w:rPr>
        <w:t>知识点：</w:t>
      </w:r>
    </w:p>
    <w:p>
      <w:pPr>
        <w:pStyle w:val="ListBullet2"/>
      </w:pPr>
      <w:r>
        <w:t>跨区域架构设计：如何在多个AWS区域中部署应用以实现高可用性和低延迟。</w:t>
      </w:r>
    </w:p>
    <w:p>
      <w:pPr>
        <w:pStyle w:val="ListBullet2"/>
      </w:pPr>
      <w:r>
        <w:t>负载均衡：使用Network Load Balancer (NLB)和Amazon Route 53进行流量分配。</w:t>
      </w:r>
    </w:p>
    <w:p>
      <w:pPr>
        <w:pStyle w:val="ListBullet2"/>
      </w:pPr>
      <w:r>
        <w:t>数据一致性：跨区域数据同步和存储解决方案，例如Amazon DynamoDB全球表和Amazon Aurora全球数据库。</w:t>
      </w:r>
    </w:p>
    <w:p>
      <w:pPr>
        <w:pStyle w:val="ListBullet2"/>
      </w:pPr>
      <w:r>
        <w:t>自动化与可扩展性：使用Auto Scaling组实现动态扩展。</w:t>
      </w:r>
    </w:p>
    <w:p>
      <w:pPr>
        <w:pStyle w:val="Heading2"/>
      </w:pPr>
      <w:r>
        <w:t>Question #313｜Topic 1</w:t>
      </w:r>
    </w:p>
    <w:p>
      <w:r>
        <w:rPr>
          <w:b/>
        </w:rPr>
        <w:t>题干主题：</w:t>
      </w:r>
      <w:r>
        <w:t>A company is deploying a third-party firewall appliance solution from AWS Marketplace to monitor and protect traffic that leaves the company's AWS environments. The company wants to deploy this appliance into a shared services VPC and route all outbound internet-bound traffic through the appliances. A solutions architect needs to recommend a deployment method that prioritizes reliability and minimizes failover time between firewall appliances</w:t>
      </w:r>
    </w:p>
    <w:p>
      <w:r>
        <w:rPr>
          <w:b/>
        </w:rPr>
        <w:t>题库答案标记：</w:t>
      </w:r>
      <w:r>
        <w:t>ACF</w:t>
      </w:r>
    </w:p>
    <w:p>
      <w:r>
        <w:rPr>
          <w:b/>
        </w:rPr>
        <w:t>知识点：</w:t>
      </w:r>
    </w:p>
    <w:p>
      <w:pPr>
        <w:pStyle w:val="ListBullet2"/>
      </w:pPr>
      <w:r>
        <w:t>Correct Answer: ACF</w:t>
      </w:r>
    </w:p>
    <w:p>
      <w:pPr>
        <w:pStyle w:val="Heading2"/>
      </w:pPr>
      <w:r>
        <w:t>Question #314｜Topic 1</w:t>
      </w:r>
    </w:p>
    <w:p>
      <w:r>
        <w:rPr>
          <w:b/>
        </w:rPr>
        <w:t>题干主题：</w:t>
      </w:r>
      <w:r>
        <w:t>A solutions architect needs to migrate an on-premises legacy application to AWS. The application runs on two servers behind a load balancer. The application requires a license file that is associated with the MAC address of the server's network adapter It takes the software vendor 12 hours to send new license files. The application also uses configuration files with a static IP address to access a database server, host names are not supported.</w:t>
      </w:r>
    </w:p>
    <w:p>
      <w:r>
        <w:rPr>
          <w:b/>
        </w:rPr>
        <w:t>题库答案标记：</w:t>
      </w:r>
      <w:r>
        <w:t>AD</w:t>
      </w:r>
    </w:p>
    <w:p>
      <w:r>
        <w:rPr>
          <w:b/>
        </w:rPr>
        <w:t>知识点：</w:t>
      </w:r>
    </w:p>
    <w:p>
      <w:pPr>
        <w:pStyle w:val="ListBullet2"/>
      </w:pPr>
      <w:r>
        <w:t>如何在AWS中实现高可用架构。</w:t>
      </w:r>
    </w:p>
    <w:p>
      <w:pPr>
        <w:pStyle w:val="ListBullet2"/>
      </w:pPr>
      <w:r>
        <w:t>使用弹性网络接口（ENI）解决与MAC地址绑定的许可证问题。</w:t>
      </w:r>
    </w:p>
    <w:p>
      <w:pPr>
        <w:pStyle w:val="ListBullet2"/>
      </w:pPr>
      <w:r>
        <w:t>使用AWS Systems Manager Parameter Store动态管理配置数据。</w:t>
      </w:r>
    </w:p>
    <w:p>
      <w:pPr>
        <w:pStyle w:val="ListBullet2"/>
      </w:pPr>
      <w:r>
        <w:t>自动化脚本的使用和配置管理。</w:t>
      </w:r>
    </w:p>
    <w:p>
      <w:pPr>
        <w:pStyle w:val="Heading2"/>
      </w:pPr>
      <w:r>
        <w:t>Question #315｜Topic 1</w:t>
      </w:r>
    </w:p>
    <w:p>
      <w:r>
        <w:rPr>
          <w:b/>
        </w:rPr>
        <w:t>题干主题：</w:t>
      </w:r>
      <w:r>
        <w:t>A company runs its sales reporting application in an AWS Region in the United States. The application uses an Amazon API Gateway Regional API and AWS Lambda functions to generate on-demand reports from data in an Amazon RDS for MySQL database. The frontend of the application is hosted on Amazon S3 and is accessed by users through an Amazon CloudFront distribution. The company is using Amazon Route 53 as the DNS service for the domain. Route 53 is</w:t>
      </w:r>
    </w:p>
    <w:p>
      <w:r>
        <w:rPr>
          <w:b/>
        </w:rPr>
        <w:t>题库答案标记：</w:t>
      </w:r>
      <w:r>
        <w:t>C</w:t>
      </w:r>
    </w:p>
    <w:p>
      <w:r>
        <w:rPr>
          <w:b/>
        </w:rPr>
        <w:t>知识点：</w:t>
      </w:r>
    </w:p>
    <w:p>
      <w:pPr>
        <w:pStyle w:val="ListBullet2"/>
      </w:pPr>
      <w:r>
        <w:t>Correct Answer: C</w:t>
      </w:r>
    </w:p>
    <w:p>
      <w:pPr>
        <w:pStyle w:val="Heading2"/>
      </w:pPr>
      <w:r>
        <w:t>Question #316｜Topic 1</w:t>
      </w:r>
    </w:p>
    <w:p>
      <w:r>
        <w:rPr>
          <w:b/>
        </w:rPr>
        <w:t>题库答案标记：</w:t>
      </w:r>
      <w:r>
        <w:t>B</w:t>
      </w:r>
    </w:p>
    <w:p>
      <w:r>
        <w:rPr>
          <w:b/>
        </w:rPr>
        <w:t>知识点：</w:t>
      </w:r>
    </w:p>
    <w:p>
      <w:pPr>
        <w:pStyle w:val="ListBullet2"/>
      </w:pPr>
      <w:r>
        <w:t>Correct Answer: B</w:t>
      </w:r>
    </w:p>
    <w:p>
      <w:pPr>
        <w:pStyle w:val="Heading2"/>
      </w:pPr>
      <w:r>
        <w:t>Question #317｜Topic 1</w:t>
      </w:r>
    </w:p>
    <w:p>
      <w:r>
        <w:rPr>
          <w:b/>
        </w:rPr>
        <w:t>题干主题：</w:t>
      </w:r>
      <w:r>
        <w:t>A company is deploying a new API to AWS. The API uses Amazon API Gateway with a Regional API endpoint and an AWS Lambda function for hosting. The API retrieves data from an external vendor API, stores data in an Amazon DynamoDB global table, and retrieves data from the DynamoDB global table The API key for the vendor's API is stored in AWS Secrets Manager and is encrypted with a customer managed key in AWS Key Management Service (AWS KMS). The co</w:t>
      </w:r>
    </w:p>
    <w:p>
      <w:r>
        <w:rPr>
          <w:b/>
        </w:rPr>
        <w:t>题库答案标记：</w:t>
      </w:r>
      <w:r>
        <w:t>ABC</w:t>
      </w:r>
    </w:p>
    <w:p>
      <w:r>
        <w:rPr>
          <w:b/>
        </w:rPr>
        <w:t>知识点：</w:t>
      </w:r>
    </w:p>
    <w:p>
      <w:pPr>
        <w:pStyle w:val="ListBullet2"/>
      </w:pPr>
      <w:r>
        <w:t>跨区域部署的最佳实践，包括API Gateway、Lambda函数、Secrets Manager和KMS的多区域配置。</w:t>
      </w:r>
    </w:p>
    <w:p>
      <w:pPr>
        <w:pStyle w:val="ListBullet2"/>
      </w:pPr>
      <w:r>
        <w:t>Route 53的多值答案路由策略。</w:t>
      </w:r>
    </w:p>
    <w:p>
      <w:pPr>
        <w:pStyle w:val="ListBullet2"/>
      </w:pPr>
      <w:r>
        <w:t>如何使用AWS服务实现高可用性和低操作开销的架构设计。</w:t>
      </w:r>
    </w:p>
    <w:p>
      <w:pPr>
        <w:pStyle w:val="Heading2"/>
      </w:pPr>
      <w:r>
        <w:t>Question #318｜Topic 1</w:t>
      </w:r>
    </w:p>
    <w:p>
      <w:r>
        <w:rPr>
          <w:b/>
        </w:rPr>
        <w:t>题库答案标记：</w:t>
      </w:r>
      <w:r>
        <w:t>B</w:t>
      </w:r>
    </w:p>
    <w:p>
      <w:r>
        <w:rPr>
          <w:b/>
        </w:rPr>
        <w:t>知识点：</w:t>
      </w:r>
    </w:p>
    <w:p>
      <w:pPr>
        <w:pStyle w:val="ListBullet2"/>
      </w:pPr>
      <w:r>
        <w:t>Amazon Aurora MySQL的高可用性和性能优势。</w:t>
      </w:r>
    </w:p>
    <w:p>
      <w:pPr>
        <w:pStyle w:val="ListBullet2"/>
      </w:pPr>
      <w:r>
        <w:t>Auto Scaling组和Application Load Balancer的可靠性和弹性架构设计。</w:t>
      </w:r>
    </w:p>
    <w:p>
      <w:pPr>
        <w:pStyle w:val="ListBullet2"/>
      </w:pPr>
      <w:r>
        <w:t>Amazon ElastiCache的会话存储能力及其在分布式环境中的应用。</w:t>
      </w:r>
    </w:p>
    <w:p>
      <w:pPr>
        <w:pStyle w:val="Heading2"/>
      </w:pPr>
      <w:r>
        <w:t>Question #319｜Topic 1</w:t>
      </w:r>
    </w:p>
    <w:p>
      <w:r>
        <w:rPr>
          <w:b/>
        </w:rPr>
        <w:t>题干主题：</w:t>
      </w:r>
      <w:r>
        <w:t>A company’s solutions architect needs to provide secure Remote Desktop connectivity to users for Amazon EC2 Windows instances that are hosted in a VPC. The solution must integrate centralized user management with the company's on-premises Active Directory. Connectivity to the VPC is through the internet. The company has hardware that can be used to establish an AWS Site-to-Site VPN connection. Which solution will meet these requirements MOST cost</w:t>
      </w:r>
    </w:p>
    <w:p>
      <w:r>
        <w:rPr>
          <w:b/>
        </w:rPr>
        <w:t>题库答案标记：</w:t>
      </w:r>
      <w:r>
        <w:t>B</w:t>
      </w:r>
    </w:p>
    <w:p>
      <w:r>
        <w:rPr>
          <w:b/>
        </w:rPr>
        <w:t>知识点：</w:t>
      </w:r>
    </w:p>
    <w:p>
      <w:pPr>
        <w:pStyle w:val="ListBullet2"/>
      </w:pPr>
      <w:r>
        <w:t>安全的远程桌面连接（RDP）到Amazon EC2 Windows实例。</w:t>
      </w:r>
    </w:p>
    <w:p>
      <w:pPr>
        <w:pStyle w:val="ListBullet2"/>
      </w:pPr>
      <w:r>
        <w:t>与公司内部Active Directory的集成。</w:t>
      </w:r>
    </w:p>
    <w:p>
      <w:pPr>
        <w:pStyle w:val="ListBullet2"/>
      </w:pPr>
      <w:r>
        <w:t>通过互联网连接到VPC的解决方案。</w:t>
      </w:r>
    </w:p>
    <w:p>
      <w:pPr>
        <w:pStyle w:val="ListBullet2"/>
      </w:pPr>
      <w:r>
        <w:t>成本效益的解决方案设计。</w:t>
      </w:r>
    </w:p>
    <w:p>
      <w:pPr>
        <w:pStyle w:val="Heading2"/>
      </w:pPr>
      <w:r>
        <w:t>Question #320｜Topic 1</w:t>
      </w:r>
    </w:p>
    <w:p>
      <w:r>
        <w:rPr>
          <w:b/>
        </w:rPr>
        <w:t>题干主题：</w:t>
      </w:r>
      <w:r>
        <w:t>A company's compliance audit reveals that some Amazon Elastic Block Store (Amazon EBS) volumes that were created in an AWS account were not encrypted. A solutions architect must implement a solution to encrypt all new EBS volumes at rest. Which solution will meet this requirement with the LEAST effort? 一家公司的合规性审计显示，在一个AWS账户中创建的一些Amazon Elastic Block Store (Amazon EBS)卷未被加密。解决方案架构师必</w:t>
      </w:r>
    </w:p>
    <w:p>
      <w:r>
        <w:rPr>
          <w:b/>
        </w:rPr>
        <w:t>题库答案标记：</w:t>
      </w:r>
      <w:r>
        <w:t>D</w:t>
      </w:r>
    </w:p>
    <w:p>
      <w:r>
        <w:rPr>
          <w:b/>
        </w:rPr>
        <w:t>知识点：</w:t>
      </w:r>
    </w:p>
    <w:p>
      <w:pPr>
        <w:pStyle w:val="ListBullet2"/>
      </w:pPr>
      <w:r>
        <w:t>Amazon EBS加密功能及其默认加密设置。</w:t>
      </w:r>
    </w:p>
    <w:p>
      <w:pPr>
        <w:pStyle w:val="ListBullet2"/>
      </w:pPr>
      <w:r>
        <w:t>如何通过AWS服务实现合规性要求。</w:t>
      </w:r>
    </w:p>
    <w:p>
      <w:pPr>
        <w:pStyle w:val="ListBullet2"/>
      </w:pPr>
      <w:r>
        <w:t>自动化解决方案的设计与实现。</w:t>
      </w:r>
    </w:p>
    <w:p>
      <w:pPr>
        <w:pStyle w:val="Heading2"/>
      </w:pPr>
      <w:r>
        <w:t>Question #321｜Topic 1</w:t>
      </w:r>
    </w:p>
    <w:p>
      <w:r>
        <w:rPr>
          <w:b/>
        </w:rPr>
        <w:t>题库答案标记：</w:t>
      </w:r>
      <w:r>
        <w:t>C</w:t>
      </w:r>
    </w:p>
    <w:p>
      <w:r>
        <w:rPr>
          <w:b/>
        </w:rPr>
        <w:t>知识点：</w:t>
      </w:r>
    </w:p>
    <w:p>
      <w:pPr>
        <w:pStyle w:val="ListBullet2"/>
      </w:pPr>
      <w:r>
        <w:t>EC2 Instance Connect的使用和配置。</w:t>
      </w:r>
    </w:p>
    <w:p>
      <w:pPr>
        <w:pStyle w:val="ListBullet2"/>
      </w:pPr>
      <w:r>
        <w:t>AWS IAM策略的设计与权限管理。</w:t>
      </w:r>
    </w:p>
    <w:p>
      <w:pPr>
        <w:pStyle w:val="ListBullet2"/>
      </w:pPr>
      <w:r>
        <w:t>AWS CloudTrail日志记录的要求。</w:t>
      </w:r>
    </w:p>
    <w:p>
      <w:pPr>
        <w:pStyle w:val="ListBullet2"/>
      </w:pPr>
      <w:r>
        <w:t>如何安全地管理SSH密钥和访问控制。</w:t>
      </w:r>
    </w:p>
    <w:p>
      <w:pPr>
        <w:pStyle w:val="Heading2"/>
      </w:pPr>
      <w:r>
        <w:t>Question #322｜Topic 1</w:t>
      </w:r>
    </w:p>
    <w:p>
      <w:r>
        <w:rPr>
          <w:b/>
        </w:rPr>
        <w:t>题干主题：</w:t>
      </w:r>
      <w:r>
        <w:t>A company is migrating mobile banking applications to run on Amazon EC2 instances in a VPC. Backend service applications run in an on- premises data center. The data center has an AWS Direct Connect connection into AWS. The applications that run in the VPC need to resolve DNS requests to an on-premises Active Directory domain that runs in the data center. Which solution will meet these requirements with the LEAST administrative overhead?</w:t>
      </w:r>
    </w:p>
    <w:p>
      <w:r>
        <w:rPr>
          <w:b/>
        </w:rPr>
        <w:t>题库答案标记：</w:t>
      </w:r>
      <w:r>
        <w:t>C</w:t>
      </w:r>
    </w:p>
    <w:p>
      <w:r>
        <w:rPr>
          <w:b/>
        </w:rPr>
        <w:t>知识点：</w:t>
      </w:r>
    </w:p>
    <w:p>
      <w:pPr>
        <w:pStyle w:val="ListBullet2"/>
      </w:pPr>
      <w:r>
        <w:t>DNS解析在混合云环境中的配置与优化。</w:t>
      </w:r>
    </w:p>
    <w:p>
      <w:pPr>
        <w:pStyle w:val="ListBullet2"/>
      </w:pPr>
      <w:r>
        <w:t>Amazon Route 53 Resolver的功能与使用场景。</w:t>
      </w:r>
    </w:p>
    <w:p>
      <w:pPr>
        <w:pStyle w:val="ListBullet2"/>
      </w:pPr>
      <w:r>
        <w:t>如何在AWS与本地数据中心之间实现高效的DNS解析。</w:t>
      </w:r>
    </w:p>
    <w:p>
      <w:pPr>
        <w:pStyle w:val="Heading2"/>
      </w:pPr>
      <w:r>
        <w:t>Question #323｜Topic 1</w:t>
      </w:r>
    </w:p>
    <w:p>
      <w:r>
        <w:rPr>
          <w:b/>
        </w:rPr>
        <w:t>题干主题：</w:t>
      </w:r>
      <w:r>
        <w:t>A company processes environmental data. The company has set up sensors to provide a continuous stream of data from different areas in a city. The data is available in JSON format. The company wants to use an AWS solution to send the data to a database that does not require fixed schemas for storage. The data must be sent in real time.</w:t>
      </w:r>
    </w:p>
    <w:p>
      <w:r>
        <w:rPr>
          <w:b/>
        </w:rPr>
        <w:t>题库答案标记：</w:t>
      </w:r>
      <w:r>
        <w:t>B</w:t>
      </w:r>
    </w:p>
    <w:p>
      <w:r>
        <w:rPr>
          <w:b/>
        </w:rPr>
        <w:t>知识点：</w:t>
      </w:r>
    </w:p>
    <w:p>
      <w:pPr>
        <w:pStyle w:val="ListBullet2"/>
      </w:pPr>
      <w:r>
        <w:t>实时数据流处理：如何处理和传输实时数据流。</w:t>
      </w:r>
    </w:p>
    <w:p>
      <w:pPr>
        <w:pStyle w:val="ListBullet2"/>
      </w:pPr>
      <w:r>
        <w:t>无固定模式的数据库：选择适合存储无固定模式数据的数据库。</w:t>
      </w:r>
    </w:p>
    <w:p>
      <w:pPr>
        <w:pStyle w:val="ListBullet2"/>
      </w:pPr>
      <w:r>
        <w:t>AWS服务的适用场景：了解 Kinesis Data Streams、DynamoDB、MSK、Aurora、Keyspaces 等服务的功能和使用场景。</w:t>
      </w:r>
    </w:p>
    <w:p>
      <w:pPr>
        <w:pStyle w:val="Heading2"/>
      </w:pPr>
      <w:r>
        <w:t>Question #324｜Topic 1</w:t>
      </w:r>
    </w:p>
    <w:p>
      <w:r>
        <w:rPr>
          <w:b/>
        </w:rPr>
        <w:t>题干主题：</w:t>
      </w:r>
      <w:r>
        <w:t>A company is migrating a legacy application from an on-premises data center to AWS. The application uses MongoDB as a key-value database. According to the company's technical guidelines, all Amazon EC2 instances must be hosted in a private subnet without an internet connection. In addition, all connectivity between applications and databases must be encrypted. The database must be able to scale based on demand. Which solution will meet these requ</w:t>
      </w:r>
    </w:p>
    <w:p>
      <w:r>
        <w:rPr>
          <w:b/>
        </w:rPr>
        <w:t>题库答案标记：</w:t>
      </w:r>
      <w:r>
        <w:t>B</w:t>
      </w:r>
    </w:p>
    <w:p>
      <w:r>
        <w:rPr>
          <w:b/>
        </w:rPr>
        <w:t>知识点：</w:t>
      </w:r>
    </w:p>
    <w:p>
      <w:pPr>
        <w:pStyle w:val="ListBullet2"/>
      </w:pPr>
      <w:r>
        <w:t>Amazon DynamoDB和Amazon DocumentDB的使用场景和特性。</w:t>
      </w:r>
    </w:p>
    <w:p>
      <w:pPr>
        <w:pStyle w:val="ListBullet2"/>
      </w:pPr>
      <w:r>
        <w:t>VPC端点的类型（网关端点和接口端点）。</w:t>
      </w:r>
    </w:p>
    <w:p>
      <w:pPr>
        <w:pStyle w:val="ListBullet2"/>
      </w:pPr>
      <w:r>
        <w:t>如何在AWS中实现无互联网连接的架构。</w:t>
      </w:r>
    </w:p>
    <w:p>
      <w:pPr>
        <w:pStyle w:val="ListBullet2"/>
      </w:pPr>
      <w:r>
        <w:t>数据库的加密和扩展能力。</w:t>
      </w:r>
    </w:p>
    <w:p>
      <w:pPr>
        <w:pStyle w:val="Heading2"/>
      </w:pPr>
      <w:r>
        <w:t>Question #325｜Topic 1</w:t>
      </w:r>
    </w:p>
    <w:p>
      <w:r>
        <w:rPr>
          <w:b/>
        </w:rPr>
        <w:t>题干主题：</w:t>
      </w:r>
      <w:r>
        <w:t>A company is running an application on Amazon EC2 instances in the AWS Cloud. The application is using a MongoDB database with a replica set as its data tier. The MongoDB database is installed on systems in the company’s on-premises data center and is accessible through an AWS Direct Connect connection to the data center environment. A solutions architect must migrate the on-premises MongoDB database to Amazon DocumentDB (with MongoDB compatibili</w:t>
      </w:r>
    </w:p>
    <w:p>
      <w:r>
        <w:rPr>
          <w:b/>
        </w:rPr>
        <w:t>题库答案标记：</w:t>
      </w:r>
      <w:r>
        <w:t>B</w:t>
      </w:r>
    </w:p>
    <w:p>
      <w:r>
        <w:rPr>
          <w:b/>
        </w:rPr>
        <w:t>知识点：</w:t>
      </w:r>
    </w:p>
    <w:p>
      <w:pPr>
        <w:pStyle w:val="ListBullet2"/>
      </w:pPr>
      <w:r>
        <w:t>本题考察的是AWS服务的选择与使用，特别是针对数据库迁移的场景。</w:t>
      </w:r>
    </w:p>
    <w:p>
      <w:pPr>
        <w:pStyle w:val="ListBullet2"/>
      </w:pPr>
      <w:r>
        <w:t>涉及的服务包括：Amazon DocumentDB、AWS Database Migration Service (DMS)、AWS Data Pipeline、AWS Glue。</w:t>
      </w:r>
    </w:p>
    <w:p>
      <w:pPr>
        <w:pStyle w:val="ListBullet2"/>
      </w:pPr>
      <w:r>
        <w:t>重点在于理解如何高效、安全地将数据从本地MongoDB迁移到Amazon DocumentDB。</w:t>
      </w:r>
    </w:p>
    <w:p>
      <w:pPr>
        <w:pStyle w:val="Heading2"/>
      </w:pPr>
      <w:r>
        <w:t>Question #326｜Topic 1</w:t>
      </w:r>
    </w:p>
    <w:p>
      <w:r>
        <w:rPr>
          <w:b/>
        </w:rPr>
        <w:t>题干主题：</w:t>
      </w:r>
      <w:r>
        <w:t>A company is rearchitecting its applications to run on AWS. The company’s infrastructure includes multiple Amazon EC2 instances. The company's development team needs different levels of access. The company wants to implement a policy that requires all Windows EC2 instances to be joined to an Active Directory domain on AWS. The company also wants to implement enhanced security processes such as multi- factor authentication (MFA). The company wants</w:t>
      </w:r>
    </w:p>
    <w:p>
      <w:r>
        <w:rPr>
          <w:b/>
        </w:rPr>
        <w:t>题库答案标记：</w:t>
      </w:r>
      <w:r>
        <w:t>B</w:t>
      </w:r>
    </w:p>
    <w:p>
      <w:r>
        <w:rPr>
          <w:b/>
        </w:rPr>
        <w:t>知识点：</w:t>
      </w:r>
    </w:p>
    <w:p>
      <w:pPr>
        <w:pStyle w:val="ListBullet2"/>
      </w:pPr>
      <w:r>
        <w:t>AWS Directory Service的使用，包括Microsoft Active Directory和Simple AD的区别。</w:t>
      </w:r>
    </w:p>
    <w:p>
      <w:pPr>
        <w:pStyle w:val="ListBullet2"/>
      </w:pPr>
      <w:r>
        <w:t>如何将Windows EC2实例加入到Active Directory域。</w:t>
      </w:r>
    </w:p>
    <w:p>
      <w:pPr>
        <w:pStyle w:val="ListBullet2"/>
      </w:pPr>
      <w:r>
        <w:t>使用AWS托管服务实现安全性要求，例如多因素认证（MFA）。</w:t>
      </w:r>
    </w:p>
    <w:p>
      <w:pPr>
        <w:pStyle w:val="Heading2"/>
      </w:pPr>
      <w:r>
        <w:t>Question #327｜Topic 1</w:t>
      </w:r>
    </w:p>
    <w:p>
      <w:r>
        <w:rPr>
          <w:b/>
        </w:rPr>
        <w:t>题干主题：</w:t>
      </w:r>
      <w:r>
        <w:t>A company wants to migrate its on-premises application to AWS. The database for the application stores structured product data and temporary user session data. The company needs to decouple the product data from the user session data. The company also needs to implement replication in another AWS Region for disaster recovery. Which solution will meet these requirements with the HIGHEST performance?</w:t>
      </w:r>
    </w:p>
    <w:p>
      <w:r>
        <w:rPr>
          <w:b/>
        </w:rPr>
        <w:t>题库答案标记：</w:t>
      </w:r>
      <w:r>
        <w:t>D</w:t>
      </w:r>
    </w:p>
    <w:p>
      <w:r>
        <w:rPr>
          <w:b/>
        </w:rPr>
        <w:t>知识点：</w:t>
      </w:r>
    </w:p>
    <w:p>
      <w:pPr>
        <w:pStyle w:val="ListBullet2"/>
      </w:pPr>
      <w:r>
        <w:t>如何选择合适的AWS服务来满足不同类型的数据存储需求（结构化数据 vs 临时会话数据）。</w:t>
      </w:r>
    </w:p>
    <w:p>
      <w:pPr>
        <w:pStyle w:val="ListBullet2"/>
      </w:pPr>
      <w:r>
        <w:t>跨区域灾备解决方案的设计，包括读副本和全球表的使用。</w:t>
      </w:r>
    </w:p>
    <w:p>
      <w:pPr>
        <w:pStyle w:val="ListBullet2"/>
      </w:pPr>
      <w:r>
        <w:t>性能优化和数据解耦的最佳实践。</w:t>
      </w:r>
    </w:p>
    <w:p>
      <w:pPr>
        <w:pStyle w:val="Heading2"/>
      </w:pPr>
      <w:r>
        <w:t>Question #328｜Topic 1</w:t>
      </w:r>
    </w:p>
    <w:p>
      <w:r>
        <w:rPr>
          <w:b/>
        </w:rPr>
        <w:t>题干主题：</w:t>
      </w:r>
      <w:r>
        <w:t>A company orchestrates a multi-account structure on AWS by using AWS Control Tower. The company is using AWS Organizations, AWS Config, and AWS Trusted Advisor. The company has a specific OU for development accounts that developers use to experiment on AWS. The company has hundreds of developers, and each developer has an individual development account. The company wants to optimize costs in these development accounts. Amazon EC2 instances and Am</w:t>
      </w:r>
    </w:p>
    <w:p>
      <w:r>
        <w:rPr>
          <w:b/>
        </w:rPr>
        <w:t>题库答案标记：</w:t>
      </w:r>
      <w:r>
        <w:t>C</w:t>
      </w:r>
    </w:p>
    <w:p>
      <w:pPr>
        <w:pStyle w:val="ListBullet"/>
      </w:pPr>
      <w:r>
        <w:t>知识点：原文未能自动提取到独立的知识点列表；请结合本题解析正文复核。</w:t>
      </w:r>
    </w:p>
    <w:p>
      <w:pPr>
        <w:pStyle w:val="Heading2"/>
      </w:pPr>
      <w:r>
        <w:t>Question #329｜Topic 1</w:t>
      </w:r>
    </w:p>
    <w:p>
      <w:r>
        <w:rPr>
          <w:b/>
        </w:rPr>
        <w:t>题干主题：</w:t>
      </w:r>
      <w:r>
        <w:t>A financial services company runs a complex, multi-tier application on Amazon EC2 instances and AWS Lambda functions. The application stores temporary data in Amazon S3. The S3 objects are valid for only 45 minutes and are deleted after 24 hours. The company deploys each version of the application by launching an AWS CloudFormation stack. The stack creates all resources that are required to run the application. When the company deploys and valida</w:t>
      </w:r>
    </w:p>
    <w:p>
      <w:r>
        <w:rPr>
          <w:b/>
        </w:rPr>
        <w:t>题库答案标记：</w:t>
      </w:r>
      <w:r>
        <w:t>A</w:t>
      </w:r>
    </w:p>
    <w:p>
      <w:r>
        <w:rPr>
          <w:b/>
        </w:rPr>
        <w:t>知识点：</w:t>
      </w:r>
    </w:p>
    <w:p>
      <w:pPr>
        <w:pStyle w:val="ListBullet2"/>
      </w:pPr>
      <w:r>
        <w:t>CloudFormation的资源管理与删除策略。</w:t>
      </w:r>
    </w:p>
    <w:p>
      <w:pPr>
        <w:pStyle w:val="ListBullet2"/>
      </w:pPr>
      <w:r>
        <w:t>如何处理S3桶中残留对象的问题。</w:t>
      </w:r>
    </w:p>
    <w:p>
      <w:pPr>
        <w:pStyle w:val="ListBullet2"/>
      </w:pPr>
      <w:r>
        <w:t>使用Lambda函数作为自定义资源解决复杂的资源清理问题。</w:t>
      </w:r>
    </w:p>
    <w:p>
      <w:pPr>
        <w:pStyle w:val="Heading2"/>
      </w:pPr>
      <w:r>
        <w:t>Question #330｜Topic 1</w:t>
      </w:r>
    </w:p>
    <w:p>
      <w:r>
        <w:rPr>
          <w:b/>
        </w:rPr>
        <w:t>题干主题：</w:t>
      </w:r>
      <w:r>
        <w:t>A company has developed a mobile game. The backend for the game runs on several virtual machines located in an on-premises data center. The business logic is exposed using a REST API with multiple functions. Player session data is stored in central file storage. Backend services use different API keys for throttling and to distinguish between live and test traffic. The load on the game backend varies throughout the day. During peak hours, the ser</w:t>
      </w:r>
    </w:p>
    <w:p>
      <w:r>
        <w:rPr>
          <w:b/>
        </w:rPr>
        <w:t>题库答案标记：</w:t>
      </w:r>
      <w:r>
        <w:t>C</w:t>
      </w:r>
    </w:p>
    <w:p>
      <w:r>
        <w:rPr>
          <w:b/>
        </w:rPr>
        <w:t>知识点：</w:t>
      </w:r>
    </w:p>
    <w:p>
      <w:pPr>
        <w:pStyle w:val="ListBullet2"/>
      </w:pPr>
      <w:r>
        <w:t>如何设计可扩展的云架构以处理动态负载。</w:t>
      </w:r>
    </w:p>
    <w:p>
      <w:pPr>
        <w:pStyle w:val="ListBullet2"/>
      </w:pPr>
      <w:r>
        <w:t>使用AWS服务（如API Gateway、Lambda、DynamoDB等）实现低延迟和高可用性。</w:t>
      </w:r>
    </w:p>
    <w:p>
      <w:pPr>
        <w:pStyle w:val="ListBullet2"/>
      </w:pPr>
      <w:r>
        <w:t>REST API的实现方式及其与后端服务的集成。</w:t>
      </w:r>
    </w:p>
    <w:p>
      <w:pPr>
        <w:pStyle w:val="Heading2"/>
      </w:pPr>
      <w:r>
        <w:t>Question #331｜Topic 1</w:t>
      </w:r>
    </w:p>
    <w:p>
      <w:r>
        <w:rPr>
          <w:b/>
        </w:rPr>
        <w:t>题干主题：</w:t>
      </w:r>
      <w:r>
        <w:t>A company is migrating an application to the AWS Cloud. The application runs in an on-premises data center and writes thousands of images into a mounted NFS file system each night. After the company migrates the application, the company will host the application on an Amazon EC2 instance with a mounted Amazon Elastic File System (Amazon EFS) file system. The company has established an AWS Direct Connect connection to AWS. Before the migration cut</w:t>
      </w:r>
    </w:p>
    <w:p>
      <w:r>
        <w:rPr>
          <w:b/>
        </w:rPr>
        <w:t>题库答案标记：</w:t>
      </w:r>
      <w:r>
        <w:t>D</w:t>
      </w:r>
    </w:p>
    <w:p>
      <w:r>
        <w:rPr>
          <w:b/>
        </w:rPr>
        <w:t>知识点：</w:t>
      </w:r>
    </w:p>
    <w:p>
      <w:pPr>
        <w:pStyle w:val="ListBullet2"/>
      </w:pPr>
      <w:r>
        <w:t>Amazon Elastic File System (Amazon EFS) 的使用和集成。</w:t>
      </w:r>
    </w:p>
    <w:p>
      <w:pPr>
        <w:pStyle w:val="ListBullet2"/>
      </w:pPr>
      <w:r>
        <w:t>AWS DataSync 的功能和应用场景。</w:t>
      </w:r>
    </w:p>
    <w:p>
      <w:pPr>
        <w:pStyle w:val="Heading2"/>
      </w:pPr>
      <w:r>
        <w:t>Question #332｜Topic 1</w:t>
      </w:r>
    </w:p>
    <w:p>
      <w:r>
        <w:rPr>
          <w:b/>
        </w:rPr>
        <w:t>题干主题：</w:t>
      </w:r>
      <w:r>
        <w:t>A company recently migrated a web application from an on-premises data center to the AWS Cloud. The web application infrastructure consists of an Amazon CloudFront distribution that routes to an Application Load Balancer (ALB), with Amazon Elastic Container Service (Amazon ECS) to process requests. A recent security audit revealed that the web application is accessible by using both CloudFront and ALB endpoints. However, the company requires that</w:t>
      </w:r>
    </w:p>
    <w:p>
      <w:r>
        <w:rPr>
          <w:b/>
        </w:rPr>
        <w:t>题库答案标记：</w:t>
      </w:r>
      <w:r>
        <w:t>B</w:t>
      </w:r>
    </w:p>
    <w:p>
      <w:r>
        <w:rPr>
          <w:b/>
        </w:rPr>
        <w:t>知识点：</w:t>
      </w:r>
    </w:p>
    <w:p>
      <w:pPr>
        <w:pStyle w:val="ListBullet2"/>
      </w:pPr>
      <w:r>
        <w:t>Amazon CloudFront与Application Load Balancer (ALB)的集成。</w:t>
      </w:r>
    </w:p>
    <w:p>
      <w:pPr>
        <w:pStyle w:val="ListBullet2"/>
      </w:pPr>
      <w:r>
        <w:t>安全组的配置和管理。</w:t>
      </w:r>
    </w:p>
    <w:p>
      <w:pPr>
        <w:pStyle w:val="ListBullet2"/>
      </w:pPr>
      <w:r>
        <w:t>使用AWS托管前缀列表来简化网络访问控制。</w:t>
      </w:r>
    </w:p>
    <w:p>
      <w:pPr>
        <w:pStyle w:val="ListBullet2"/>
      </w:pPr>
      <w:r>
        <w:t>如何限制访问以确保安全性。</w:t>
      </w:r>
    </w:p>
    <w:p>
      <w:pPr>
        <w:pStyle w:val="Heading2"/>
      </w:pPr>
      <w:r>
        <w:t>Question #333｜Topic 1</w:t>
      </w:r>
    </w:p>
    <w:p>
      <w:r>
        <w:rPr>
          <w:b/>
        </w:rPr>
        <w:t>题干主题：</w:t>
      </w:r>
      <w:r>
        <w:t>A company hosts a community forum site using an Application Load Balancer (ALB) and a Docker application hosted in an Amazon ECS cluster. The site data is stored in Amazon RDS for MySQL and the container image is stored in ECR. The company needs to provide their customers with a disaster recovery SLA with an RTO of no more than 24 hours and RPO of no more than 8 hours. Which of the following solutions is the MOST cost-effective way to meet the re</w:t>
      </w:r>
    </w:p>
    <w:p>
      <w:r>
        <w:rPr>
          <w:b/>
        </w:rPr>
        <w:t>题库答案标记：</w:t>
      </w:r>
      <w:r>
        <w:t>B</w:t>
      </w:r>
    </w:p>
    <w:p>
      <w:r>
        <w:rPr>
          <w:b/>
        </w:rPr>
        <w:t>知识点：</w:t>
      </w:r>
    </w:p>
    <w:p>
      <w:pPr>
        <w:pStyle w:val="ListBullet2"/>
      </w:pPr>
      <w:r>
        <w:t>Correct Answer: B</w:t>
      </w:r>
    </w:p>
    <w:p>
      <w:pPr>
        <w:pStyle w:val="Heading2"/>
      </w:pPr>
      <w:r>
        <w:t>Question #334｜Topic 1</w:t>
      </w:r>
    </w:p>
    <w:p>
      <w:r>
        <w:rPr>
          <w:b/>
        </w:rPr>
        <w:t>题干主题：</w:t>
      </w:r>
      <w:r>
        <w:t>A company is migrating its infrastructure to the AWS Cloud. The company must comply with a variety of regulatory standards for different projects. The company needs a multi-account environment. A solutions architect needs to prepare the baseline infrastructure. The solution must provide a consistent baseline of management and security, but it must allow flexibility for different compliance requirements within various AWS accounts. The solution al</w:t>
      </w:r>
    </w:p>
    <w:p>
      <w:r>
        <w:rPr>
          <w:b/>
        </w:rPr>
        <w:t>题库答案标记：</w:t>
      </w:r>
      <w:r>
        <w:t>B</w:t>
      </w:r>
    </w:p>
    <w:p>
      <w:r>
        <w:rPr>
          <w:b/>
        </w:rPr>
        <w:t>知识点：</w:t>
      </w:r>
    </w:p>
    <w:p>
      <w:pPr>
        <w:pStyle w:val="ListBullet2"/>
      </w:pPr>
      <w:r>
        <w:t>多账户环境的设计与管理，包括AWS Organizations和OU结构。</w:t>
      </w:r>
    </w:p>
    <w:p>
      <w:pPr>
        <w:pStyle w:val="ListBullet2"/>
      </w:pPr>
      <w:r>
        <w:t>安全基线的设置，包括SCP（Service Control Policies）和AWS Config。</w:t>
      </w:r>
    </w:p>
    <w:p>
      <w:pPr>
        <w:pStyle w:val="ListBullet2"/>
      </w:pPr>
      <w:r>
        <w:t>与现有的身份认证系统（如AD FS）的集成。</w:t>
      </w:r>
    </w:p>
    <w:p>
      <w:pPr>
        <w:pStyle w:val="ListBullet2"/>
      </w:pPr>
      <w:r>
        <w:t>使用AWS Control Tower简化多账户管理和合规性。</w:t>
      </w:r>
    </w:p>
    <w:p>
      <w:pPr>
        <w:pStyle w:val="Heading2"/>
      </w:pPr>
      <w:r>
        <w:t>Question #335｜Topic 1</w:t>
      </w:r>
    </w:p>
    <w:p>
      <w:r>
        <w:rPr>
          <w:b/>
        </w:rPr>
        <w:t>题库答案标记：</w:t>
      </w:r>
      <w:r>
        <w:t>DE</w:t>
      </w:r>
    </w:p>
    <w:p>
      <w:r>
        <w:rPr>
          <w:b/>
        </w:rPr>
        <w:t>知识点：</w:t>
      </w:r>
    </w:p>
    <w:p>
      <w:pPr>
        <w:pStyle w:val="ListBullet2"/>
      </w:pPr>
      <w:r>
        <w:t>Correct Answer: DE</w:t>
      </w:r>
    </w:p>
    <w:p>
      <w:pPr>
        <w:pStyle w:val="Heading2"/>
      </w:pPr>
      <w:r>
        <w:t>Question #336｜Topic 1</w:t>
      </w:r>
    </w:p>
    <w:p>
      <w:r>
        <w:rPr>
          <w:b/>
        </w:rPr>
        <w:t>题库答案标记：</w:t>
      </w:r>
      <w:r>
        <w:t>B</w:t>
      </w:r>
    </w:p>
    <w:p>
      <w:r>
        <w:rPr>
          <w:b/>
        </w:rPr>
        <w:t>知识点：</w:t>
      </w:r>
    </w:p>
    <w:p>
      <w:pPr>
        <w:pStyle w:val="ListBullet2"/>
      </w:pPr>
      <w:r>
        <w:t>EC2定价模型：包括On-Demand Instances、Spot Instances、Savings Plans等。</w:t>
      </w:r>
    </w:p>
    <w:p>
      <w:pPr>
        <w:pStyle w:val="ListBullet2"/>
      </w:pPr>
      <w:r>
        <w:t>如何根据工作负载的特性选择最具成本效益的实例类型。</w:t>
      </w:r>
    </w:p>
    <w:p>
      <w:pPr>
        <w:pStyle w:val="ListBullet2"/>
      </w:pPr>
      <w:r>
        <w:t>理解工作负载的可中断性和高可用性需求。</w:t>
      </w:r>
    </w:p>
    <w:p>
      <w:pPr>
        <w:pStyle w:val="Heading2"/>
      </w:pPr>
      <w:r>
        <w:t>Question #337｜Topic 1</w:t>
      </w:r>
    </w:p>
    <w:p>
      <w:r>
        <w:rPr>
          <w:b/>
        </w:rPr>
        <w:t>题干主题：</w:t>
      </w:r>
      <w:r>
        <w:t>A company runs applications in hundreds of production AWS accounts. The company uses AWS Organizations with all features enabled and has a centralized backup operation that uses AWS Backup. The company is concerned about ransomware attacks. To address this concern, the company has created a new policy that all backups must be resilient to breaches of privileged-user credentials in any production account.</w:t>
      </w:r>
    </w:p>
    <w:p>
      <w:r>
        <w:rPr>
          <w:b/>
        </w:rPr>
        <w:t>题库答案标记：</w:t>
      </w:r>
      <w:r>
        <w:t>ABC</w:t>
      </w:r>
    </w:p>
    <w:p>
      <w:r>
        <w:rPr>
          <w:b/>
        </w:rPr>
        <w:t>知识点：</w:t>
      </w:r>
    </w:p>
    <w:p>
      <w:pPr>
        <w:pStyle w:val="ListBullet2"/>
      </w:pPr>
      <w:r>
        <w:t>跨账户备份的实现方式。</w:t>
      </w:r>
    </w:p>
    <w:p>
      <w:pPr>
        <w:pStyle w:val="ListBullet2"/>
      </w:pPr>
      <w:r>
        <w:t>使用AWS Backup Vault Lock确保备份的不可篡改性。</w:t>
      </w:r>
    </w:p>
    <w:p>
      <w:pPr>
        <w:pStyle w:val="ListBullet2"/>
      </w:pPr>
      <w:r>
        <w:t>使用服务控制策略（SCP）限制对备份资源的修改。</w:t>
      </w:r>
    </w:p>
    <w:p>
      <w:pPr>
        <w:pStyle w:val="ListBullet2"/>
      </w:pPr>
      <w:r>
        <w:t>如何保护备份数据免受特权用户凭证泄露的影响。</w:t>
      </w:r>
    </w:p>
    <w:p>
      <w:pPr>
        <w:pStyle w:val="Heading2"/>
      </w:pPr>
      <w:r>
        <w:t>Question #338｜Topic 1</w:t>
      </w:r>
    </w:p>
    <w:p>
      <w:r>
        <w:rPr>
          <w:b/>
        </w:rPr>
        <w:t>题干主题：</w:t>
      </w:r>
      <w:r>
        <w:t xml:space="preserve">A company needs to aggregate Amazon CloudWatch logs from its AWS accounts into one central logging account. The collected logs must remain in the AWS Region of creation. The central logging account will then process the logs, normalize the logs into standard output format, and stream the output logs to a security tool for more processing. A solutions architect must design a solution that can handle a large volume of logging data that needs to be </w:t>
      </w:r>
    </w:p>
    <w:p>
      <w:r>
        <w:rPr>
          <w:b/>
        </w:rPr>
        <w:t>题库答案标记：</w:t>
      </w:r>
      <w:r>
        <w:t>ACE</w:t>
      </w:r>
    </w:p>
    <w:p>
      <w:r>
        <w:rPr>
          <w:b/>
        </w:rPr>
        <w:t>知识点：</w:t>
      </w:r>
    </w:p>
    <w:p>
      <w:pPr>
        <w:pStyle w:val="ListBullet2"/>
      </w:pPr>
      <w:r>
        <w:t>Amazon CloudWatch Logs的跨账户日志聚合与处理。</w:t>
      </w:r>
    </w:p>
    <w:p>
      <w:pPr>
        <w:pStyle w:val="ListBullet2"/>
      </w:pPr>
      <w:r>
        <w:t>Amazon Kinesis数据流的使用与权限配置。</w:t>
      </w:r>
    </w:p>
    <w:p>
      <w:pPr>
        <w:pStyle w:val="ListBullet2"/>
      </w:pPr>
      <w:r>
        <w:t>AWS Lambda函数的日志处理与标准化能力。</w:t>
      </w:r>
    </w:p>
    <w:p>
      <w:pPr>
        <w:pStyle w:val="ListBullet2"/>
      </w:pPr>
      <w:r>
        <w:t>多账户架构设计（AWS Control Tower）。</w:t>
      </w:r>
    </w:p>
    <w:p>
      <w:pPr>
        <w:pStyle w:val="ListBullet2"/>
      </w:pPr>
      <w:r>
        <w:t>可扩展性与动态负载处理。</w:t>
      </w:r>
    </w:p>
    <w:p>
      <w:pPr>
        <w:pStyle w:val="Heading2"/>
      </w:pPr>
      <w:r>
        <w:t>Question #339｜Topic 1</w:t>
      </w:r>
    </w:p>
    <w:p>
      <w:r>
        <w:rPr>
          <w:b/>
        </w:rPr>
        <w:t>题干主题：</w:t>
      </w:r>
      <w:r>
        <w:t>A company is migrating a legacy application from an on-premises data center to AWS. The application consists of a single application server and a Microsoft SQL Server database server. Each server is deployed on a VMware VM that consumes 500 TB of data across multiple attached volumes. The company has established a 10 Gbps AWS Direct Connect connection from the closest AWS Region to its on-premises data center. The Direct</w:t>
      </w:r>
    </w:p>
    <w:p>
      <w:r>
        <w:rPr>
          <w:b/>
        </w:rPr>
        <w:t>题库答案标记：</w:t>
      </w:r>
      <w:r>
        <w:t>DE</w:t>
      </w:r>
    </w:p>
    <w:p>
      <w:r>
        <w:rPr>
          <w:b/>
        </w:rPr>
        <w:t>知识点：</w:t>
      </w:r>
    </w:p>
    <w:p>
      <w:pPr>
        <w:pStyle w:val="ListBullet2"/>
      </w:pPr>
      <w:r>
        <w:t>迁移大型数据量的应用和数据库到AWS的最佳实践。</w:t>
      </w:r>
    </w:p>
    <w:p>
      <w:pPr>
        <w:pStyle w:val="ListBullet2"/>
      </w:pPr>
      <w:r>
        <w:t>使用AWS服务（如AWS SMS、AWS DMS、VM Import/Export、AWS Snowball Edge）进行迁移的适用场景。</w:t>
      </w:r>
    </w:p>
    <w:p>
      <w:pPr>
        <w:pStyle w:val="ListBullet2"/>
      </w:pPr>
      <w:r>
        <w:t>如何在迁移过程中减少停机时间。</w:t>
      </w:r>
    </w:p>
    <w:p>
      <w:pPr>
        <w:pStyle w:val="Heading2"/>
      </w:pPr>
      <w:r>
        <w:t>Question #340｜Topic 1</w:t>
      </w:r>
    </w:p>
    <w:p>
      <w:r>
        <w:rPr>
          <w:b/>
        </w:rPr>
        <w:t>题干主题：</w:t>
      </w:r>
      <w:r>
        <w:t>A company operates a fleet of servers on premises and operates a fleet of Amazon EC2 instances in its organization in AWS Organizations. The company's AWS accounts contain hundreds of VPCs. The company wants to connect its AWS accounts to its on-premises network. AWS Site-to- Site VPN connections are already established to a single AWS account. The company wants to control which VPCs can communicate with other VPCs.</w:t>
      </w:r>
    </w:p>
    <w:p>
      <w:r>
        <w:rPr>
          <w:b/>
        </w:rPr>
        <w:t>题库答案标记：</w:t>
      </w:r>
      <w:r>
        <w:t>ABC</w:t>
      </w:r>
    </w:p>
    <w:p>
      <w:r>
        <w:rPr>
          <w:b/>
        </w:rPr>
        <w:t>知识点：</w:t>
      </w:r>
    </w:p>
    <w:p>
      <w:pPr>
        <w:pStyle w:val="ListBullet2"/>
      </w:pPr>
      <w:r>
        <w:t>Amazon Transit Gateway的使用和跨账户共享。</w:t>
      </w:r>
    </w:p>
    <w:p>
      <w:pPr>
        <w:pStyle w:val="ListBullet2"/>
      </w:pPr>
      <w:r>
        <w:t>如何通过AWS Resource Access Manager (AWS RAM)实现资源共享。</w:t>
      </w:r>
    </w:p>
    <w:p>
      <w:pPr>
        <w:pStyle w:val="ListBullet2"/>
      </w:pPr>
      <w:r>
        <w:t>配置Transit Gateway路由表以控制VPC和VPN之间的通信。</w:t>
      </w:r>
    </w:p>
    <w:p>
      <w:pPr>
        <w:pStyle w:val="ListBullet2"/>
      </w:pPr>
      <w:r>
        <w:t>VPC网络连接的最佳实践，包括VPC附件和路由表设置。</w:t>
      </w:r>
    </w:p>
    <w:p>
      <w:pPr>
        <w:pStyle w:val="Heading2"/>
      </w:pPr>
      <w:r>
        <w:t>Question #341｜Topic 1</w:t>
      </w:r>
    </w:p>
    <w:p>
      <w:r>
        <w:rPr>
          <w:b/>
        </w:rPr>
        <w:t>题干主题：</w:t>
      </w:r>
      <w:r>
        <w:t>A company needs to optimize the cost of its application on AWS. The application uses AWS Lambda functions and Amazon Elastic Container Service (Amazon ECS) containers that run on AWS Fargate. The application is write-heavy and stores data in an Amazon Aurora MySQL database. The load on the application is not consistent. The application experiences long periods of no usage, followed by sudden and significant increases and decreases in traffic. The</w:t>
      </w:r>
    </w:p>
    <w:p>
      <w:r>
        <w:rPr>
          <w:b/>
        </w:rPr>
        <w:t>题库答案标记：</w:t>
      </w:r>
      <w:r>
        <w:t>D</w:t>
      </w:r>
    </w:p>
    <w:p>
      <w:r>
        <w:rPr>
          <w:b/>
        </w:rPr>
        <w:t>知识点：</w:t>
      </w:r>
    </w:p>
    <w:p>
      <w:pPr>
        <w:pStyle w:val="ListBullet2"/>
      </w:pPr>
      <w:r>
        <w:t>成本优化：如何在AWS上设计一个高性价比的解决方案。</w:t>
      </w:r>
    </w:p>
    <w:p>
      <w:pPr>
        <w:pStyle w:val="ListBullet2"/>
      </w:pPr>
      <w:r>
        <w:t>可扩展性：如何处理应用程序流量的突然变化。</w:t>
      </w:r>
    </w:p>
    <w:p>
      <w:pPr>
        <w:pStyle w:val="ListBullet2"/>
      </w:pPr>
      <w:r>
        <w:t>Aurora数据库的不同部署选项：Aurora Serverless、Aurora DB集群、Aurora全球数据库等。</w:t>
      </w:r>
    </w:p>
    <w:p>
      <w:pPr>
        <w:pStyle w:val="ListBullet2"/>
      </w:pPr>
      <w:r>
        <w:t>Savings Plans和Reserved Instances的使用场景。</w:t>
      </w:r>
    </w:p>
    <w:p>
      <w:pPr>
        <w:pStyle w:val="Heading2"/>
      </w:pPr>
      <w:r>
        <w:t>Question #342｜Topic 1</w:t>
      </w:r>
    </w:p>
    <w:p>
      <w:r>
        <w:rPr>
          <w:b/>
        </w:rPr>
        <w:t>题干主题：</w:t>
      </w:r>
      <w:r>
        <w:t>A company migrated an application to the AWS Cloud. The application runs on two Amazon EC2 instances behind an Application Load Balancer (ALB). Application data is stored in a MySQL database that runs on an additional EC2 instance. The application's use of the database is read-heavy. The application loads static content from Amazon Elastic Block Store (Amazon EBS) volumes that are attached to each EC2 instance. The static</w:t>
      </w:r>
    </w:p>
    <w:p>
      <w:r>
        <w:rPr>
          <w:b/>
        </w:rPr>
        <w:t>题库答案标记：</w:t>
      </w:r>
      <w:r>
        <w:t>D</w:t>
      </w:r>
    </w:p>
    <w:p>
      <w:r>
        <w:rPr>
          <w:b/>
        </w:rPr>
        <w:t>知识点：</w:t>
      </w:r>
    </w:p>
    <w:p>
      <w:pPr>
        <w:pStyle w:val="ListBullet2"/>
      </w:pPr>
      <w:r>
        <w:t>应用程序容器化（Amazon ECS 和 AWS Fargate）</w:t>
      </w:r>
    </w:p>
    <w:p>
      <w:pPr>
        <w:pStyle w:val="ListBullet2"/>
      </w:pPr>
      <w:r>
        <w:t>静态内容存储优化（Amazon EFS vs Amazon EBS）</w:t>
      </w:r>
    </w:p>
    <w:p>
      <w:pPr>
        <w:pStyle w:val="ListBullet2"/>
      </w:pPr>
      <w:r>
        <w:t>数据库性能优化（Amazon Aurora MySQL Serverless vs Amazon RDS MySQL Multi-AZ）</w:t>
      </w:r>
    </w:p>
    <w:p>
      <w:pPr>
        <w:pStyle w:val="ListBullet2"/>
      </w:pPr>
      <w:r>
        <w:t>负载均衡与自动扩展（ALB 和 Application Auto Scaling）</w:t>
      </w:r>
    </w:p>
    <w:p>
      <w:pPr>
        <w:pStyle w:val="Heading2"/>
      </w:pPr>
      <w:r>
        <w:t>Question #343｜Topic 1</w:t>
      </w:r>
    </w:p>
    <w:p>
      <w:r>
        <w:rPr>
          <w:b/>
        </w:rPr>
        <w:t>题干主题：</w:t>
      </w:r>
      <w:r>
        <w:t>A solutions architect wants to make sure that only AWS users or roles with suitable permissions can access a new Amazon API Gateway endpoint. The solutions architect wants an end-to-end view of each request to analyze the latency of the request and create service maps. How can the solutions architect design the API Gateway access control and perform request inspections? 解决方案架构师希望确保只有具有适当权限的 AWS 用户或角色可以访问新的 Amazon API Gateway 端点。解决方案架构师希望对每个</w:t>
      </w:r>
    </w:p>
    <w:p>
      <w:r>
        <w:rPr>
          <w:b/>
        </w:rPr>
        <w:t>题库答案标记：</w:t>
      </w:r>
      <w:r>
        <w:t>A</w:t>
      </w:r>
    </w:p>
    <w:p>
      <w:r>
        <w:rPr>
          <w:b/>
        </w:rPr>
        <w:t>知识点：</w:t>
      </w:r>
    </w:p>
    <w:p>
      <w:pPr>
        <w:pStyle w:val="ListBullet2"/>
      </w:pPr>
      <w:r>
        <w:t>API Gateway的访问控制机制，包括授权方式（AWS_IAM、Lambda Authorizer等）。</w:t>
      </w:r>
    </w:p>
    <w:p>
      <w:pPr>
        <w:pStyle w:val="ListBullet2"/>
      </w:pPr>
      <w:r>
        <w:t>如何使用AWS工具（如AWS X-Ray或CloudWatch）进行请求跟踪和分析。</w:t>
      </w:r>
    </w:p>
    <w:p>
      <w:pPr>
        <w:pStyle w:val="ListBullet2"/>
      </w:pPr>
      <w:r>
        <w:t>安全性设计，包括如何确保只有具有适当权限的用户或角色可以访问API。</w:t>
      </w:r>
    </w:p>
    <w:p>
      <w:pPr>
        <w:pStyle w:val="Heading2"/>
      </w:pPr>
      <w:r>
        <w:t>Question #344｜Topic 1</w:t>
      </w:r>
    </w:p>
    <w:p>
      <w:r>
        <w:rPr>
          <w:b/>
        </w:rPr>
        <w:t>题干主题：</w:t>
      </w:r>
      <w:r>
        <w:t>A company is using AWS CodePipeline for the CI/CD of an application to an Amazon EC2 Auto Scaling group. All AWS resources are defined in AWS CloudFormation templates. The application artifacts are stored in an Amazon S3 bucket and deployed to the Auto Scaling group using instance user data scripts. As the application has become more complex, recent resource changes in the CloudFormation templates have caused unplanned downtime.</w:t>
      </w:r>
    </w:p>
    <w:p>
      <w:r>
        <w:rPr>
          <w:b/>
        </w:rPr>
        <w:t>题库答案标记：</w:t>
      </w:r>
      <w:r>
        <w:t>B</w:t>
      </w:r>
    </w:p>
    <w:p>
      <w:r>
        <w:rPr>
          <w:b/>
        </w:rPr>
        <w:t>知识点：</w:t>
      </w:r>
    </w:p>
    <w:p>
      <w:pPr>
        <w:pStyle w:val="ListBullet2"/>
      </w:pPr>
      <w:r>
        <w:t>CI/CD流程的优化与自动化</w:t>
      </w:r>
    </w:p>
    <w:p>
      <w:pPr>
        <w:pStyle w:val="ListBullet2"/>
      </w:pPr>
      <w:r>
        <w:t>AWS CodePipeline的使用</w:t>
      </w:r>
    </w:p>
    <w:p>
      <w:pPr>
        <w:pStyle w:val="ListBullet2"/>
      </w:pPr>
      <w:r>
        <w:t>CloudFormation模板的变更管理</w:t>
      </w:r>
    </w:p>
    <w:p>
      <w:pPr>
        <w:pStyle w:val="ListBullet2"/>
      </w:pPr>
      <w:r>
        <w:t>蓝/绿部署模式的应用</w:t>
      </w:r>
    </w:p>
    <w:p>
      <w:pPr>
        <w:pStyle w:val="ListBullet2"/>
      </w:pPr>
      <w:r>
        <w:t>自动化测试的实现</w:t>
      </w:r>
    </w:p>
    <w:p>
      <w:pPr>
        <w:pStyle w:val="Heading2"/>
      </w:pPr>
      <w:r>
        <w:t>Question #345｜Topic 1</w:t>
      </w:r>
    </w:p>
    <w:p>
      <w:r>
        <w:rPr>
          <w:b/>
        </w:rPr>
        <w:t>题库答案标记：</w:t>
      </w:r>
      <w:r>
        <w:t>B</w:t>
      </w:r>
    </w:p>
    <w:p>
      <w:r>
        <w:rPr>
          <w:b/>
        </w:rPr>
        <w:t>知识点：</w:t>
      </w:r>
    </w:p>
    <w:p>
      <w:pPr>
        <w:pStyle w:val="ListBullet2"/>
      </w:pPr>
      <w:r>
        <w:t>Correct Answer: B</w:t>
      </w:r>
    </w:p>
    <w:p>
      <w:pPr>
        <w:pStyle w:val="Heading2"/>
      </w:pPr>
      <w:r>
        <w:t>Question #346｜Topic 1</w:t>
      </w:r>
    </w:p>
    <w:p>
      <w:r>
        <w:rPr>
          <w:b/>
        </w:rPr>
        <w:t>题干主题：</w:t>
      </w:r>
      <w:r>
        <w:t>A company has a legacy application that runs on multiple NET Framework components. The components share the same Microsoft SQL Server database and communicate with each other asynchronously by using Microsoft Message Queueing (MSMQ). The company is starting a migration to containerized .NET Core components and wants to refactor the application to run on AWS. The .NET Core components require complex orchestration. The company must have full contro</w:t>
      </w:r>
    </w:p>
    <w:p>
      <w:r>
        <w:rPr>
          <w:b/>
        </w:rPr>
        <w:t>题库答案标记：</w:t>
      </w:r>
      <w:r>
        <w:t>D</w:t>
      </w:r>
    </w:p>
    <w:p>
      <w:r>
        <w:rPr>
          <w:b/>
        </w:rPr>
        <w:t>知识点：</w:t>
      </w:r>
    </w:p>
    <w:p>
      <w:pPr>
        <w:pStyle w:val="ListBullet2"/>
      </w:pPr>
      <w:r>
        <w:t>容器化应用的部署选项（ECS、Fargate、Elastic Beanstalk等）。</w:t>
      </w:r>
    </w:p>
    <w:p>
      <w:pPr>
        <w:pStyle w:val="ListBullet2"/>
      </w:pPr>
      <w:r>
        <w:t>数据库选型（RDS、Aurora、DynamoDB等）。</w:t>
      </w:r>
    </w:p>
    <w:p>
      <w:pPr>
        <w:pStyle w:val="ListBullet2"/>
      </w:pPr>
      <w:r>
        <w:t>异步消息传递服务（SQS、SNS、EventBridge、MSK等）。</w:t>
      </w:r>
    </w:p>
    <w:p>
      <w:pPr>
        <w:pStyle w:val="ListBullet2"/>
      </w:pPr>
      <w:r>
        <w:t>对网络和主机配置的控制需求。</w:t>
      </w:r>
    </w:p>
    <w:p>
      <w:pPr>
        <w:pStyle w:val="Heading2"/>
      </w:pPr>
      <w:r>
        <w:t>Question #347｜Topic 1</w:t>
      </w:r>
    </w:p>
    <w:p>
      <w:r>
        <w:rPr>
          <w:b/>
        </w:rPr>
        <w:t>题干主题：</w:t>
      </w:r>
      <w:r>
        <w:t>A solutions architect has launched multiple Amazon EC2 instances in a placement group within a single Availability Zone. Because of additional load on the system, the solutions architect attempts to add new instances to the placement group. However, the solutions architect receives an insufficient capacity error. What should the solutions architect do to troubleshoot this issue?</w:t>
      </w:r>
    </w:p>
    <w:p>
      <w:r>
        <w:rPr>
          <w:b/>
        </w:rPr>
        <w:t>题库答案标记：</w:t>
      </w:r>
      <w:r>
        <w:t>B</w:t>
      </w:r>
    </w:p>
    <w:p>
      <w:r>
        <w:rPr>
          <w:b/>
        </w:rPr>
        <w:t>知识点：</w:t>
      </w:r>
    </w:p>
    <w:p>
      <w:pPr>
        <w:pStyle w:val="ListBullet2"/>
      </w:pPr>
      <w:r>
        <w:t>本题考察的是Amazon EC2 Placement Groups的使用和限制，特别是Cluster Placement Group的容量问题。</w:t>
      </w:r>
    </w:p>
    <w:p>
      <w:pPr>
        <w:pStyle w:val="ListBullet2"/>
      </w:pPr>
      <w:r>
        <w:t>Cluster Placement Group用于优化实例之间的网络性能，但可能会因为容量限制导致无法添加新实例。</w:t>
      </w:r>
    </w:p>
    <w:p>
      <w:pPr>
        <w:pStyle w:val="Heading2"/>
      </w:pPr>
      <w:r>
        <w:t>Question #348｜Topic 1</w:t>
      </w:r>
    </w:p>
    <w:p>
      <w:r>
        <w:rPr>
          <w:b/>
        </w:rPr>
        <w:t>题干主题：</w:t>
      </w:r>
      <w:r>
        <w:t>A company has used infrastructure as code (IaC) to provision a set of two Amazon EC2 instances. The instances have remained the same for several years. The company's business has grown rapidly in the past few months. In response, the company’s operations team has implemented an Auto Scaling group to manage the sudden increases in traffic. Company policy requires a monthly installation of security updates on all operating systems that</w:t>
      </w:r>
    </w:p>
    <w:p>
      <w:r>
        <w:rPr>
          <w:b/>
        </w:rPr>
        <w:t>题库答案标记：</w:t>
      </w:r>
      <w:r>
        <w:t>CD</w:t>
      </w:r>
    </w:p>
    <w:p>
      <w:r>
        <w:rPr>
          <w:b/>
        </w:rPr>
        <w:t>知识点：</w:t>
      </w:r>
    </w:p>
    <w:p>
      <w:pPr>
        <w:pStyle w:val="ListBullet2"/>
      </w:pPr>
      <w:r>
        <w:t>Auto Scaling组的工作原理，包括实例替换和生命周期管理。</w:t>
      </w:r>
    </w:p>
    <w:p>
      <w:pPr>
        <w:pStyle w:val="ListBullet2"/>
      </w:pPr>
      <w:r>
        <w:t>如何通过自动化脚本和AMI更新来确保实例的安全性和一致性。</w:t>
      </w:r>
    </w:p>
    <w:p>
      <w:pPr>
        <w:pStyle w:val="Heading2"/>
      </w:pPr>
      <w:r>
        <w:t>Question #349｜Topic 1</w:t>
      </w:r>
    </w:p>
    <w:p>
      <w:r>
        <w:rPr>
          <w:b/>
        </w:rPr>
        <w:t>题库答案标记：</w:t>
      </w:r>
      <w:r>
        <w:t>D</w:t>
      </w:r>
    </w:p>
    <w:p>
      <w:r>
        <w:rPr>
          <w:b/>
        </w:rPr>
        <w:t>知识点：</w:t>
      </w:r>
    </w:p>
    <w:p>
      <w:pPr>
        <w:pStyle w:val="ListBullet2"/>
      </w:pPr>
      <w:r>
        <w:t>Amazon SageMaker实例的网络配置与隔离。</w:t>
      </w:r>
    </w:p>
    <w:p>
      <w:pPr>
        <w:pStyle w:val="ListBullet2"/>
      </w:pPr>
      <w:r>
        <w:t>如何在没有互联网访问的VPC中访问外部资源（如PyPI）。</w:t>
      </w:r>
    </w:p>
    <w:p>
      <w:pPr>
        <w:pStyle w:val="Heading2"/>
      </w:pPr>
      <w:r>
        <w:t>Question #350｜Topic 1</w:t>
      </w:r>
    </w:p>
    <w:p>
      <w:r>
        <w:rPr>
          <w:b/>
        </w:rPr>
        <w:t>题干主题：</w:t>
      </w:r>
      <w:r>
        <w:t>A solutions architect works for a government agency that has strict disaster recovery requirements. All Amazon Elastic Block Store (Amazon EBS) snapshots are required to be saved in at least two additional AWS Regions. The agency also is required to maintain the lowest possible operational overhead. Which solution meets these requirements?</w:t>
      </w:r>
    </w:p>
    <w:p>
      <w:r>
        <w:rPr>
          <w:b/>
        </w:rPr>
        <w:t>题库答案标记：</w:t>
      </w:r>
      <w:r>
        <w:t>A</w:t>
      </w:r>
    </w:p>
    <w:p>
      <w:r>
        <w:rPr>
          <w:b/>
        </w:rPr>
        <w:t>知识点：</w:t>
      </w:r>
    </w:p>
    <w:p>
      <w:pPr>
        <w:pStyle w:val="ListBullet2"/>
      </w:pPr>
      <w:r>
        <w:t>Amazon Elastic Block Store (Amazon EBS) 快照的跨区域复制。</w:t>
      </w:r>
    </w:p>
    <w:p>
      <w:pPr>
        <w:pStyle w:val="ListBullet2"/>
      </w:pPr>
      <w:r>
        <w:t>灾难恢复 (Disaster Recovery) 的最佳实践。</w:t>
      </w:r>
    </w:p>
    <w:p>
      <w:pPr>
        <w:pStyle w:val="ListBullet2"/>
      </w:pPr>
      <w:r>
        <w:t>如何使用 AWS 服务（如 Amazon DLM、EventBridge、Lambda、AWS Backup 和 EC2 Image Builder）实现自动化和低运营开销。</w:t>
      </w:r>
    </w:p>
    <w:p>
      <w:pPr>
        <w:pStyle w:val="Heading2"/>
      </w:pPr>
      <w:r>
        <w:t>Question #351｜Topic 1</w:t>
      </w:r>
    </w:p>
    <w:p>
      <w:r>
        <w:rPr>
          <w:b/>
        </w:rPr>
        <w:t>题干主题：</w:t>
      </w:r>
      <w:r>
        <w:t>A company has a project that is launching Amazon EC2 instances that are larger than required. The project's account cannot be part of the company's organization in AWS Organizations due to policy restrictions to keep this activity outside of corporate IT. The company wants to allow only the launch of t3.small EC2 instances by developers in the project's account. These EC2 instances must be restricted to the us-east-2 Region. What should a solutio</w:t>
      </w:r>
    </w:p>
    <w:p>
      <w:r>
        <w:rPr>
          <w:b/>
        </w:rPr>
        <w:t>题库答案标记：</w:t>
      </w:r>
      <w:r>
        <w:t>D</w:t>
      </w:r>
    </w:p>
    <w:p>
      <w:r>
        <w:rPr>
          <w:b/>
        </w:rPr>
        <w:t>知识点：</w:t>
      </w:r>
    </w:p>
    <w:p>
      <w:pPr>
        <w:pStyle w:val="ListBullet2"/>
      </w:pPr>
      <w:r>
        <w:t>IAM策略的使用与权限管理。</w:t>
      </w:r>
    </w:p>
    <w:p>
      <w:pPr>
        <w:pStyle w:val="ListBullet2"/>
      </w:pPr>
      <w:r>
        <w:t>如何限制资源类型和区域的使用。</w:t>
      </w:r>
    </w:p>
    <w:p>
      <w:pPr>
        <w:pStyle w:val="ListBullet2"/>
      </w:pPr>
      <w:r>
        <w:t>理解AWS Organizations与SCP的作用及限制。</w:t>
      </w:r>
    </w:p>
    <w:p>
      <w:pPr>
        <w:pStyle w:val="Heading2"/>
      </w:pPr>
      <w:r>
        <w:t>Question #352｜Topic 1</w:t>
      </w:r>
    </w:p>
    <w:p>
      <w:r>
        <w:rPr>
          <w:b/>
        </w:rPr>
        <w:t>题干主题：</w:t>
      </w:r>
      <w:r>
        <w:t>The company created a destination S3 bucket in a second account. Data must be copied from the source S3 bucket to the destination S3 bucket to meet a compliance objective. This replication occurs through the use of an S3 replication rule to cover all objects in the source S3 bucket. One specific radar station is identified as having the most accurate data. Data replication at this radar station must be monitored for completion within 30 minutes a</w:t>
      </w:r>
    </w:p>
    <w:p>
      <w:r>
        <w:rPr>
          <w:b/>
        </w:rPr>
        <w:t>题库答案标记：</w:t>
      </w:r>
      <w:r>
        <w:t>D</w:t>
      </w:r>
    </w:p>
    <w:p>
      <w:r>
        <w:rPr>
          <w:b/>
        </w:rPr>
        <w:t>知识点：</w:t>
      </w:r>
    </w:p>
    <w:p>
      <w:pPr>
        <w:pStyle w:val="ListBullet2"/>
      </w:pPr>
      <w:r>
        <w:t>Amazon S3跨账户复制规则的配置与管理。</w:t>
      </w:r>
    </w:p>
    <w:p>
      <w:pPr>
        <w:pStyle w:val="ListBullet2"/>
      </w:pPr>
      <w:r>
        <w:t>Amazon S3 Replication Time Control (S3 RTC) 的使用。</w:t>
      </w:r>
    </w:p>
    <w:p>
      <w:pPr>
        <w:pStyle w:val="ListBullet2"/>
      </w:pPr>
      <w:r>
        <w:t>如何监控和设置警报以确保数据复制的时间要求。</w:t>
      </w:r>
    </w:p>
    <w:p>
      <w:pPr>
        <w:pStyle w:val="ListBullet2"/>
      </w:pPr>
      <w:r>
        <w:t>Amazon EventBridge规则的创建与事件触发。</w:t>
      </w:r>
    </w:p>
    <w:p>
      <w:pPr>
        <w:pStyle w:val="Heading2"/>
      </w:pPr>
      <w:r>
        <w:t>Question #353｜Topic 1</w:t>
      </w:r>
    </w:p>
    <w:p>
      <w:r>
        <w:rPr>
          <w:b/>
        </w:rPr>
        <w:t>题干主题：</w:t>
      </w:r>
      <w:r>
        <w:t>A company wants to migrate its on-premises data center to the AWS Cloud. This includes thousands of virtualized Linux and Microsoft Windows servers, SAN storage, Java and PHP applications with MySQL, and Oracle databases. There are many dependent services hosted either in the same data center or externally. The technical documentation is incomplete and outdated. A solutions architect needs to understand the current environment and estimate the cl</w:t>
      </w:r>
    </w:p>
    <w:p>
      <w:r>
        <w:rPr>
          <w:b/>
        </w:rPr>
        <w:t>题库答案标记：</w:t>
      </w:r>
      <w:r>
        <w:t>ADF</w:t>
      </w:r>
    </w:p>
    <w:p>
      <w:r>
        <w:rPr>
          <w:b/>
        </w:rPr>
        <w:t>知识点：</w:t>
      </w:r>
    </w:p>
    <w:p>
      <w:pPr>
        <w:pStyle w:val="ListBullet2"/>
      </w:pPr>
      <w:r>
        <w:t>本题考察的是AWS云迁移相关的工具和服务，包括如何评估现有环境、规划迁移过程以及估算迁移成本。</w:t>
      </w:r>
    </w:p>
    <w:p>
      <w:pPr>
        <w:pStyle w:val="Heading2"/>
      </w:pPr>
      <w:r>
        <w:t>Question #354｜Topic 1</w:t>
      </w:r>
    </w:p>
    <w:p>
      <w:r>
        <w:rPr>
          <w:b/>
        </w:rPr>
        <w:t>题干主题：</w:t>
      </w:r>
      <w:r>
        <w:t xml:space="preserve">A solutions architect is reviewing an application's resilience before launch. The application runs on an Amazon EC2 instance that is deployed in a private subnet of a VPC. The EC2 instance is provisioned by an Auto Scaling group that has a minimum capacity of 1 and a maximum capacity of 1. The application stores data on an Amazon RDS for MySQL DB instance. The VPC has subnets configured in three Availability Zones and is configured with a single </w:t>
      </w:r>
    </w:p>
    <w:p>
      <w:r>
        <w:rPr>
          <w:b/>
        </w:rPr>
        <w:t>题库答案标记：</w:t>
      </w:r>
      <w:r>
        <w:t>A</w:t>
      </w:r>
    </w:p>
    <w:p>
      <w:r>
        <w:rPr>
          <w:b/>
        </w:rPr>
        <w:t>知识点：</w:t>
      </w:r>
    </w:p>
    <w:p>
      <w:pPr>
        <w:pStyle w:val="ListBullet2"/>
      </w:pPr>
      <w:r>
        <w:t>高可用性架构设计：确保应用程序能够跨多个可用区运行。</w:t>
      </w:r>
    </w:p>
    <w:p>
      <w:pPr>
        <w:pStyle w:val="Heading2"/>
      </w:pPr>
      <w:r>
        <w:t>Question #355｜Topic 1</w:t>
      </w:r>
    </w:p>
    <w:p>
      <w:r>
        <w:rPr>
          <w:b/>
        </w:rPr>
        <w:t>题干主题：</w:t>
      </w:r>
      <w:r>
        <w:t xml:space="preserve">A company is planning to migrate its on-premises transaction-processing application to AWS. The application runs inside Docker containers that are hosted on VMs in the company's data center. The Docker containers have shared storage where the application records transaction data. The transactions are time sensitive. The volume of transactions inside the application is unpredictable. The company must implement a low- latency storage solution that </w:t>
      </w:r>
    </w:p>
    <w:p>
      <w:r>
        <w:rPr>
          <w:b/>
        </w:rPr>
        <w:t>题库答案标记：</w:t>
      </w:r>
      <w:r>
        <w:t>B</w:t>
      </w:r>
    </w:p>
    <w:p>
      <w:r>
        <w:rPr>
          <w:b/>
        </w:rPr>
        <w:t>知识点：</w:t>
      </w:r>
    </w:p>
    <w:p>
      <w:pPr>
        <w:pStyle w:val="ListBullet2"/>
      </w:pPr>
      <w:r>
        <w:t>容器化应用的迁移与部署：如何将现有的容器化应用迁移到AWS。</w:t>
      </w:r>
    </w:p>
    <w:p>
      <w:pPr>
        <w:pStyle w:val="ListBullet2"/>
      </w:pPr>
      <w:r>
        <w:t>存储解决方案：选择合适的存储服务（如EFS、EBS、S3）以满足共享存储需求。</w:t>
      </w:r>
    </w:p>
    <w:p>
      <w:pPr>
        <w:pStyle w:val="ListBullet2"/>
      </w:pPr>
      <w:r>
        <w:t>自动扩展与低延迟：确保存储解决方案能够自动扩展并提供低延迟性能。</w:t>
      </w:r>
    </w:p>
    <w:p>
      <w:pPr>
        <w:pStyle w:val="ListBullet2"/>
      </w:pPr>
      <w:r>
        <w:t>无服务器架构：使用AWS Fargate减少管理开销。</w:t>
      </w:r>
    </w:p>
    <w:p>
      <w:pPr>
        <w:pStyle w:val="Heading2"/>
      </w:pPr>
      <w:r>
        <w:t>Question #356｜Topic 1</w:t>
      </w:r>
    </w:p>
    <w:p>
      <w:r>
        <w:rPr>
          <w:b/>
        </w:rPr>
        <w:t>题干主题：</w:t>
      </w:r>
      <w:r>
        <w:t xml:space="preserve">A company is planning to migrate to the AWS Cloud. The company hosts many applications on Windows servers and Linux servers. Some of the servers are physical, and some of the servers are virtual. The company uses several types of databases in its on-premises environment. The company does not have an accurate inventory of its on-premises servers and applications. The company wants to rightsize its resources during migration. A solutions architect </w:t>
      </w:r>
    </w:p>
    <w:p>
      <w:r>
        <w:rPr>
          <w:b/>
        </w:rPr>
        <w:t>题库答案标记：</w:t>
      </w:r>
      <w:r>
        <w:t>B</w:t>
      </w:r>
    </w:p>
    <w:p>
      <w:r>
        <w:rPr>
          <w:b/>
        </w:rPr>
        <w:t>知识点：</w:t>
      </w:r>
    </w:p>
    <w:p>
      <w:pPr>
        <w:pStyle w:val="ListBullet2"/>
      </w:pPr>
      <w:r>
        <w:t>本题考察的是AWS迁移工具的使用，包括AWS Migration Hub、AWS Application Discovery Service、Migration Evaluator等工具的功能和适</w:t>
      </w:r>
    </w:p>
    <w:p>
      <w:pPr>
        <w:pStyle w:val="ListBullet2"/>
      </w:pPr>
      <w:r>
        <w:t>用场景。</w:t>
      </w:r>
    </w:p>
    <w:p>
      <w:pPr>
        <w:pStyle w:val="ListBullet2"/>
      </w:pPr>
      <w:r>
        <w:t>重点在于如何评估现有环境、收集服务器和应用程序的关系信息，以及生成迁移计划。</w:t>
      </w:r>
    </w:p>
    <w:p>
      <w:pPr>
        <w:pStyle w:val="Heading2"/>
      </w:pPr>
      <w:r>
        <w:t>Question #357｜Topic 1</w:t>
      </w:r>
    </w:p>
    <w:p>
      <w:r>
        <w:rPr>
          <w:b/>
        </w:rPr>
        <w:t>题干主题：</w:t>
      </w:r>
      <w:r>
        <w:t>A financial services company sells its software-as-a-service (SaaS) platform for application compliance to large global banks. The SaaS platform runs on AWS and uses multiple AWS accounts that are managed in an organization in AWS Organizations. The SaaS platform uses many AWS resources globally. For regulatory compliance, all API calls to AWS resources must be audited, tracked for changes, and stored in a durable and secure data store.</w:t>
      </w:r>
    </w:p>
    <w:p>
      <w:r>
        <w:rPr>
          <w:b/>
        </w:rPr>
        <w:t>题库答案标记：</w:t>
      </w:r>
      <w:r>
        <w:t>C</w:t>
      </w:r>
    </w:p>
    <w:p>
      <w:r>
        <w:rPr>
          <w:b/>
        </w:rPr>
        <w:t>知识点：</w:t>
      </w:r>
    </w:p>
    <w:p>
      <w:pPr>
        <w:pStyle w:val="ListBullet2"/>
      </w:pPr>
      <w:r>
        <w:t>AWS CloudTrail的使用和部署。</w:t>
      </w:r>
    </w:p>
    <w:p>
      <w:pPr>
        <w:pStyle w:val="ListBullet2"/>
      </w:pPr>
      <w:r>
        <w:t>跨账户和跨区域的日志管理。</w:t>
      </w:r>
    </w:p>
    <w:p>
      <w:pPr>
        <w:pStyle w:val="ListBullet2"/>
      </w:pPr>
      <w:r>
        <w:t>Amazon S3的安全性配置，包括MFA删除和加密。</w:t>
      </w:r>
    </w:p>
    <w:p>
      <w:pPr>
        <w:pStyle w:val="ListBullet2"/>
      </w:pPr>
      <w:r>
        <w:t>组织级别的资源管理和合规性要求。</w:t>
      </w:r>
    </w:p>
    <w:p>
      <w:pPr>
        <w:pStyle w:val="Heading2"/>
      </w:pPr>
      <w:r>
        <w:t>Question #358｜Topic 1</w:t>
      </w:r>
    </w:p>
    <w:p>
      <w:r>
        <w:rPr>
          <w:b/>
        </w:rPr>
        <w:t>题干主题：</w:t>
      </w:r>
      <w:r>
        <w:t>A company is deploying a distributed in-memory database on a fleet of Amazon EC2 instances. The fleet consists of a primary node and eight worker nodes. The primary node is responsible for monitoring cluster health, accepting user requests, distributing user requests to worker nodes, and sending an aggregate response back to a client. Worker nodes communicate with each other to replicate data partitions. The company requires the lowest possible n</w:t>
      </w:r>
    </w:p>
    <w:p>
      <w:r>
        <w:rPr>
          <w:b/>
        </w:rPr>
        <w:t>题库答案标记：</w:t>
      </w:r>
      <w:r>
        <w:t>C</w:t>
      </w:r>
    </w:p>
    <w:p>
      <w:r>
        <w:rPr>
          <w:b/>
        </w:rPr>
        <w:t>知识点：</w:t>
      </w:r>
    </w:p>
    <w:p>
      <w:pPr>
        <w:pStyle w:val="ListBullet2"/>
      </w:pPr>
      <w:r>
        <w:t>Amazon EC2实例类型选择：内存优化型 vs 计算优化型。</w:t>
      </w:r>
    </w:p>
    <w:p>
      <w:pPr>
        <w:pStyle w:val="ListBullet2"/>
      </w:pPr>
      <w:r>
        <w:t>Placement Group类型：Cluster Placement Group、Partition Placement Group、Spread Placement Group。</w:t>
      </w:r>
    </w:p>
    <w:p>
      <w:pPr>
        <w:pStyle w:val="ListBullet2"/>
      </w:pPr>
      <w:r>
        <w:t>如何优化网络延迟以实现高性能分布式架构。</w:t>
      </w:r>
    </w:p>
    <w:p>
      <w:pPr>
        <w:pStyle w:val="Heading2"/>
      </w:pPr>
      <w:r>
        <w:t>Question #359｜Topic 1</w:t>
      </w:r>
    </w:p>
    <w:p>
      <w:r>
        <w:rPr>
          <w:b/>
        </w:rPr>
        <w:t>题干主题：</w:t>
      </w:r>
      <w:r>
        <w:t>A company maintains information on premises in approximately 1 million.csv files that are hosted on a VM. The data initially is 10 TB in size and grows at a rate of 1 TB each week. The company needs to automate backups of the data to the AWS Cloud. Backups of the data must occur daily. The company needs a solution that applies custom filters to back up only a subset of the data that is located in designated source directories. The company has set</w:t>
      </w:r>
    </w:p>
    <w:p>
      <w:r>
        <w:rPr>
          <w:b/>
        </w:rPr>
        <w:t>题库答案标记：</w:t>
      </w:r>
      <w:r>
        <w:t>C</w:t>
      </w:r>
    </w:p>
    <w:p>
      <w:r>
        <w:rPr>
          <w:b/>
        </w:rPr>
        <w:t>知识点：</w:t>
      </w:r>
    </w:p>
    <w:p>
      <w:pPr>
        <w:pStyle w:val="ListBullet2"/>
      </w:pPr>
      <w:r>
        <w:t>数据迁移与备份：如何将本地数据迁移到AWS云端并进行自动化备份。</w:t>
      </w:r>
    </w:p>
    <w:p>
      <w:pPr>
        <w:pStyle w:val="ListBullet2"/>
      </w:pPr>
      <w:r>
        <w:t>AWS服务选择：熟悉AWS DataSync、AWS Backup、Amazon S3、AWS Snowball Edge等服务的功能和适用场景。</w:t>
      </w:r>
    </w:p>
    <w:p>
      <w:pPr>
        <w:pStyle w:val="ListBullet2"/>
      </w:pPr>
      <w:r>
        <w:t>操作效率：选择最少的操作开销来满足需求。</w:t>
      </w:r>
    </w:p>
    <w:p>
      <w:pPr>
        <w:pStyle w:val="Heading2"/>
      </w:pPr>
      <w:r>
        <w:t>Question #360｜Topic 1</w:t>
      </w:r>
    </w:p>
    <w:p>
      <w:r>
        <w:rPr>
          <w:b/>
        </w:rPr>
        <w:t>题干主题：</w:t>
      </w:r>
      <w:r>
        <w:t xml:space="preserve">A financial services company has an asset management product that thousands of customers use around the world. The customers provide feedback about the product through surveys. The company is building a new analytical solution that runs on Amazon EMR to analyze the data from these surveys. The following user personas need to access the analytical solution to perform different actions: • Administrator: Provisions the EMR cluster for the analytics </w:t>
      </w:r>
    </w:p>
    <w:p>
      <w:r>
        <w:rPr>
          <w:b/>
        </w:rPr>
        <w:t>题库答案标记：</w:t>
      </w:r>
      <w:r>
        <w:t>C</w:t>
      </w:r>
    </w:p>
    <w:p>
      <w:r>
        <w:rPr>
          <w:b/>
        </w:rPr>
        <w:t>知识点：</w:t>
      </w:r>
    </w:p>
    <w:p>
      <w:pPr>
        <w:pStyle w:val="ListBullet2"/>
      </w:pPr>
      <w:r>
        <w:t>IAM权限管理与最小权限原则</w:t>
      </w:r>
    </w:p>
    <w:p>
      <w:pPr>
        <w:pStyle w:val="ListBullet2"/>
      </w:pPr>
      <w:r>
        <w:t>Amazon EMR的部署与管理</w:t>
      </w:r>
    </w:p>
    <w:p>
      <w:pPr>
        <w:pStyle w:val="ListBullet2"/>
      </w:pPr>
      <w:r>
        <w:t>AWS Service Catalog的使用</w:t>
      </w:r>
    </w:p>
    <w:p>
      <w:pPr>
        <w:pStyle w:val="ListBullet2"/>
      </w:pPr>
      <w:r>
        <w:t>资源合规性检查与AWS Config规则</w:t>
      </w:r>
    </w:p>
    <w:p>
      <w:pPr>
        <w:pStyle w:val="Heading2"/>
      </w:pPr>
      <w:r>
        <w:t>Question #361｜Topic 1</w:t>
      </w:r>
    </w:p>
    <w:p>
      <w:r>
        <w:rPr>
          <w:b/>
        </w:rPr>
        <w:t>题干主题：</w:t>
      </w:r>
      <w:r>
        <w:t>The company wants to give the new customer access to the SaaS service, but the company does not want to immediately deploy new EC2 resources in us-east-1. Which solution will meet these requirements? 一家软件即服务 (SaaS) 公司使用 AWS 托管一个由 AWS PrivateLink 提供支持的服务。该服务由运行在三个 Amazon EC2 实例上的专有</w:t>
      </w:r>
    </w:p>
    <w:p>
      <w:r>
        <w:rPr>
          <w:b/>
        </w:rPr>
        <w:t>题库答案标记：</w:t>
      </w:r>
      <w:r>
        <w:t>A</w:t>
      </w:r>
    </w:p>
    <w:p>
      <w:pPr>
        <w:pStyle w:val="ListBullet"/>
      </w:pPr>
      <w:r>
        <w:t>知识点：原文未能自动提取到独立的知识点列表；请结合本题解析正文复核。</w:t>
      </w:r>
    </w:p>
    <w:p>
      <w:pPr>
        <w:pStyle w:val="Heading2"/>
      </w:pPr>
      <w:r>
        <w:t>Question #362｜Topic 1</w:t>
      </w:r>
    </w:p>
    <w:p>
      <w:r>
        <w:rPr>
          <w:b/>
        </w:rPr>
        <w:t>题干主题：</w:t>
      </w:r>
      <w:r>
        <w:t>A company needs to monitor a growing number of Amazon S3 buckets across two AWS Regions. The company also needs to track the percentage of objects that are encrypted in Amazon S3. The company needs a dashboard to display this information for internal compliance teams. Which solution will meet these requirements with the LEAST operational overhead? 一家公司需要监控位于两个 AWS 区域中的越来越多的 Amazon S3 存储桶。 公司还需要跟踪 Amazon S3 中已加密对象的百分比。 公</w:t>
      </w:r>
    </w:p>
    <w:p>
      <w:r>
        <w:rPr>
          <w:b/>
        </w:rPr>
        <w:t>题库答案标记：</w:t>
      </w:r>
      <w:r>
        <w:t>C</w:t>
      </w:r>
    </w:p>
    <w:p>
      <w:r>
        <w:rPr>
          <w:b/>
        </w:rPr>
        <w:t>知识点：</w:t>
      </w:r>
    </w:p>
    <w:p>
      <w:pPr>
        <w:pStyle w:val="ListBullet2"/>
      </w:pPr>
      <w:r>
        <w:t>Amazon S3 Storage Lens的功能和使用场景。</w:t>
      </w:r>
    </w:p>
    <w:p>
      <w:pPr>
        <w:pStyle w:val="ListBullet2"/>
      </w:pPr>
      <w:r>
        <w:t>如何监控和报告S3存储桶的加密状态。</w:t>
      </w:r>
    </w:p>
    <w:p>
      <w:pPr>
        <w:pStyle w:val="ListBullet2"/>
      </w:pPr>
      <w:r>
        <w:t>如何以最小的操作开销实现合规性监控。</w:t>
      </w:r>
    </w:p>
    <w:p>
      <w:pPr>
        <w:pStyle w:val="Heading2"/>
      </w:pPr>
      <w:r>
        <w:t>Question #363｜Topic 1</w:t>
      </w:r>
    </w:p>
    <w:p>
      <w:r>
        <w:rPr>
          <w:b/>
        </w:rPr>
        <w:t>题干主题：</w:t>
      </w:r>
      <w:r>
        <w:t>A company’s CISO has asked a solutions architect to re-engineer the company's current CI/CD practices to make sure patch deployments to its application can happen as quickly as possible with minimal downtime if vulnerabilities are discovered. The company must also be able to quickly roll back a change in case of errors. The web application is deployed in a fleet of Amazon EC2 instances behind an Application Load Balancer. The company is currently</w:t>
      </w:r>
    </w:p>
    <w:p>
      <w:r>
        <w:rPr>
          <w:b/>
        </w:rPr>
        <w:t>题库答案标记：</w:t>
      </w:r>
      <w:r>
        <w:t>B</w:t>
      </w:r>
    </w:p>
    <w:p>
      <w:r>
        <w:rPr>
          <w:b/>
        </w:rPr>
        <w:t>知识点：</w:t>
      </w:r>
    </w:p>
    <w:p>
      <w:pPr>
        <w:pStyle w:val="ListBullet2"/>
      </w:pPr>
      <w:r>
        <w:t>CI/CD最佳实践，包括快速部署和回滚的能力。</w:t>
      </w:r>
    </w:p>
    <w:p>
      <w:pPr>
        <w:pStyle w:val="ListBullet2"/>
      </w:pPr>
      <w:r>
        <w:t>AWS CodePipeline的配置和集成能力。</w:t>
      </w:r>
    </w:p>
    <w:p>
      <w:pPr>
        <w:pStyle w:val="Heading2"/>
      </w:pPr>
      <w:r>
        <w:t>Question #364｜Topic 1</w:t>
      </w:r>
    </w:p>
    <w:p>
      <w:r>
        <w:rPr>
          <w:b/>
        </w:rPr>
        <w:t>题干主题：</w:t>
      </w:r>
      <w:r>
        <w:t>A company is managing many AWS accounts by using an organization in AWS Organizations. Different business units in the company run applications on Amazon EC2 instances. All the EC2 instances must have a BusinessUnit tag so that the company can track the cost for each business unit. A recent audit revealed that some instances were missing this tag. The company manually added the missing tag to the instances.</w:t>
      </w:r>
    </w:p>
    <w:p>
      <w:r>
        <w:rPr>
          <w:b/>
        </w:rPr>
        <w:t>题库答案标记：</w:t>
      </w:r>
      <w:r>
        <w:t>C</w:t>
      </w:r>
    </w:p>
    <w:p>
      <w:r>
        <w:rPr>
          <w:b/>
        </w:rPr>
        <w:t>知识点：</w:t>
      </w:r>
    </w:p>
    <w:p>
      <w:pPr>
        <w:pStyle w:val="ListBullet2"/>
      </w:pPr>
      <w:r>
        <w:t>AWS Organizations的功能，包括Service Control Policies (SCP)和Tag Policies的使用。</w:t>
      </w:r>
    </w:p>
    <w:p>
      <w:pPr>
        <w:pStyle w:val="ListBullet2"/>
      </w:pPr>
      <w:r>
        <w:t>如何强制实施资源标签策略以确保成本跟踪和合规性。</w:t>
      </w:r>
    </w:p>
    <w:p>
      <w:pPr>
        <w:pStyle w:val="Heading2"/>
      </w:pPr>
      <w:r>
        <w:t>Question #365｜Topic 1</w:t>
      </w:r>
    </w:p>
    <w:p>
      <w:r>
        <w:rPr>
          <w:b/>
        </w:rPr>
        <w:t>题干主题：</w:t>
      </w:r>
      <w:r>
        <w:t>A company is running a workload that consists of thousands of Amazon EC2 instances. The workload is running in a VPC that contains several public subnets and private subnets. The public subnets have a route for 0.0.0.0/0 to an existing internet gateway. The private subnets have a route for 0.0.0.0/0 to an existing NAT gateway. A solutions architect needs to migrate the entire fleet of EC2 instances to use IPv6. The EC2 instances that are in priva</w:t>
      </w:r>
    </w:p>
    <w:p>
      <w:r>
        <w:rPr>
          <w:b/>
        </w:rPr>
        <w:t>题库答案标记：</w:t>
      </w:r>
      <w:r>
        <w:t>C</w:t>
      </w:r>
    </w:p>
    <w:p>
      <w:r>
        <w:rPr>
          <w:b/>
        </w:rPr>
        <w:t>知识点：</w:t>
      </w:r>
    </w:p>
    <w:p>
      <w:pPr>
        <w:pStyle w:val="ListBullet2"/>
      </w:pPr>
      <w:r>
        <w:t>IPv6地址分配与管理</w:t>
      </w:r>
    </w:p>
    <w:p>
      <w:pPr>
        <w:pStyle w:val="ListBullet2"/>
      </w:pPr>
      <w:r>
        <w:t>VPC子网配置与路由表更新</w:t>
      </w:r>
    </w:p>
    <w:p>
      <w:pPr>
        <w:pStyle w:val="ListBullet2"/>
      </w:pPr>
      <w:r>
        <w:t>使用Egress-Only Internet Gateway确保私有子网的安全性</w:t>
      </w:r>
    </w:p>
    <w:p>
      <w:pPr>
        <w:pStyle w:val="Heading2"/>
      </w:pPr>
      <w:r>
        <w:t>Question #366｜Topic 1</w:t>
      </w:r>
    </w:p>
    <w:p>
      <w:r>
        <w:rPr>
          <w:b/>
        </w:rPr>
        <w:t>题干主题：</w:t>
      </w:r>
      <w:r>
        <w:t>A company is using Amazon API Gateway to deploy a private REST API that will provide access to sensitive data. The API must be accessible only from an application that is deployed in a VPC. The company deploys the API successfully. However, the API is not accessible from an Amazon EC2 instance that is deployed in the VPC. Which solution will provide connectivity between the EC2 instance and the API?</w:t>
      </w:r>
    </w:p>
    <w:p>
      <w:r>
        <w:rPr>
          <w:b/>
        </w:rPr>
        <w:t>题库答案标记：</w:t>
      </w:r>
      <w:r>
        <w:t>B</w:t>
      </w:r>
    </w:p>
    <w:p>
      <w:r>
        <w:rPr>
          <w:b/>
        </w:rPr>
        <w:t>知识点：</w:t>
      </w:r>
    </w:p>
    <w:p>
      <w:pPr>
        <w:pStyle w:val="ListBullet2"/>
      </w:pPr>
      <w:r>
        <w:t>Amazon API Gateway的私有REST API配置。</w:t>
      </w:r>
    </w:p>
    <w:p>
      <w:pPr>
        <w:pStyle w:val="ListBullet2"/>
      </w:pPr>
      <w:r>
        <w:t>VPC接口端点（Interface VPC Endpoint）的使用。</w:t>
      </w:r>
    </w:p>
    <w:p>
      <w:pPr>
        <w:pStyle w:val="ListBullet2"/>
      </w:pPr>
      <w:r>
        <w:t>API资源策略和端点策略的配置。</w:t>
      </w:r>
    </w:p>
    <w:p>
      <w:pPr>
        <w:pStyle w:val="ListBullet2"/>
      </w:pPr>
      <w:r>
        <w:t>私有DNS命名的启用与禁用。</w:t>
      </w:r>
    </w:p>
    <w:p>
      <w:pPr>
        <w:pStyle w:val="Heading2"/>
      </w:pPr>
      <w:r>
        <w:t>Question #367｜Topic 1</w:t>
      </w:r>
    </w:p>
    <w:p>
      <w:r>
        <w:rPr>
          <w:b/>
        </w:rPr>
        <w:t>题干主题：</w:t>
      </w:r>
      <w:r>
        <w:t>A large payroll company recently merged with a small staffing company. The unified company now has multiple business units, each with its own existing AWS account. A solutions architect must ensure that the company can centrally manage the billing and access policies for all the AWS accounts. The solutions architect configures AWS Organizations by sending an invitation to all member accounts of the company from a centralized management account.</w:t>
      </w:r>
    </w:p>
    <w:p>
      <w:r>
        <w:rPr>
          <w:b/>
        </w:rPr>
        <w:t>题库答案标记：</w:t>
      </w:r>
      <w:r>
        <w:t>C</w:t>
      </w:r>
    </w:p>
    <w:p>
      <w:r>
        <w:rPr>
          <w:b/>
        </w:rPr>
        <w:t>知识点：</w:t>
      </w:r>
    </w:p>
    <w:p>
      <w:pPr>
        <w:pStyle w:val="ListBullet2"/>
      </w:pPr>
      <w:r>
        <w:t>本题考察的是AWS Organizations的使用，包括如何集中管理多个AWS账户的账单和访问策略。</w:t>
      </w:r>
    </w:p>
    <w:p>
      <w:pPr>
        <w:pStyle w:val="ListBullet2"/>
      </w:pPr>
      <w:r>
        <w:t>涉及IAM角色的创建和跨账户权限管理的知识点。</w:t>
      </w:r>
    </w:p>
    <w:p>
      <w:pPr>
        <w:pStyle w:val="Heading2"/>
      </w:pPr>
      <w:r>
        <w:t>Question #368｜Topic 1</w:t>
      </w:r>
    </w:p>
    <w:p>
      <w:r>
        <w:rPr>
          <w:b/>
        </w:rPr>
        <w:t>题干主题：</w:t>
      </w:r>
      <w:r>
        <w:t>A company has application services that have been containerized and deployed on multiple Amazon EC2 instances with public IPs. An Apache Kafka cluster has been deployed to the EC2 instances. A PostgreSQL database has been migrated to Amazon RDS for PostgreSQL. The company expects a significant increase of orders on its platform when a new version of its flagship product is released. What changes to the current architecture will reduce operational</w:t>
      </w:r>
    </w:p>
    <w:p>
      <w:r>
        <w:rPr>
          <w:b/>
        </w:rPr>
        <w:t>题库答案标记：</w:t>
      </w:r>
      <w:r>
        <w:t>D</w:t>
      </w:r>
    </w:p>
    <w:p>
      <w:r>
        <w:rPr>
          <w:b/>
        </w:rPr>
        <w:t>知识点：</w:t>
      </w:r>
    </w:p>
    <w:p>
      <w:pPr>
        <w:pStyle w:val="ListBullet2"/>
      </w:pPr>
      <w:r>
        <w:t>容器化应用的部署与管理（Amazon EKS 和 AWS Fargate）。</w:t>
      </w:r>
    </w:p>
    <w:p>
      <w:pPr>
        <w:pStyle w:val="ListBullet2"/>
      </w:pPr>
      <w:r>
        <w:t>数据库的高可用性与性能优化（读副本和存储扩展）。</w:t>
      </w:r>
    </w:p>
    <w:p>
      <w:pPr>
        <w:pStyle w:val="ListBullet2"/>
      </w:pPr>
      <w:r>
        <w:t>流数据处理（Amazon Managed Streaming for Apache Kafka 和 Amazon Kinesis）。</w:t>
      </w:r>
    </w:p>
    <w:p>
      <w:pPr>
        <w:pStyle w:val="Heading2"/>
      </w:pPr>
      <w:r>
        <w:t>Question #369｜Topic 1</w:t>
      </w:r>
    </w:p>
    <w:p>
      <w:r>
        <w:rPr>
          <w:b/>
        </w:rPr>
        <w:t>题干主题：</w:t>
      </w:r>
      <w:r>
        <w:t>A company hosts a VPN in an on-premises data center. Employees currently connect to the VPN to access files in their Windows home directories. Recently, there has been a large growth in the number of employees who work remotely. As a result, bandwidth usage for connections into the data center has begun to reach 100% during business hours. The company must design a solution on AWS that will support the growth of the company's remote workforce, re</w:t>
      </w:r>
    </w:p>
    <w:p>
      <w:r>
        <w:rPr>
          <w:b/>
        </w:rPr>
        <w:t>题库答案标记：</w:t>
      </w:r>
      <w:r>
        <w:t>BD</w:t>
      </w:r>
    </w:p>
    <w:p>
      <w:r>
        <w:rPr>
          <w:b/>
        </w:rPr>
        <w:t>知识点：</w:t>
      </w:r>
    </w:p>
    <w:p>
      <w:pPr>
        <w:pStyle w:val="ListBullet2"/>
      </w:pPr>
      <w:r>
        <w:t>本题主要考察AWS存储服务（如Amazon FSx）和网络服务（如AWS Client VPN）的应用场景和设计能力。</w:t>
      </w:r>
    </w:p>
    <w:p>
      <w:pPr>
        <w:pStyle w:val="ListBullet2"/>
      </w:pPr>
      <w:r>
        <w:t>重点在于如何优化远程用户访问文件的性能，同时减少对本地数据中心的带宽压力和运维开销。</w:t>
      </w:r>
    </w:p>
    <w:p>
      <w:pPr>
        <w:pStyle w:val="Heading2"/>
      </w:pPr>
      <w:r>
        <w:t>Question #370｜Topic 1</w:t>
      </w:r>
    </w:p>
    <w:p>
      <w:r>
        <w:rPr>
          <w:b/>
        </w:rPr>
        <w:t>题干主题：</w:t>
      </w:r>
      <w:r>
        <w:t>A company has multiple AWS accounts. The company recently had a security audit that revealed many unencrypted Amazon Elastic Block Store (Amazon EBS) volumes attached to Amazon EC2 instances. A solutions architect must encrypt the unencrypted volumes and ensure that unencrypted volumes will be detected automatically in the future. Additionally, the company wants a solution that can centrally manage multiple AWS accounts with a focus on compliance</w:t>
      </w:r>
    </w:p>
    <w:p>
      <w:r>
        <w:rPr>
          <w:b/>
        </w:rPr>
        <w:t>题库答案标记：</w:t>
      </w:r>
      <w:r>
        <w:t>AC</w:t>
      </w:r>
    </w:p>
    <w:p>
      <w:r>
        <w:rPr>
          <w:b/>
        </w:rPr>
        <w:t>知识点：</w:t>
      </w:r>
    </w:p>
    <w:p>
      <w:pPr>
        <w:pStyle w:val="ListBullet2"/>
      </w:pPr>
      <w:r>
        <w:t>如何使用AWS Organizations和AWS Control Tower进行多账户管理和合规性控制。</w:t>
      </w:r>
    </w:p>
    <w:p>
      <w:pPr>
        <w:pStyle w:val="ListBullet2"/>
      </w:pPr>
      <w:r>
        <w:t>如何处理未加密的Amazon EBS卷，包括加密现有卷的最佳实践。</w:t>
      </w:r>
    </w:p>
    <w:p>
      <w:pPr>
        <w:pStyle w:val="ListBullet2"/>
      </w:pPr>
      <w:r>
        <w:t>如何使用AWS服务（如CloudTrail和EventBridge）进行自动化安全监控和响应。</w:t>
      </w:r>
    </w:p>
    <w:p>
      <w:pPr>
        <w:pStyle w:val="Heading2"/>
      </w:pPr>
      <w:r>
        <w:t>Question #371｜Topic 1</w:t>
      </w:r>
    </w:p>
    <w:p>
      <w:r>
        <w:rPr>
          <w:b/>
        </w:rPr>
        <w:t>题干主题：</w:t>
      </w:r>
      <w:r>
        <w:t>A company hosts an intranet web application on Amazon EC2 instances behind an Application Load Balancer (ALB). Currently, users authenticate to the application against an internal user database. The company needs to authenticate users to the application by using an existing AWS Directory Service for Microsoft Active Directory directory. All users with accounts in the directory must have access to the application.</w:t>
      </w:r>
    </w:p>
    <w:p>
      <w:r>
        <w:rPr>
          <w:b/>
        </w:rPr>
        <w:t>题库答案标记：</w:t>
      </w:r>
      <w:r>
        <w:t>B</w:t>
      </w:r>
    </w:p>
    <w:p>
      <w:r>
        <w:rPr>
          <w:b/>
        </w:rPr>
        <w:t>知识点：</w:t>
      </w:r>
    </w:p>
    <w:p>
      <w:pPr>
        <w:pStyle w:val="ListBullet2"/>
      </w:pPr>
      <w:r>
        <w:t>本题考察的是如何使用 AWS 服务（如 Amazon Cognito 和 AWS Directory Service）实现用户身份验证。</w:t>
      </w:r>
    </w:p>
    <w:p>
      <w:pPr>
        <w:pStyle w:val="ListBullet2"/>
      </w:pPr>
      <w:r>
        <w:t>重点在于理解 ALB 的身份验证功能（如 authenticate-oidc 和 authenticate-cognito 操作）以及如何与 AWS Directory Service 或其他身份提</w:t>
      </w:r>
    </w:p>
    <w:p>
      <w:pPr>
        <w:pStyle w:val="ListBullet2"/>
      </w:pPr>
      <w:r>
        <w:t>供商集成。</w:t>
      </w:r>
    </w:p>
    <w:p>
      <w:pPr>
        <w:pStyle w:val="Heading2"/>
      </w:pPr>
      <w:r>
        <w:t>Question #372｜Topic 1</w:t>
      </w:r>
    </w:p>
    <w:p>
      <w:r>
        <w:rPr>
          <w:b/>
        </w:rPr>
        <w:t>题干主题：</w:t>
      </w:r>
      <w:r>
        <w:t>A company has a website that serves many visitors. The company deploys a backend service for the website in a primary AWS Region and a disaster recovery (DR) Region. A single Amazon CloudFront distribution is deployed for the website. The company creates an Amazon Route 53 record set with health checks and a failover routing policy for the primary Region’s backend service. The company configures the Route 53 record set as an origin for the CloudF</w:t>
      </w:r>
    </w:p>
    <w:p>
      <w:r>
        <w:rPr>
          <w:b/>
        </w:rPr>
        <w:t>题库答案标记：</w:t>
      </w:r>
      <w:r>
        <w:t>D</w:t>
      </w:r>
    </w:p>
    <w:p>
      <w:r>
        <w:rPr>
          <w:b/>
        </w:rPr>
        <w:t>知识点：</w:t>
      </w:r>
    </w:p>
    <w:p>
      <w:pPr>
        <w:pStyle w:val="ListBullet2"/>
      </w:pPr>
      <w:r>
        <w:t>Amazon CloudFront的源组（Origin Group）功能及其故障转移机制。</w:t>
      </w:r>
    </w:p>
    <w:p>
      <w:pPr>
        <w:pStyle w:val="ListBullet2"/>
      </w:pPr>
      <w:r>
        <w:t>Amazon Route 53的故障转移路由策略和TTL设置对故障转移时间的影响。</w:t>
      </w:r>
    </w:p>
    <w:p>
      <w:pPr>
        <w:pStyle w:val="ListBullet2"/>
      </w:pPr>
      <w:r>
        <w:t>如何优化灾难恢复（DR）架构以实现快速故障转移。</w:t>
      </w:r>
    </w:p>
    <w:p>
      <w:pPr>
        <w:pStyle w:val="Heading2"/>
      </w:pPr>
      <w:r>
        <w:t>Question #373｜Topic 1</w:t>
      </w:r>
    </w:p>
    <w:p>
      <w:r>
        <w:rPr>
          <w:b/>
        </w:rPr>
        <w:t>题干主题：</w:t>
      </w:r>
      <w:r>
        <w:t>A company is using multiple AWS accounts and has multiple DevOps teams running production and non-production workloads in these accounts. The company would like to centrally-restrict access to some of the AWS services that the DevOps teams do not use. The company decided to use AWS Organizations and successfully invited all AWS accounts into the Organization. They would like to allow access to services that are currently in-use and deny a few spe</w:t>
      </w:r>
    </w:p>
    <w:p>
      <w:r>
        <w:rPr>
          <w:b/>
        </w:rPr>
        <w:t>题库答案标记：</w:t>
      </w:r>
      <w:r>
        <w:t>ABE</w:t>
      </w:r>
    </w:p>
    <w:p>
      <w:r>
        <w:rPr>
          <w:b/>
        </w:rPr>
        <w:t>知识点：</w:t>
      </w:r>
    </w:p>
    <w:p>
      <w:pPr>
        <w:pStyle w:val="ListBullet2"/>
      </w:pPr>
      <w:r>
        <w:t>使用AWS Organizations进行集中式管理和访问控制。</w:t>
      </w:r>
    </w:p>
    <w:p>
      <w:pPr>
        <w:pStyle w:val="ListBullet2"/>
      </w:pPr>
      <w:r>
        <w:t>服务控制策略（SCP）的使用和配置。</w:t>
      </w:r>
    </w:p>
    <w:p>
      <w:pPr>
        <w:pStyle w:val="ListBullet2"/>
      </w:pPr>
      <w:r>
        <w:t>如何定义组织单元（OUs）以管理多个账户。</w:t>
      </w:r>
    </w:p>
    <w:p>
      <w:pPr>
        <w:pStyle w:val="ListBullet2"/>
      </w:pPr>
      <w:r>
        <w:t>如何审查服务使用情况以优化访问策略。</w:t>
      </w:r>
    </w:p>
    <w:p>
      <w:pPr>
        <w:pStyle w:val="Heading2"/>
      </w:pPr>
      <w:r>
        <w:t>Question #374｜Topic 1</w:t>
      </w:r>
    </w:p>
    <w:p>
      <w:r>
        <w:rPr>
          <w:b/>
        </w:rPr>
        <w:t>题干主题：</w:t>
      </w:r>
      <w:r>
        <w:t>The application uses PostgreSQL for the database layer. The company needs a scaling solution to maximize availability during the sale events. Which solution will meet these requirements? 一家现场活动公司正在为其在 AWS 上的票务应用程序设计扩展解决方案。该应用程序在销售活动期间有很高的使用峰值。每个销售</w:t>
      </w:r>
    </w:p>
    <w:p>
      <w:r>
        <w:rPr>
          <w:b/>
        </w:rPr>
        <w:t>题库答案标记：</w:t>
      </w:r>
      <w:r>
        <w:t>D</w:t>
      </w:r>
    </w:p>
    <w:p>
      <w:r>
        <w:rPr>
          <w:b/>
        </w:rPr>
        <w:t>知识点：</w:t>
      </w:r>
    </w:p>
    <w:p>
      <w:pPr>
        <w:pStyle w:val="ListBullet2"/>
      </w:pPr>
      <w:r>
        <w:t>EC2 Auto Scaling策略：预测性扩展与计划扩展的区别与应用场景。</w:t>
      </w:r>
    </w:p>
    <w:p>
      <w:pPr>
        <w:pStyle w:val="ListBullet2"/>
      </w:pPr>
      <w:r>
        <w:t>数据库选择：Amazon Aurora PostgreSQL与Amazon RDS PostgreSQL的特性比较。</w:t>
      </w:r>
    </w:p>
    <w:p>
      <w:pPr>
        <w:pStyle w:val="ListBullet2"/>
      </w:pPr>
      <w:r>
        <w:t>事件驱动架构：使用Amazon EventBridge和AWS Lambda进行自动化操作。</w:t>
      </w:r>
    </w:p>
    <w:p>
      <w:pPr>
        <w:pStyle w:val="ListBullet2"/>
      </w:pPr>
      <w:r>
        <w:t>数据库预热与扩展：如何在高峰期前优化数据库性能。</w:t>
      </w:r>
    </w:p>
    <w:p>
      <w:pPr>
        <w:pStyle w:val="Heading2"/>
      </w:pPr>
      <w:r>
        <w:t>Question #375｜Topic 1</w:t>
      </w:r>
    </w:p>
    <w:p>
      <w:r>
        <w:rPr>
          <w:b/>
        </w:rPr>
        <w:t>题干主题：</w:t>
      </w:r>
      <w:r>
        <w:t>A company runs an intranet application on premises. The company wants to configure a cloud backup of the application. The company has selected AWS Elastic Disaster Recovery for this solution. The company requires that replication traffic does not travel through the public internet. The application also must not be accessible from the internet. The company does not want this solution to consume all available network bandwidth because other applica</w:t>
      </w:r>
    </w:p>
    <w:p>
      <w:r>
        <w:rPr>
          <w:b/>
        </w:rPr>
        <w:t>题库答案标记：</w:t>
      </w:r>
      <w:r>
        <w:t>ADE</w:t>
      </w:r>
    </w:p>
    <w:p>
      <w:r>
        <w:rPr>
          <w:b/>
        </w:rPr>
        <w:t>知识点：</w:t>
      </w:r>
    </w:p>
    <w:p>
      <w:pPr>
        <w:pStyle w:val="ListBullet2"/>
      </w:pPr>
      <w:r>
        <w:t>了解AWS Elastic Disaster Recovery的功能和配置选项。</w:t>
      </w:r>
    </w:p>
    <w:p>
      <w:pPr>
        <w:pStyle w:val="ListBullet2"/>
      </w:pPr>
      <w:r>
        <w:t>熟悉VPC网络配置，包括私有子网、NAT网关、Direct Connect和VPN连接。</w:t>
      </w:r>
    </w:p>
    <w:p>
      <w:pPr>
        <w:pStyle w:val="ListBullet2"/>
      </w:pPr>
      <w:r>
        <w:t>掌握如何通过私有IP地址进行数据复制以避免使用公共互联网。</w:t>
      </w:r>
    </w:p>
    <w:p>
      <w:pPr>
        <w:pStyle w:val="Heading2"/>
      </w:pPr>
      <w:r>
        <w:t>Question #376｜Topic 1</w:t>
      </w:r>
    </w:p>
    <w:p>
      <w:r>
        <w:rPr>
          <w:b/>
        </w:rPr>
        <w:t>题干主题：</w:t>
      </w:r>
      <w:r>
        <w:t>A company that provides image storage services wants to deploy a customer-facing solution to AWS. Millions of individual customers will use the solution. The solution will receive batches of large image files, resize the files, and store the files in an Amazon S3 bucket for up to 6 months. The solution must handle significant variance in demand. The solution must also be reliable at enterprise scale and have the ability to rerun processing jobs i</w:t>
      </w:r>
    </w:p>
    <w:p>
      <w:r>
        <w:rPr>
          <w:b/>
        </w:rPr>
        <w:t>题库答案标记：</w:t>
      </w:r>
      <w:r>
        <w:t>D</w:t>
      </w:r>
    </w:p>
    <w:p>
      <w:r>
        <w:rPr>
          <w:b/>
        </w:rPr>
        <w:t>知识点：</w:t>
      </w:r>
    </w:p>
    <w:p>
      <w:pPr>
        <w:pStyle w:val="ListBullet2"/>
      </w:pPr>
      <w:r>
        <w:t>Amazon S3的事件通知机制和生命周期管理。</w:t>
      </w:r>
    </w:p>
    <w:p>
      <w:pPr>
        <w:pStyle w:val="Heading2"/>
      </w:pPr>
      <w:r>
        <w:t>Question #377｜Topic 1</w:t>
      </w:r>
    </w:p>
    <w:p>
      <w:r>
        <w:rPr>
          <w:b/>
        </w:rPr>
        <w:t>题干主题：</w:t>
      </w:r>
      <w:r>
        <w:t>A company has an organization in AWS Organizations that includes a separate AWS account for each of the company’s departments. Application teams from different departments develop and deploy solutions independently. The company wants to reduce compute costs and manage costs appropriately across departments. The company also wants to improve visibility into billing for individual departments. The company does not want to lose operational flexibili</w:t>
      </w:r>
    </w:p>
    <w:p>
      <w:r>
        <w:rPr>
          <w:b/>
        </w:rPr>
        <w:t>题库答案标记：</w:t>
      </w:r>
      <w:r>
        <w:t>C</w:t>
      </w:r>
    </w:p>
    <w:p>
      <w:r>
        <w:rPr>
          <w:b/>
        </w:rPr>
        <w:t>知识点：</w:t>
      </w:r>
    </w:p>
    <w:p>
      <w:pPr>
        <w:pStyle w:val="ListBullet2"/>
      </w:pPr>
      <w:r>
        <w:t>AWS Organizations的合并账单功能。</w:t>
      </w:r>
    </w:p>
    <w:p>
      <w:pPr>
        <w:pStyle w:val="ListBullet2"/>
      </w:pPr>
      <w:r>
        <w:t>资源标签（Tagging）策略的使用及工具（如Tag Editor）。</w:t>
      </w:r>
    </w:p>
    <w:p>
      <w:pPr>
        <w:pStyle w:val="ListBullet2"/>
      </w:pPr>
      <w:r>
        <w:t>成本优化工具（如Savings Plans）。</w:t>
      </w:r>
    </w:p>
    <w:p>
      <w:pPr>
        <w:pStyle w:val="ListBullet2"/>
      </w:pPr>
      <w:r>
        <w:t>AWS Budgets的使用。</w:t>
      </w:r>
    </w:p>
    <w:p>
      <w:pPr>
        <w:pStyle w:val="ListBullet2"/>
      </w:pPr>
      <w:r>
        <w:t>服务控制策略（SCPs）的功能和适用场景。</w:t>
      </w:r>
    </w:p>
    <w:p>
      <w:pPr>
        <w:pStyle w:val="Heading2"/>
      </w:pPr>
      <w:r>
        <w:t>Question #378｜Topic 1</w:t>
      </w:r>
    </w:p>
    <w:p>
      <w:r>
        <w:rPr>
          <w:b/>
        </w:rPr>
        <w:t>题干主题：</w:t>
      </w:r>
      <w:r>
        <w:t>A company has a web application that securely uploads pictures and videos to an Amazon S3 bucket. The company requires that only authenticated users are allowed to post content. The application generates a presigned URL that is used to upload objects through a browser interface. Most users are reporting slow upload times for objects larger than 100 MB. What can a solutions architect do to improve the performance of these uploads while ensuring on</w:t>
      </w:r>
    </w:p>
    <w:p>
      <w:r>
        <w:rPr>
          <w:b/>
        </w:rPr>
        <w:t>题库答案标记：</w:t>
      </w:r>
      <w:r>
        <w:t>C</w:t>
      </w:r>
    </w:p>
    <w:p>
      <w:r>
        <w:rPr>
          <w:b/>
        </w:rPr>
        <w:t>知识点：</w:t>
      </w:r>
    </w:p>
    <w:p>
      <w:pPr>
        <w:pStyle w:val="ListBullet2"/>
      </w:pPr>
      <w:r>
        <w:t>Amazon S3的预签名URL功能</w:t>
      </w:r>
    </w:p>
    <w:p>
      <w:pPr>
        <w:pStyle w:val="ListBullet2"/>
      </w:pPr>
      <w:r>
        <w:t>S3 Transfer Acceleration的性能优化</w:t>
      </w:r>
    </w:p>
    <w:p>
      <w:pPr>
        <w:pStyle w:val="ListBullet2"/>
      </w:pPr>
      <w:r>
        <w:t>如何确保上传安全性（认证用户）</w:t>
      </w:r>
    </w:p>
    <w:p>
      <w:pPr>
        <w:pStyle w:val="ListBullet2"/>
      </w:pPr>
      <w:r>
        <w:t>使用S3分段上传API处理大文件</w:t>
      </w:r>
    </w:p>
    <w:p>
      <w:pPr>
        <w:pStyle w:val="Heading2"/>
      </w:pPr>
      <w:r>
        <w:t>Question #379｜Topic 1</w:t>
      </w:r>
    </w:p>
    <w:p>
      <w:r>
        <w:rPr>
          <w:b/>
        </w:rPr>
        <w:t>题干主题：</w:t>
      </w:r>
      <w:r>
        <w:t xml:space="preserve">A large company is migrating its entire IT portfolio to AWS. Each business unit in the company has a standalone AWS account that supports both development and test environments. New accounts to support production workloads will be needed soon. The finance department requires a centralized method for payment but must maintain visibility into each group's spending to allocate costs. The security team requires a centralized mechanism to control IAM </w:t>
      </w:r>
    </w:p>
    <w:p>
      <w:r>
        <w:rPr>
          <w:b/>
        </w:rPr>
        <w:t>题库答案标记：</w:t>
      </w:r>
      <w:r>
        <w:t>BD</w:t>
      </w:r>
    </w:p>
    <w:p>
      <w:r>
        <w:rPr>
          <w:b/>
        </w:rPr>
        <w:t>知识点：</w:t>
      </w:r>
    </w:p>
    <w:p>
      <w:pPr>
        <w:pStyle w:val="ListBullet2"/>
      </w:pPr>
      <w:r>
        <w:t>使用 AWS Organizations 管理多个账户的集中化管理能力。</w:t>
      </w:r>
    </w:p>
    <w:p>
      <w:pPr>
        <w:pStyle w:val="Heading2"/>
      </w:pPr>
      <w:r>
        <w:t>Question #380｜Topic 1</w:t>
      </w:r>
    </w:p>
    <w:p>
      <w:r>
        <w:rPr>
          <w:b/>
        </w:rPr>
        <w:t>题干主题：</w:t>
      </w:r>
      <w:r>
        <w:t>A company has a solution that analyzes weather data from thousands of weather stations. The weather stations send the data over an Amazon API Gateway REST API that has an AWS Lambda function integration. The Lambda function calls a third-party service for data pre-processing. The third-party service gets overloaded and fails the pre-processing, causing a loss of data. A solutions architect must improve the resiliency of the solution. The solution</w:t>
      </w:r>
    </w:p>
    <w:p>
      <w:r>
        <w:rPr>
          <w:b/>
        </w:rPr>
        <w:t>题库答案标记：</w:t>
      </w:r>
      <w:r>
        <w:t>B</w:t>
      </w:r>
    </w:p>
    <w:p>
      <w:r>
        <w:rPr>
          <w:b/>
        </w:rPr>
        <w:t>知识点：</w:t>
      </w:r>
    </w:p>
    <w:p>
      <w:pPr>
        <w:pStyle w:val="ListBullet2"/>
      </w:pPr>
      <w:r>
        <w:t>Amazon SQS队列的使用，包括主队列和死信队列的配置。</w:t>
      </w:r>
    </w:p>
    <w:p>
      <w:pPr>
        <w:pStyle w:val="ListBullet2"/>
      </w:pPr>
      <w:r>
        <w:t>如何设计高可用和弹性架构以避免数据丢失。</w:t>
      </w:r>
    </w:p>
    <w:p>
      <w:pPr>
        <w:pStyle w:val="ListBullet2"/>
      </w:pPr>
      <w:r>
        <w:t>API Gateway与Lambda函数的集成。</w:t>
      </w:r>
    </w:p>
    <w:p>
      <w:pPr>
        <w:pStyle w:val="ListBullet2"/>
      </w:pPr>
      <w:r>
        <w:t>第三方服务故障处理和数据持久化。</w:t>
      </w:r>
    </w:p>
    <w:p>
      <w:pPr>
        <w:pStyle w:val="Heading2"/>
      </w:pPr>
      <w:r>
        <w:t>Question #381｜Topic 1</w:t>
      </w:r>
    </w:p>
    <w:p>
      <w:r>
        <w:rPr>
          <w:b/>
        </w:rPr>
        <w:t>题干主题：</w:t>
      </w:r>
      <w:r>
        <w:t>A company built an ecommerce website on AWS using a three-tier web architecture. The application is Java-based and composed of an Amazon CloudFront distribution, an Apache web server layer of Amazon EC2 instances in an Auto Scaling group, and a backend Amazon Aurora MySQL database. Last month, during a promotional sales event, users reported errors and timeouts while adding items to their shopping carts. The operations team</w:t>
      </w:r>
    </w:p>
    <w:p>
      <w:r>
        <w:rPr>
          <w:b/>
        </w:rPr>
        <w:t>题库答案标记：</w:t>
      </w:r>
      <w:r>
        <w:t>ABD</w:t>
      </w:r>
    </w:p>
    <w:p>
      <w:r>
        <w:rPr>
          <w:b/>
        </w:rPr>
        <w:t>知识点：</w:t>
      </w:r>
    </w:p>
    <w:p>
      <w:pPr>
        <w:pStyle w:val="ListBullet2"/>
      </w:pPr>
      <w:r>
        <w:t>如何提高应用程序性能的可见性。</w:t>
      </w:r>
    </w:p>
    <w:p>
      <w:pPr>
        <w:pStyle w:val="ListBullet2"/>
      </w:pPr>
      <w:r>
        <w:t>使用 AWS 服务（如 CloudWatch Logs、X-Ray、Aurora）进行日志收集和性能分析。</w:t>
      </w:r>
    </w:p>
    <w:p>
      <w:pPr>
        <w:pStyle w:val="ListBullet2"/>
      </w:pPr>
      <w:r>
        <w:t>理解 AWS 服务的集成和最佳实践。</w:t>
      </w:r>
    </w:p>
    <w:p>
      <w:pPr>
        <w:pStyle w:val="Heading2"/>
      </w:pPr>
      <w:r>
        <w:t>Question #382｜Topic 1</w:t>
      </w:r>
    </w:p>
    <w:p>
      <w:r>
        <w:rPr>
          <w:b/>
        </w:rPr>
        <w:t>题干主题：</w:t>
      </w:r>
      <w:r>
        <w:t>A company that provisions job boards for a seasonal workforce is seeing an increase in traffic and usage. The backend services run on a pair of Amazon EC2 instances behind an Application Load Balancer with Amazon DynamoDB as the datastore. Application read and write traffic is slow during peak seasons. Which option provides a scalable application architecture to handle peak seasons with the LEAST development effort?</w:t>
      </w:r>
    </w:p>
    <w:p>
      <w:r>
        <w:rPr>
          <w:b/>
        </w:rPr>
        <w:t>题库答案标记：</w:t>
      </w:r>
      <w:r>
        <w:t>C</w:t>
      </w:r>
    </w:p>
    <w:p>
      <w:r>
        <w:rPr>
          <w:b/>
        </w:rPr>
        <w:t>知识点：</w:t>
      </w:r>
    </w:p>
    <w:p>
      <w:pPr>
        <w:pStyle w:val="ListBullet2"/>
      </w:pPr>
      <w:r>
        <w:t>如何设计可扩展的应用架构以应对高峰流量。</w:t>
      </w:r>
    </w:p>
    <w:p>
      <w:pPr>
        <w:pStyle w:val="ListBullet2"/>
      </w:pPr>
      <w:r>
        <w:t>使用 AWS 服务（如 EC2 Auto Scaling、DynamoDB 自动扩展、AWS Lambda 等）优化性能和成本。</w:t>
      </w:r>
    </w:p>
    <w:p>
      <w:pPr>
        <w:pStyle w:val="ListBullet2"/>
      </w:pPr>
      <w:r>
        <w:t>理解 DynamoDB 的扩展机制和最佳实践。</w:t>
      </w:r>
    </w:p>
    <w:p>
      <w:pPr>
        <w:pStyle w:val="Heading2"/>
      </w:pPr>
      <w:r>
        <w:t>Question #383｜Topic 1</w:t>
      </w:r>
    </w:p>
    <w:p>
      <w:r>
        <w:rPr>
          <w:b/>
        </w:rPr>
        <w:t>题干主题：</w:t>
      </w:r>
      <w:r>
        <w:t>A company is migrating to the cloud. It wants to evaluate the configurations of virtual machines in its existing data center environment to ensure that it can size new Amazon EC2 instances accurately. The company wants to collect metrics, such as CPU, memory, and disk utilization, and it needs an inventory of what processes are running on each instance. The company would also like to monitor network connections to map communications between serve</w:t>
      </w:r>
    </w:p>
    <w:p>
      <w:r>
        <w:rPr>
          <w:b/>
        </w:rPr>
        <w:t>题库答案标记：</w:t>
      </w:r>
      <w:r>
        <w:t>A</w:t>
      </w:r>
    </w:p>
    <w:p>
      <w:r>
        <w:rPr>
          <w:b/>
        </w:rPr>
        <w:t>知识点：</w:t>
      </w:r>
    </w:p>
    <w:p>
      <w:pPr>
        <w:pStyle w:val="ListBullet2"/>
      </w:pPr>
      <w:r>
        <w:t>本题考察的是 AWS Application Discovery Service 的使用场景和功能，尤其是如何在迁移到云时收集虚拟机的性能和配置数据。</w:t>
      </w:r>
    </w:p>
    <w:p>
      <w:pPr>
        <w:pStyle w:val="ListBullet2"/>
      </w:pPr>
      <w:r>
        <w:t>还涉及到如何选择最具成本效益的方式来收集 CPU、内存、磁盘利用率、运行进程以及网络连接等信息。</w:t>
      </w:r>
    </w:p>
    <w:p>
      <w:pPr>
        <w:pStyle w:val="Heading2"/>
      </w:pPr>
      <w:r>
        <w:t>Question #384｜Topic 1</w:t>
      </w:r>
    </w:p>
    <w:p>
      <w:r>
        <w:rPr>
          <w:b/>
        </w:rPr>
        <w:t>题干主题：</w:t>
      </w:r>
      <w:r>
        <w:t>A company provides a software as a service (SaaS) application that runs in the AWS Cloud. The application runs on Amazon EC2 instances behind a Network Load Balancer (NLB). The instances are in an Auto Scaling group and are distributed across three Availability Zones in a single AWS Region. The company is deploying the application into additional Regions. The company must provide static IP addresses for the application to customers</w:t>
      </w:r>
    </w:p>
    <w:p>
      <w:r>
        <w:rPr>
          <w:b/>
        </w:rPr>
        <w:t>题库答案标记：</w:t>
      </w:r>
      <w:r>
        <w:t>B</w:t>
      </w:r>
    </w:p>
    <w:p>
      <w:r>
        <w:rPr>
          <w:b/>
        </w:rPr>
        <w:t>知识点：</w:t>
      </w:r>
    </w:p>
    <w:p>
      <w:pPr>
        <w:pStyle w:val="ListBullet2"/>
      </w:pPr>
      <w:r>
        <w:t>了解AWS Global Accelerator的功能和使用场景。</w:t>
      </w:r>
    </w:p>
    <w:p>
      <w:pPr>
        <w:pStyle w:val="ListBullet2"/>
      </w:pPr>
      <w:r>
        <w:t>理解如何为跨区域部署的应用程序提供静态IP地址。</w:t>
      </w:r>
    </w:p>
    <w:p>
      <w:pPr>
        <w:pStyle w:val="ListBullet2"/>
      </w:pPr>
      <w:r>
        <w:t>掌握如何实现地理位置路由以优化用户访问。</w:t>
      </w:r>
    </w:p>
    <w:p>
      <w:pPr>
        <w:pStyle w:val="Heading2"/>
      </w:pPr>
      <w:r>
        <w:t>Question #385｜Topic 1</w:t>
      </w:r>
    </w:p>
    <w:p>
      <w:r>
        <w:rPr>
          <w:b/>
        </w:rPr>
        <w:t>题干主题：</w:t>
      </w:r>
      <w:r>
        <w:t>A company is running multiple workloads in the AWS Cloud. The company has separate units for software development. The company uses AWS Organizations and federation with SAML to give permissions to developers to manage resources in their AWS accounts. The development units each deploy their production workloads into a common production account. Recently, an incident occurred in the production account in which members of a development unit termina</w:t>
      </w:r>
    </w:p>
    <w:p>
      <w:r>
        <w:rPr>
          <w:b/>
        </w:rPr>
        <w:t>题库答案标记：</w:t>
      </w:r>
      <w:r>
        <w:t>B</w:t>
      </w:r>
    </w:p>
    <w:p>
      <w:r>
        <w:rPr>
          <w:b/>
        </w:rPr>
        <w:t>知识点：</w:t>
      </w:r>
    </w:p>
    <w:p>
      <w:pPr>
        <w:pStyle w:val="ListBullet2"/>
      </w:pPr>
      <w:r>
        <w:t>AWS Organizations的使用，包括Service Control Policies (SCPs)的配置。</w:t>
      </w:r>
    </w:p>
    <w:p>
      <w:pPr>
        <w:pStyle w:val="ListBullet2"/>
      </w:pPr>
      <w:r>
        <w:t>基于SAML联合身份认证的AWS Security Token Service (AWS STS)会话标签。</w:t>
      </w:r>
    </w:p>
    <w:p>
      <w:pPr>
        <w:pStyle w:val="ListBullet2"/>
      </w:pPr>
      <w:r>
        <w:t>IAM策略的条件语法，包括StringEquals和StringNotEquals条件。</w:t>
      </w:r>
    </w:p>
    <w:p>
      <w:pPr>
        <w:pStyle w:val="ListBullet2"/>
      </w:pPr>
      <w:r>
        <w:t>资源标签的使用和权限管理。</w:t>
      </w:r>
    </w:p>
    <w:p>
      <w:pPr>
        <w:pStyle w:val="Heading2"/>
      </w:pPr>
      <w:r>
        <w:t>Question #386｜Topic 1</w:t>
      </w:r>
    </w:p>
    <w:p>
      <w:r>
        <w:rPr>
          <w:b/>
        </w:rPr>
        <w:t>题库答案标记：</w:t>
      </w:r>
      <w:r>
        <w:t>BDE</w:t>
      </w:r>
    </w:p>
    <w:p>
      <w:r>
        <w:rPr>
          <w:b/>
        </w:rPr>
        <w:t>知识点：</w:t>
      </w:r>
    </w:p>
    <w:p>
      <w:pPr>
        <w:pStyle w:val="ListBullet2"/>
      </w:pPr>
      <w:r>
        <w:t>AWS Service Catalog的使用，包括产品和组合包的管理与共享。</w:t>
      </w:r>
    </w:p>
    <w:p>
      <w:pPr>
        <w:pStyle w:val="ListBullet2"/>
      </w:pPr>
      <w:r>
        <w:t>如何通过IAM权限和Service Control Policies (SCP)实现最小权限访问。</w:t>
      </w:r>
    </w:p>
    <w:p>
      <w:pPr>
        <w:pStyle w:val="ListBullet2"/>
      </w:pPr>
      <w:r>
        <w:t>标签(Tag)的强制应用和管理，包括TagOption Library的使用。</w:t>
      </w:r>
    </w:p>
    <w:p>
      <w:pPr>
        <w:pStyle w:val="Heading2"/>
      </w:pPr>
      <w:r>
        <w:t>Question #387｜Topic 1</w:t>
      </w:r>
    </w:p>
    <w:p>
      <w:r>
        <w:rPr>
          <w:b/>
        </w:rPr>
        <w:t>题干主题：</w:t>
      </w:r>
      <w:r>
        <w:t>A company deploys a new web application. As part of the setup, the company configures AWS WAF to log to Amazon S3 through Amazon Kinesis Data Firehose. The company develops an Amazon Athena query that runs once daily to return AWS WAF log data from the previous 24 hours. The volume of daily logs is constant. However, over time, the same query is taking more time to run. A solutions architect needs to design a solution to prevent the query time fr</w:t>
      </w:r>
    </w:p>
    <w:p>
      <w:r>
        <w:rPr>
          <w:b/>
        </w:rPr>
        <w:t>题库答案标记：</w:t>
      </w:r>
      <w:r>
        <w:t>D</w:t>
      </w:r>
    </w:p>
    <w:p>
      <w:r>
        <w:rPr>
          <w:b/>
        </w:rPr>
        <w:t>知识点：</w:t>
      </w:r>
    </w:p>
    <w:p>
      <w:pPr>
        <w:pStyle w:val="ListBullet2"/>
      </w:pPr>
      <w:r>
        <w:t>Amazon Athena查询性能优化</w:t>
      </w:r>
    </w:p>
    <w:p>
      <w:pPr>
        <w:pStyle w:val="ListBullet2"/>
      </w:pPr>
      <w:r>
        <w:t>Amazon S3数据分区的使用</w:t>
      </w:r>
    </w:p>
    <w:p>
      <w:pPr>
        <w:pStyle w:val="ListBullet2"/>
      </w:pPr>
      <w:r>
        <w:t>Kinesis Data Firehose数据流配置</w:t>
      </w:r>
    </w:p>
    <w:p>
      <w:pPr>
        <w:pStyle w:val="ListBullet2"/>
      </w:pPr>
      <w:r>
        <w:t>如何减少数据扫描量以提高查询效率</w:t>
      </w:r>
    </w:p>
    <w:p>
      <w:pPr>
        <w:pStyle w:val="Heading2"/>
      </w:pPr>
      <w:r>
        <w:t>Question #388｜Topic 1</w:t>
      </w:r>
    </w:p>
    <w:p>
      <w:r>
        <w:rPr>
          <w:b/>
        </w:rPr>
        <w:t>题干主题：</w:t>
      </w:r>
      <w:r>
        <w:t>A company is developing a web application that runs on Amazon EC2 instances in an Auto Scaling group behind a public-facing Application Load Balancer (ALB). Only users from a specific country are allowed to access the application. The company needs the ability to log the access requests that have been blocked. The solution should require the least possible maintenance. Which solution meets these requirements?</w:t>
      </w:r>
    </w:p>
    <w:p>
      <w:r>
        <w:rPr>
          <w:b/>
        </w:rPr>
        <w:t>题库答案标记：</w:t>
      </w:r>
      <w:r>
        <w:t>B</w:t>
      </w:r>
    </w:p>
    <w:p>
      <w:r>
        <w:rPr>
          <w:b/>
        </w:rPr>
        <w:t>知识点：</w:t>
      </w:r>
    </w:p>
    <w:p>
      <w:pPr>
        <w:pStyle w:val="ListBullet2"/>
      </w:pPr>
      <w:r>
        <w:t>本题考察的是AWS WAF（Web Application Firewall）的使用，特别是如何通过WAF规则实现基于地理位置的访问控制。</w:t>
      </w:r>
    </w:p>
    <w:p>
      <w:pPr>
        <w:pStyle w:val="ListBullet2"/>
      </w:pPr>
      <w:r>
        <w:t>同时涉及到如何将WAF与Application Load Balancer (ALB)集成，以及如何记录被阻止的访问请求。</w:t>
      </w:r>
    </w:p>
    <w:p>
      <w:pPr>
        <w:pStyle w:val="Heading2"/>
      </w:pPr>
      <w:r>
        <w:t>Question #389｜Topic 1</w:t>
      </w:r>
    </w:p>
    <w:p>
      <w:r>
        <w:rPr>
          <w:b/>
        </w:rPr>
        <w:t>题干主题：</w:t>
      </w:r>
      <w:r>
        <w:t>A company is migrating an application from on-premises infrastructure to the AWS Cloud. During migration design meetings, the company expressed concerns about the availability and recovery options for its legacy Windows file server. The file server contains sensitive business- critical data that cannot be recreated in the event of data corruption or data loss. According to compliance requirements, the data must not travel across the public intern</w:t>
      </w:r>
    </w:p>
    <w:p>
      <w:r>
        <w:rPr>
          <w:b/>
        </w:rPr>
        <w:t>题库答案标记：</w:t>
      </w:r>
      <w:r>
        <w:t>C</w:t>
      </w:r>
    </w:p>
    <w:p>
      <w:r>
        <w:rPr>
          <w:b/>
        </w:rPr>
        <w:t>知识点：</w:t>
      </w:r>
    </w:p>
    <w:p>
      <w:pPr>
        <w:pStyle w:val="ListBullet2"/>
      </w:pPr>
      <w:r>
        <w:t>Amazon FSx for Windows File Server的使用和灾备设计。</w:t>
      </w:r>
    </w:p>
    <w:p>
      <w:pPr>
        <w:pStyle w:val="ListBullet2"/>
      </w:pPr>
      <w:r>
        <w:t>跨区域数据复制的解决方案。</w:t>
      </w:r>
    </w:p>
    <w:p>
      <w:pPr>
        <w:pStyle w:val="ListBullet2"/>
      </w:pPr>
      <w:r>
        <w:t>使用AWS服务（如AWS DataSync、AWS PrivateLink、VPC Peering等）实现安全的数据传输。</w:t>
      </w:r>
    </w:p>
    <w:p>
      <w:pPr>
        <w:pStyle w:val="ListBullet2"/>
      </w:pPr>
      <w:r>
        <w:t>符合合规要求（数据不能通过公共互联网）。</w:t>
      </w:r>
    </w:p>
    <w:p>
      <w:pPr>
        <w:pStyle w:val="Heading2"/>
      </w:pPr>
      <w:r>
        <w:t>Question #390｜Topic 1</w:t>
      </w:r>
    </w:p>
    <w:p>
      <w:r>
        <w:rPr>
          <w:b/>
        </w:rPr>
        <w:t>题干主题：</w:t>
      </w:r>
      <w:r>
        <w:t xml:space="preserve">A company is currently in the design phase of an application that will need an RPO of less than 5 minutes and an RTO of less than 10 minutes. The solutions architecture team is forecasting that the database will store approximately 10 TB of data. As part of the design, they are looking for a database solution that will provide the company with the ability to fail over to a secondary Region. Which solution will meet these business requirements at </w:t>
      </w:r>
    </w:p>
    <w:p>
      <w:r>
        <w:rPr>
          <w:b/>
        </w:rPr>
        <w:t>题库答案标记：</w:t>
      </w:r>
      <w:r>
        <w:t>B</w:t>
      </w:r>
    </w:p>
    <w:p>
      <w:r>
        <w:rPr>
          <w:b/>
        </w:rPr>
        <w:t>知识点：</w:t>
      </w:r>
    </w:p>
    <w:p>
      <w:pPr>
        <w:pStyle w:val="ListBullet2"/>
      </w:pPr>
      <w:r>
        <w:t>高可用性和灾难恢复设计（RPO 和 RTO）</w:t>
      </w:r>
    </w:p>
    <w:p>
      <w:pPr>
        <w:pStyle w:val="ListBullet2"/>
      </w:pPr>
      <w:r>
        <w:t>跨区域数据库复制与故障切换</w:t>
      </w:r>
    </w:p>
    <w:p>
      <w:pPr>
        <w:pStyle w:val="ListBullet2"/>
      </w:pPr>
      <w:r>
        <w:t>成本优化</w:t>
      </w:r>
    </w:p>
    <w:p>
      <w:pPr>
        <w:pStyle w:val="Heading2"/>
      </w:pPr>
      <w:r>
        <w:t>Question #391｜Topic 1</w:t>
      </w:r>
    </w:p>
    <w:p>
      <w:r>
        <w:rPr>
          <w:b/>
        </w:rPr>
        <w:t>题干主题：</w:t>
      </w:r>
      <w:r>
        <w:t>A financial company needs to create a separate AWS account for a new digital wallet application. The company uses AWS Organizations to manage its accounts. A solutions architect uses the IAM user Support1 from the management account to create a new member account with finance1@example.com as the email address. What should the solutions architect do to create IAM users in the new member account?</w:t>
      </w:r>
    </w:p>
    <w:p>
      <w:r>
        <w:rPr>
          <w:b/>
        </w:rPr>
        <w:t>题库答案标记：</w:t>
      </w:r>
      <w:r>
        <w:t>B</w:t>
      </w:r>
    </w:p>
    <w:p>
      <w:r>
        <w:rPr>
          <w:b/>
        </w:rPr>
        <w:t>知识点：</w:t>
      </w:r>
    </w:p>
    <w:p>
      <w:pPr>
        <w:pStyle w:val="ListBullet2"/>
      </w:pPr>
      <w:r>
        <w:t>AWS Organizations的账户管理和权限继承。</w:t>
      </w:r>
    </w:p>
    <w:p>
      <w:pPr>
        <w:pStyle w:val="ListBullet2"/>
      </w:pPr>
      <w:r>
        <w:t>如何使用角色切换（Switch Role）来管理新成员账户。</w:t>
      </w:r>
    </w:p>
    <w:p>
      <w:pPr>
        <w:pStyle w:val="ListBullet2"/>
      </w:pPr>
      <w:r>
        <w:t>IAM用户创建的正确流程。</w:t>
      </w:r>
    </w:p>
    <w:p>
      <w:pPr>
        <w:pStyle w:val="Heading2"/>
      </w:pPr>
      <w:r>
        <w:t>Question #392｜Topic 1</w:t>
      </w:r>
    </w:p>
    <w:p>
      <w:r>
        <w:rPr>
          <w:b/>
        </w:rPr>
        <w:t>题干主题：</w:t>
      </w:r>
      <w:r>
        <w:t>The company needs to improve its ability to support the additional usage while minimizing the increase in costs associated with the solution. Which strategy meets these requirements? 一家汽车租赁公司构建了一个无服务器的 REST API，用于向其移动应用程序提供数据。该应用程序由一个具有区域端点的 Amazon API Gateway API、AWS Lambda 函数和一个 Amazon Aurora MySQL Serverless 数据库集群组成。公司最近向合作伙伴的移动应用程序开</w:t>
      </w:r>
    </w:p>
    <w:p>
      <w:r>
        <w:rPr>
          <w:b/>
        </w:rPr>
        <w:t>题库答案标记：</w:t>
      </w:r>
      <w:r>
        <w:t>A</w:t>
      </w:r>
    </w:p>
    <w:p>
      <w:r>
        <w:rPr>
          <w:b/>
        </w:rPr>
        <w:t>知识点：</w:t>
      </w:r>
    </w:p>
    <w:p>
      <w:pPr>
        <w:pStyle w:val="ListBullet2"/>
      </w:pPr>
      <w:r>
        <w:t>本题主要考察AWS服务的性能优化和成本控制能力，尤其是API Gateway、Aurora Serverless、ElastiCache等服务的使用场景和配置。</w:t>
      </w:r>
    </w:p>
    <w:p>
      <w:pPr>
        <w:pStyle w:val="ListBullet2"/>
      </w:pPr>
      <w:r>
        <w:t>涉及到缓存机制、数据库扩展、API流量管理等知识点。</w:t>
      </w:r>
    </w:p>
    <w:p>
      <w:pPr>
        <w:pStyle w:val="ListBullet2"/>
      </w:pPr>
      <w:r>
        <w:t>独立分析每个选项</w:t>
      </w:r>
    </w:p>
    <w:p>
      <w:pPr>
        <w:pStyle w:val="ListBullet2"/>
      </w:pPr>
      <w:r>
        <w:t>A. Convert the API Gateway Regional endpoint to an edge-optimized endpoint. Enable caching in the production stage.</w:t>
      </w:r>
    </w:p>
    <w:p>
      <w:pPr>
        <w:pStyle w:val="ListBullet2"/>
      </w:pPr>
      <w:r>
        <w:t>将API Gateway区域端点转换为边缘优化端点可以减少延迟，但这并不能直接解决数据库内存错误问题。</w:t>
      </w:r>
    </w:p>
    <w:p>
      <w:pPr>
        <w:pStyle w:val="Heading2"/>
      </w:pPr>
      <w:r>
        <w:t>Question #393｜Topic 1</w:t>
      </w:r>
    </w:p>
    <w:p>
      <w:r>
        <w:rPr>
          <w:b/>
        </w:rPr>
        <w:t>题干主题：</w:t>
      </w:r>
      <w:r>
        <w:t>A company is migrating an on-premises application and a MySQL database to AWS. The application processes highly sensitive data, and new data is constantly updated in the database. The data must not be transferred over the internet. The company also must encrypt the data in transit and at rest. The database is 5 TB in size. The company already has created the database schema in an Amazon RDS for MySQL DB instance. The company</w:t>
      </w:r>
    </w:p>
    <w:p>
      <w:r>
        <w:rPr>
          <w:b/>
        </w:rPr>
        <w:t>题库答案标记：</w:t>
      </w:r>
      <w:r>
        <w:t>B</w:t>
      </w:r>
    </w:p>
    <w:p>
      <w:r>
        <w:rPr>
          <w:b/>
        </w:rPr>
        <w:t>知识点：</w:t>
      </w:r>
    </w:p>
    <w:p>
      <w:pPr>
        <w:pStyle w:val="ListBullet2"/>
      </w:pPr>
      <w:r>
        <w:t>数据迁移到AWS的最佳实践</w:t>
      </w:r>
    </w:p>
    <w:p>
      <w:pPr>
        <w:pStyle w:val="ListBullet2"/>
      </w:pPr>
      <w:r>
        <w:t>使用AWS Direct Connect进行安全的数据传输</w:t>
      </w:r>
    </w:p>
    <w:p>
      <w:pPr>
        <w:pStyle w:val="ListBullet2"/>
      </w:pPr>
      <w:r>
        <w:t>数据加密（静态加密和传输加密）</w:t>
      </w:r>
    </w:p>
    <w:p>
      <w:pPr>
        <w:pStyle w:val="ListBullet2"/>
      </w:pPr>
      <w:r>
        <w:t>AWS Database Migration Service (DMS)的功能和使用场景</w:t>
      </w:r>
    </w:p>
    <w:p>
      <w:pPr>
        <w:pStyle w:val="ListBullet2"/>
      </w:pPr>
      <w:r>
        <w:t>最小化迁移过程中的停机时间</w:t>
      </w:r>
    </w:p>
    <w:p>
      <w:pPr>
        <w:pStyle w:val="Heading2"/>
      </w:pPr>
      <w:r>
        <w:t>Question #394｜Topic 1</w:t>
      </w:r>
    </w:p>
    <w:p>
      <w:r>
        <w:rPr>
          <w:b/>
        </w:rPr>
        <w:t>题库答案标记：</w:t>
      </w:r>
      <w:r>
        <w:t>D</w:t>
      </w:r>
    </w:p>
    <w:p>
      <w:r>
        <w:rPr>
          <w:b/>
        </w:rPr>
        <w:t>知识点：</w:t>
      </w:r>
    </w:p>
    <w:p>
      <w:pPr>
        <w:pStyle w:val="ListBullet2"/>
      </w:pPr>
      <w:r>
        <w:t>Amazon Elastic File System (EFS) 的性能模式选择：General Purpose vs Max I/O。</w:t>
      </w:r>
    </w:p>
    <w:p>
      <w:pPr>
        <w:pStyle w:val="ListBullet2"/>
      </w:pPr>
      <w:r>
        <w:t>POSIX 兼容文件系统的特性。</w:t>
      </w:r>
    </w:p>
    <w:p>
      <w:pPr>
        <w:pStyle w:val="ListBullet2"/>
      </w:pPr>
      <w:r>
        <w:t>跨多个可用区的高可用性和高吞吐量存储解决方案。</w:t>
      </w:r>
    </w:p>
    <w:p>
      <w:pPr>
        <w:pStyle w:val="Heading2"/>
      </w:pPr>
      <w:r>
        <w:t>Question #395｜Topic 1</w:t>
      </w:r>
    </w:p>
    <w:p>
      <w:r>
        <w:rPr>
          <w:b/>
        </w:rPr>
        <w:t>题干主题：</w:t>
      </w:r>
      <w:r>
        <w:t>A company hosts a software as a service (SaaS) solution on AWS. The solution has an Amazon API Gateway API that serves an HTTPS endpoint. The API uses AWS Lambda functions for compute. The Lambda functions store data in an Amazon Aurora Serverless v1 database. The company used the AWS Serverless Application Model (AWS SAM) to deploy the solution. The solution extends across multiple Availability Zones and has no disaster recovery (DR) plan.</w:t>
      </w:r>
    </w:p>
    <w:p>
      <w:r>
        <w:rPr>
          <w:b/>
        </w:rPr>
        <w:t>题库答案标记：</w:t>
      </w:r>
      <w:r>
        <w:t>D</w:t>
      </w:r>
    </w:p>
    <w:p>
      <w:r>
        <w:rPr>
          <w:b/>
        </w:rPr>
        <w:t>知识点：</w:t>
      </w:r>
    </w:p>
    <w:p>
      <w:pPr>
        <w:pStyle w:val="ListBullet2"/>
      </w:pPr>
      <w:r>
        <w:t>灾难恢复（Disaster Recovery）策略设计，包括 RTO（恢复时间目标）和 RPO（恢复点目标）的要求。</w:t>
      </w:r>
    </w:p>
    <w:p>
      <w:pPr>
        <w:pStyle w:val="ListBullet2"/>
      </w:pPr>
      <w:r>
        <w:t>Aurora Serverless v1 与 Aurora MySQL 全球数据库的特性和区别。</w:t>
      </w:r>
    </w:p>
    <w:p>
      <w:pPr>
        <w:pStyle w:val="ListBullet2"/>
      </w:pPr>
      <w:r>
        <w:t>跨区域部署和配置的最佳实践。</w:t>
      </w:r>
    </w:p>
    <w:p>
      <w:pPr>
        <w:pStyle w:val="ListBullet2"/>
      </w:pPr>
      <w:r>
        <w:t>使用 AWS SAM 部署解决方案的能力。</w:t>
      </w:r>
    </w:p>
    <w:p>
      <w:pPr>
        <w:pStyle w:val="Heading2"/>
      </w:pPr>
      <w:r>
        <w:t>Question #396｜Topic 1</w:t>
      </w:r>
    </w:p>
    <w:p>
      <w:r>
        <w:rPr>
          <w:b/>
        </w:rPr>
        <w:t>题干主题：</w:t>
      </w:r>
      <w:r>
        <w:t>A company owns a chain of travel agencies and is running an application in the AWS Cloud. Company employees use the application to search for information about travel destinations. Destination content is updated four times each year. Two fixed Amazon EC2 instances serve the application. The company uses an Amazon Route 53 public hosted zone with a multivalue record of travel.example.com that returns the Elastic IP addresses for the EC2 instances.</w:t>
      </w:r>
    </w:p>
    <w:p>
      <w:r>
        <w:rPr>
          <w:b/>
        </w:rPr>
        <w:t>题库答案标记：</w:t>
      </w:r>
      <w:r>
        <w:t>A</w:t>
      </w:r>
    </w:p>
    <w:p>
      <w:r>
        <w:rPr>
          <w:b/>
        </w:rPr>
        <w:t>知识点：</w:t>
      </w:r>
    </w:p>
    <w:p>
      <w:pPr>
        <w:pStyle w:val="ListBullet2"/>
      </w:pPr>
      <w:r>
        <w:t>高可用架构设计：如何设计应用以应对高负载和避免宕机。</w:t>
      </w:r>
    </w:p>
    <w:p>
      <w:pPr>
        <w:pStyle w:val="ListBullet2"/>
      </w:pPr>
      <w:r>
        <w:t>缓存解决方案：DynamoDB Accelerator (DAX) 和 ElastiCache 的使用场景。</w:t>
      </w:r>
    </w:p>
    <w:p>
      <w:pPr>
        <w:pStyle w:val="ListBullet2"/>
      </w:pPr>
      <w:r>
        <w:t>负载均衡：使用 Application Load Balancer (ALB) 和 Auto Scaling。</w:t>
      </w:r>
    </w:p>
    <w:p>
      <w:pPr>
        <w:pStyle w:val="ListBullet2"/>
      </w:pPr>
      <w:r>
        <w:t>DNS 路由策略：Route 53 的简单路由策略。</w:t>
      </w:r>
    </w:p>
    <w:p>
      <w:pPr>
        <w:pStyle w:val="ListBullet2"/>
      </w:pPr>
      <w:r>
        <w:t>扩展策略：手动扩展与计划扩展的区别。</w:t>
      </w:r>
    </w:p>
    <w:p>
      <w:pPr>
        <w:pStyle w:val="Heading2"/>
      </w:pPr>
      <w:r>
        <w:t>Question #397｜Topic 1</w:t>
      </w:r>
    </w:p>
    <w:p>
      <w:r>
        <w:rPr>
          <w:b/>
        </w:rPr>
        <w:t>题干主题：</w:t>
      </w:r>
      <w:r>
        <w:t>A company needs to store and process image data that will be uploaded from mobile devices using a custom mobile app. Usage peaks between 8 AM and 5 PM on weekdays, with thousands of uploads per minute. The app is rarely used at any other time. A user is notified when image processing is complete. Which combination of actions should a solutions architect take to ensure image processing can scale to handle the load? (Choose three.)</w:t>
      </w:r>
    </w:p>
    <w:p>
      <w:r>
        <w:rPr>
          <w:b/>
        </w:rPr>
        <w:t>题库答案标记：</w:t>
      </w:r>
      <w:r>
        <w:t>BCE</w:t>
      </w:r>
    </w:p>
    <w:p>
      <w:r>
        <w:rPr>
          <w:b/>
        </w:rPr>
        <w:t>知识点：</w:t>
      </w:r>
    </w:p>
    <w:p>
      <w:pPr>
        <w:pStyle w:val="ListBullet2"/>
      </w:pPr>
      <w:r>
        <w:t>Amazon S3 的文件上传和事件通知机制。</w:t>
      </w:r>
    </w:p>
    <w:p>
      <w:pPr>
        <w:pStyle w:val="ListBullet2"/>
      </w:pPr>
      <w:r>
        <w:t>Amazon SQS 队列的使用和与其他服务的集成。</w:t>
      </w:r>
    </w:p>
    <w:p>
      <w:pPr>
        <w:pStyle w:val="ListBullet2"/>
      </w:pPr>
      <w:r>
        <w:t>AWS Lambda 的事件驱动架构和自动扩展能力。</w:t>
      </w:r>
    </w:p>
    <w:p>
      <w:pPr>
        <w:pStyle w:val="ListBullet2"/>
      </w:pPr>
      <w:r>
        <w:t>Amazon SNS 的推送通知功能。</w:t>
      </w:r>
    </w:p>
    <w:p>
      <w:pPr>
        <w:pStyle w:val="Heading2"/>
      </w:pPr>
      <w:r>
        <w:t>Question #398｜Topic 1</w:t>
      </w:r>
    </w:p>
    <w:p>
      <w:r>
        <w:rPr>
          <w:b/>
        </w:rPr>
        <w:t>题干主题：</w:t>
      </w:r>
      <w:r>
        <w:t>A company is building an application on AWS. The application sends logs to an Amazon OpenSearch Service cluster for analysis. All data must be stored within a VPC. Some of the company’s developers work from home. Other developers work from three different company office locations. The developers need to access OpenSearch Service to analyze and visualize logs directly from their local development machines.</w:t>
      </w:r>
    </w:p>
    <w:p>
      <w:r>
        <w:rPr>
          <w:b/>
        </w:rPr>
        <w:t>题库答案标记：</w:t>
      </w:r>
      <w:r>
        <w:t>A</w:t>
      </w:r>
    </w:p>
    <w:p>
      <w:r>
        <w:rPr>
          <w:b/>
        </w:rPr>
        <w:t>知识点：</w:t>
      </w:r>
    </w:p>
    <w:p>
      <w:pPr>
        <w:pStyle w:val="ListBullet2"/>
      </w:pPr>
      <w:r>
        <w:t>Amazon OpenSearch Service的VPC访问配置。</w:t>
      </w:r>
    </w:p>
    <w:p>
      <w:pPr>
        <w:pStyle w:val="ListBullet2"/>
      </w:pPr>
      <w:r>
        <w:t>远程开发人员如何安全地访问VPC内资源。</w:t>
      </w:r>
    </w:p>
    <w:p>
      <w:pPr>
        <w:pStyle w:val="ListBullet2"/>
      </w:pPr>
      <w:r>
        <w:t>VPN解决方案的使用，包括AWS Client VPN和Site-to-Site VPN。</w:t>
      </w:r>
    </w:p>
    <w:p>
      <w:pPr>
        <w:pStyle w:val="ListBullet2"/>
      </w:pPr>
      <w:r>
        <w:t>安全性和可用性最佳实践。</w:t>
      </w:r>
    </w:p>
    <w:p>
      <w:pPr>
        <w:pStyle w:val="Heading2"/>
      </w:pPr>
      <w:r>
        <w:t>Question #399｜Topic 1</w:t>
      </w:r>
    </w:p>
    <w:p>
      <w:r>
        <w:rPr>
          <w:b/>
        </w:rPr>
        <w:t>题干主题：</w:t>
      </w:r>
      <w:r>
        <w:t>A company wants to migrate its website from an on-premises data center onto AWS. At the same time, it wants to migrate the website to a containerized microservice-based architecture to improve the availability and cost efficiency. The company’s security policy states that privileges and network permissions must be configured according to best practice, using least privilege. A solutions architect must create a containerized architecture that meet</w:t>
      </w:r>
    </w:p>
    <w:p>
      <w:r>
        <w:rPr>
          <w:b/>
        </w:rPr>
        <w:t>题库答案标记：</w:t>
      </w:r>
      <w:r>
        <w:t>BE</w:t>
      </w:r>
    </w:p>
    <w:p>
      <w:r>
        <w:rPr>
          <w:b/>
        </w:rPr>
        <w:t>知识点：</w:t>
      </w:r>
    </w:p>
    <w:p>
      <w:pPr>
        <w:pStyle w:val="ListBullet2"/>
      </w:pPr>
      <w:r>
        <w:t>Amazon ECS网络模式（bridge和awsvpc）</w:t>
      </w:r>
    </w:p>
    <w:p>
      <w:pPr>
        <w:pStyle w:val="ListBullet2"/>
      </w:pPr>
      <w:r>
        <w:t>安全组的应用范围（EC2实例 vs ECS任务）</w:t>
      </w:r>
    </w:p>
    <w:p>
      <w:pPr>
        <w:pStyle w:val="ListBullet2"/>
      </w:pPr>
      <w:r>
        <w:t>IAM角色的使用（EC2实例角色 vs ECS任务角色）</w:t>
      </w:r>
    </w:p>
    <w:p>
      <w:pPr>
        <w:pStyle w:val="ListBullet2"/>
      </w:pPr>
      <w:r>
        <w:t>遵循最小权限原则（Least Privilege）</w:t>
      </w:r>
    </w:p>
    <w:p>
      <w:pPr>
        <w:pStyle w:val="Heading2"/>
      </w:pPr>
      <w:r>
        <w:t>Question #400｜Topic 1</w:t>
      </w:r>
    </w:p>
    <w:p>
      <w:r>
        <w:rPr>
          <w:b/>
        </w:rPr>
        <w:t>题干主题：</w:t>
      </w:r>
      <w:r>
        <w:t>A company is running a serverless application that consists of several AWS Lambda functions and Amazon DynamoDB tables. The company has created new functionality that requires the Lambda functions to access an Amazon Neptune DB cluster. The Neptune DB cluster is located in three subnets in a VPC. Which of the possible solutions will allow the Lambda functions to access the Neptune DB cluster and DynamoDB tables? (Choose two.)</w:t>
      </w:r>
    </w:p>
    <w:p>
      <w:r>
        <w:rPr>
          <w:b/>
        </w:rPr>
        <w:t>题库答案标记：</w:t>
      </w:r>
      <w:r>
        <w:t>BE</w:t>
      </w:r>
    </w:p>
    <w:p>
      <w:r>
        <w:rPr>
          <w:b/>
        </w:rPr>
        <w:t>知识点：</w:t>
      </w:r>
    </w:p>
    <w:p>
      <w:pPr>
        <w:pStyle w:val="ListBullet2"/>
      </w:pPr>
      <w:r>
        <w:t>Lambda 函数与 VPC 集成的最佳实践。</w:t>
      </w:r>
    </w:p>
    <w:p>
      <w:pPr>
        <w:pStyle w:val="ListBullet2"/>
      </w:pPr>
      <w:r>
        <w:t>如何通过 VPC 子网和 NAT 网关访问互联网资源。</w:t>
      </w:r>
    </w:p>
    <w:p>
      <w:pPr>
        <w:pStyle w:val="ListBullet2"/>
      </w:pPr>
      <w:r>
        <w:t>如何使用 VPC 端点访问 AWS 服务（如 DynamoDB 和 Neptune）。</w:t>
      </w:r>
    </w:p>
    <w:p>
      <w:pPr>
        <w:pStyle w:val="ListBullet2"/>
      </w:pPr>
      <w:r>
        <w:t>安全组和网络配置的基本概念。</w:t>
      </w:r>
    </w:p>
    <w:p>
      <w:pPr>
        <w:pStyle w:val="Heading2"/>
      </w:pPr>
      <w:r>
        <w:t>Question #401｜Topic 1</w:t>
      </w:r>
    </w:p>
    <w:p>
      <w:r>
        <w:rPr>
          <w:b/>
        </w:rPr>
        <w:t>题干主题：</w:t>
      </w:r>
      <w:r>
        <w:t>A company wants to design a disaster recovery (DR) solution for an application that runs in the company’s data center. The application writes to an SMB file share and creates a copy on a second file share. Both file shares are in the data center. The application uses two types of files: metadata files and image files. The company wants to store the copy on AWS. The company needs the ability to use SMB to access the data from either the data cente</w:t>
      </w:r>
    </w:p>
    <w:p>
      <w:r>
        <w:rPr>
          <w:b/>
        </w:rPr>
        <w:t>题库答案标记：</w:t>
      </w:r>
      <w:r>
        <w:t>D</w:t>
      </w:r>
    </w:p>
    <w:p>
      <w:r>
        <w:rPr>
          <w:b/>
        </w:rPr>
        <w:t>知识点：</w:t>
      </w:r>
    </w:p>
    <w:p>
      <w:pPr>
        <w:pStyle w:val="ListBullet2"/>
      </w:pPr>
      <w:r>
        <w:t>灾难恢复 (Disaster Recovery) 解决方案设计。</w:t>
      </w:r>
    </w:p>
    <w:p>
      <w:pPr>
        <w:pStyle w:val="ListBullet2"/>
      </w:pPr>
      <w:r>
        <w:t>Amazon S3存储类别的选择与使用场景。</w:t>
      </w:r>
    </w:p>
    <w:p>
      <w:pPr>
        <w:pStyle w:val="ListBullet2"/>
      </w:pPr>
      <w:r>
        <w:t>Amazon S3 File Gateway的功能与配置。</w:t>
      </w:r>
    </w:p>
    <w:p>
      <w:pPr>
        <w:pStyle w:val="ListBullet2"/>
      </w:pPr>
      <w:r>
        <w:t>文件共享协议 (SMB) 的支持。</w:t>
      </w:r>
    </w:p>
    <w:p>
      <w:pPr>
        <w:pStyle w:val="Heading2"/>
      </w:pPr>
      <w:r>
        <w:t>Question #402｜Topic 1</w:t>
      </w:r>
    </w:p>
    <w:p>
      <w:r>
        <w:rPr>
          <w:b/>
        </w:rPr>
        <w:t>题干主题：</w:t>
      </w:r>
      <w:r>
        <w:t>A company is creating a solution that can move 400 employees into a remote working environment in the event of an unexpected disaster. The user desktops have a mix of Windows and Linux operating systems. Multiple types of software, such as web browsers and mail clients, are installed on each desktop. A solutions architect needs to implement a solution that can be integrated with the company’s on-premises Active Directory to allow employees to</w:t>
      </w:r>
    </w:p>
    <w:p>
      <w:r>
        <w:rPr>
          <w:b/>
        </w:rPr>
        <w:t>题库答案标记：</w:t>
      </w:r>
      <w:r>
        <w:t>C</w:t>
      </w:r>
    </w:p>
    <w:p>
      <w:r>
        <w:rPr>
          <w:b/>
        </w:rPr>
        <w:t>知识点：</w:t>
      </w:r>
    </w:p>
    <w:p>
      <w:pPr>
        <w:pStyle w:val="ListBullet2"/>
      </w:pPr>
      <w:r>
        <w:t>Amazon WorkSpaces和Amazon AppStream 2.0的使用场景和区别。</w:t>
      </w:r>
    </w:p>
    <w:p>
      <w:pPr>
        <w:pStyle w:val="ListBullet2"/>
      </w:pPr>
      <w:r>
        <w:t>如何集成AWS服务与本地Active Directory。</w:t>
      </w:r>
    </w:p>
    <w:p>
      <w:pPr>
        <w:pStyle w:val="Heading2"/>
      </w:pPr>
      <w:r>
        <w:t>Question #403｜Topic 1</w:t>
      </w:r>
    </w:p>
    <w:p>
      <w:r>
        <w:rPr>
          <w:b/>
        </w:rPr>
        <w:t>题干主题：</w:t>
      </w:r>
      <w:r>
        <w:t>A company has deployed an Amazon Connect contact center. Contact center agents are reporting large numbers of computer-generated calls. The company is concerned about the cost and productivity effects of these calls. The company wants a solution that will allow agents to flag the call as spam and automatically block the numbers from going to an agent in the future. What is the MOST operationally efficient solution to meet these requirements?</w:t>
      </w:r>
    </w:p>
    <w:p>
      <w:r>
        <w:rPr>
          <w:b/>
        </w:rPr>
        <w:t>题库答案标记：</w:t>
      </w:r>
      <w:r>
        <w:t>A</w:t>
      </w:r>
    </w:p>
    <w:p>
      <w:r>
        <w:rPr>
          <w:b/>
        </w:rPr>
        <w:t>知识点：</w:t>
      </w:r>
    </w:p>
    <w:p>
      <w:pPr>
        <w:pStyle w:val="ListBullet2"/>
      </w:pPr>
      <w:r>
        <w:t>Amazon Connect的功能和定制化能力</w:t>
      </w:r>
    </w:p>
    <w:p>
      <w:pPr>
        <w:pStyle w:val="ListBullet2"/>
      </w:pPr>
      <w:r>
        <w:t>AWS Lambda的集成与使用</w:t>
      </w:r>
    </w:p>
    <w:p>
      <w:pPr>
        <w:pStyle w:val="ListBullet2"/>
      </w:pPr>
      <w:r>
        <w:t>Amazon DynamoDB的存储和查询能力</w:t>
      </w:r>
    </w:p>
    <w:p>
      <w:pPr>
        <w:pStyle w:val="ListBullet2"/>
      </w:pPr>
      <w:r>
        <w:t>如何设计高效的操作流程以解决业务问题</w:t>
      </w:r>
    </w:p>
    <w:p>
      <w:pPr>
        <w:pStyle w:val="Heading2"/>
      </w:pPr>
      <w:r>
        <w:t>Question #404｜Topic 1</w:t>
      </w:r>
    </w:p>
    <w:p>
      <w:r>
        <w:rPr>
          <w:b/>
        </w:rPr>
        <w:t>题干主题：</w:t>
      </w:r>
      <w:r>
        <w:t>A company has mounted sensors to collect information about environmental parameters such as humidity and light throughout all the company's factories. The company needs to stream and analyze the data in the AWS Cloud in real time. If any of the parameters fall out of acceptable ranges, the factory operations team must receive a notification immediately. Which solution will meet these requirements?</w:t>
      </w:r>
    </w:p>
    <w:p>
      <w:r>
        <w:rPr>
          <w:b/>
        </w:rPr>
        <w:t>题库答案标记：</w:t>
      </w:r>
      <w:r>
        <w:t>C</w:t>
      </w:r>
    </w:p>
    <w:p>
      <w:r>
        <w:rPr>
          <w:b/>
        </w:rPr>
        <w:t>知识点：</w:t>
      </w:r>
    </w:p>
    <w:p>
      <w:pPr>
        <w:pStyle w:val="ListBullet2"/>
      </w:pPr>
      <w:r>
        <w:t>实时数据流处理：如何使用 AWS 服务处理实时数据流。</w:t>
      </w:r>
    </w:p>
    <w:p>
      <w:pPr>
        <w:pStyle w:val="ListBullet2"/>
      </w:pPr>
      <w:r>
        <w:t>事件驱动架构：如何触发分析和通知操作。</w:t>
      </w:r>
    </w:p>
    <w:p>
      <w:pPr>
        <w:pStyle w:val="ListBullet2"/>
      </w:pPr>
      <w:r>
        <w:t>通知服务：如何使用 AWS SNS 或 SES 发送通知。</w:t>
      </w:r>
    </w:p>
    <w:p>
      <w:pPr>
        <w:pStyle w:val="Heading2"/>
      </w:pPr>
      <w:r>
        <w:t>Question #405｜Topic 1</w:t>
      </w:r>
    </w:p>
    <w:p>
      <w:r>
        <w:rPr>
          <w:b/>
        </w:rPr>
        <w:t>题干主题：</w:t>
      </w:r>
      <w:r>
        <w:t>A company is preparing to deploy an Amazon Elastic Kubernetes Service (Amazon EKS) cluster for a workload. The company expects the cluster to support an unpredictable number of stateless pods. Many of the pods will be created during a short time period as the workload automatically scales the number of replicas that the workload uses. Which solution will MAXIMIZE node resilience?</w:t>
      </w:r>
    </w:p>
    <w:p>
      <w:r>
        <w:rPr>
          <w:b/>
        </w:rPr>
        <w:t>题库答案标记：</w:t>
      </w:r>
      <w:r>
        <w:t>D</w:t>
      </w:r>
    </w:p>
    <w:p>
      <w:r>
        <w:rPr>
          <w:b/>
        </w:rPr>
        <w:t>知识点：</w:t>
      </w:r>
    </w:p>
    <w:p>
      <w:pPr>
        <w:pStyle w:val="ListBullet2"/>
      </w:pPr>
      <w:r>
        <w:t>Amazon EKS的节点组配置与弹性扩展。</w:t>
      </w:r>
    </w:p>
    <w:p>
      <w:pPr>
        <w:pStyle w:val="ListBullet2"/>
      </w:pPr>
      <w:r>
        <w:t>Kubernetes的拓扑分布约束（Topology Spread Constraints）。</w:t>
      </w:r>
    </w:p>
    <w:p>
      <w:pPr>
        <w:pStyle w:val="ListBullet2"/>
      </w:pPr>
      <w:r>
        <w:t>高可用性设计和节点弹性。</w:t>
      </w:r>
    </w:p>
    <w:p>
      <w:pPr>
        <w:pStyle w:val="Heading2"/>
      </w:pPr>
      <w:r>
        <w:t>Question #406｜Topic 1</w:t>
      </w:r>
    </w:p>
    <w:p>
      <w:r>
        <w:rPr>
          <w:b/>
        </w:rPr>
        <w:t>题干主题：</w:t>
      </w:r>
      <w:r>
        <w:t>A company needs to implement a disaster recovery (DR) plan for a web application. The application runs in a single AWS Region. The application uses microservices that run in containers. The containers are hosted on AWS Fargate in Amazon Elastic Container Service (Amazon ECS). The application has an Amazon RDS for MySQL DB instance as its data layer and uses Amazon Route 53 for DNS resolution. An Amazon CloudWatch alarm invokes an Amazon EventBrid</w:t>
      </w:r>
    </w:p>
    <w:p>
      <w:r>
        <w:rPr>
          <w:b/>
        </w:rPr>
        <w:t>题库答案标记：</w:t>
      </w:r>
      <w:r>
        <w:t>C</w:t>
      </w:r>
    </w:p>
    <w:p>
      <w:r>
        <w:rPr>
          <w:b/>
        </w:rPr>
        <w:t>知识点：</w:t>
      </w:r>
    </w:p>
    <w:p>
      <w:pPr>
        <w:pStyle w:val="ListBullet2"/>
      </w:pPr>
      <w:r>
        <w:t>跨区域灾难恢复 (Disaster Recovery) 的设计与实现。</w:t>
      </w:r>
    </w:p>
    <w:p>
      <w:pPr>
        <w:pStyle w:val="ListBullet2"/>
      </w:pPr>
      <w:r>
        <w:t>AWS Fargate 和 Amazon ECS 的跨区域部署。</w:t>
      </w:r>
    </w:p>
    <w:p>
      <w:pPr>
        <w:pStyle w:val="ListBullet2"/>
      </w:pPr>
      <w:r>
        <w:t>Amazon RDS 跨区域只读副本的使用与提升为主数据库。</w:t>
      </w:r>
    </w:p>
    <w:p>
      <w:pPr>
        <w:pStyle w:val="ListBullet2"/>
      </w:pPr>
      <w:r>
        <w:t>Amazon Route 53 的 DNS 路由更新。</w:t>
      </w:r>
    </w:p>
    <w:p>
      <w:pPr>
        <w:pStyle w:val="ListBullet2"/>
      </w:pPr>
      <w:r>
        <w:t>Amazon EventBridge 和 AWS Lambda 的自动化触发机制。</w:t>
      </w:r>
    </w:p>
    <w:p>
      <w:pPr>
        <w:pStyle w:val="Heading2"/>
      </w:pPr>
      <w:r>
        <w:t>Question #407｜Topic 1</w:t>
      </w:r>
    </w:p>
    <w:p>
      <w:r>
        <w:rPr>
          <w:b/>
        </w:rPr>
        <w:t>题干主题：</w:t>
      </w:r>
      <w:r>
        <w:t>A company has AWS accounts that are in an organization in AWS Organizations. The company wants to track Amazon EC2 usage as a metric. The company’s architecture team must receive a daily alert if the EC2 usage is more than 10% higher the average EC2 usage from the last 30 days. Which solution will meet these requirements? 一家公司拥有多个AWS账户，这些账户属于AWS Organizations中的一个组织。 该公司希望将Amazon EC2使用情况作为一个指标进行</w:t>
      </w:r>
    </w:p>
    <w:p>
      <w:r>
        <w:rPr>
          <w:b/>
        </w:rPr>
        <w:t>题库答案标记：</w:t>
      </w:r>
      <w:r>
        <w:t>A</w:t>
      </w:r>
    </w:p>
    <w:p>
      <w:r>
        <w:rPr>
          <w:b/>
        </w:rPr>
        <w:t>知识点：</w:t>
      </w:r>
    </w:p>
    <w:p>
      <w:pPr>
        <w:pStyle w:val="ListBullet2"/>
      </w:pPr>
      <w:r>
        <w:t>本题考察的是AWS服务的成本监控与使用量分析能力，包括AWS Budgets、AWS Cost Anomaly Detection、AWS Trusted Advisor和Amazon</w:t>
      </w:r>
    </w:p>
    <w:p>
      <w:pPr>
        <w:pStyle w:val="ListBullet2"/>
      </w:pPr>
      <w:r>
        <w:t>Detective的功能和适用场景。</w:t>
      </w:r>
    </w:p>
    <w:p>
      <w:pPr>
        <w:pStyle w:val="ListBullet2"/>
      </w:pPr>
      <w:r>
        <w:t>重点在于如何设置每日EC2使用量的监控和警报，基于过去30天的平均使用量进行比较。</w:t>
      </w:r>
    </w:p>
    <w:p>
      <w:pPr>
        <w:pStyle w:val="Heading2"/>
      </w:pPr>
      <w:r>
        <w:t>Question #408｜Topic 1</w:t>
      </w:r>
    </w:p>
    <w:p>
      <w:r>
        <w:rPr>
          <w:b/>
        </w:rPr>
        <w:t>题库答案标记：</w:t>
      </w:r>
      <w:r>
        <w:t>B</w:t>
      </w:r>
    </w:p>
    <w:p>
      <w:r>
        <w:rPr>
          <w:b/>
        </w:rPr>
        <w:t>知识点：</w:t>
      </w:r>
    </w:p>
    <w:p>
      <w:pPr>
        <w:pStyle w:val="ListBullet2"/>
      </w:pPr>
      <w:r>
        <w:t>设计高可用、松耦合的架构。</w:t>
      </w:r>
    </w:p>
    <w:p>
      <w:pPr>
        <w:pStyle w:val="ListBullet2"/>
      </w:pPr>
      <w:r>
        <w:t>使用 AWS 服务实现弹性扩展和事件驱动的架构。</w:t>
      </w:r>
    </w:p>
    <w:p>
      <w:pPr>
        <w:pStyle w:val="ListBullet2"/>
      </w:pPr>
      <w:r>
        <w:t>理解 Amazon SQS、AWS Lambda、Amazon DynamoDB 等服务的功能和最佳实践。</w:t>
      </w:r>
    </w:p>
    <w:p>
      <w:pPr>
        <w:pStyle w:val="Heading2"/>
      </w:pPr>
      <w:r>
        <w:t>Question #409｜Topic 1</w:t>
      </w:r>
    </w:p>
    <w:p>
      <w:r>
        <w:rPr>
          <w:b/>
        </w:rPr>
        <w:t>题干主题：</w:t>
      </w:r>
      <w:r>
        <w:t>A company is deploying AWS Lambda functions that access an Amazon RDS for PostgreSQL database. The company needs to launch the Lambda functions in a QA environment and in a production environment. The company must not expose credentials within application code and must rotate passwords automatically. Which solution will meet these requirements?</w:t>
      </w:r>
    </w:p>
    <w:p>
      <w:r>
        <w:rPr>
          <w:b/>
        </w:rPr>
        <w:t>题库答案标记：</w:t>
      </w:r>
      <w:r>
        <w:t>B</w:t>
      </w:r>
    </w:p>
    <w:p>
      <w:r>
        <w:rPr>
          <w:b/>
        </w:rPr>
        <w:t>知识点：</w:t>
      </w:r>
    </w:p>
    <w:p>
      <w:pPr>
        <w:pStyle w:val="ListBullet2"/>
      </w:pPr>
      <w:r>
        <w:t>如何安全地存储和管理数据库凭证。</w:t>
      </w:r>
    </w:p>
    <w:p>
      <w:pPr>
        <w:pStyle w:val="ListBullet2"/>
      </w:pPr>
      <w:r>
        <w:t>如何实现自动密码轮换。</w:t>
      </w:r>
    </w:p>
    <w:p>
      <w:pPr>
        <w:pStyle w:val="Heading2"/>
      </w:pPr>
      <w:r>
        <w:t>Question #410｜Topic 1</w:t>
      </w:r>
    </w:p>
    <w:p>
      <w:r>
        <w:rPr>
          <w:b/>
        </w:rPr>
        <w:t>题干主题：</w:t>
      </w:r>
      <w:r>
        <w:t>A company is using AWS Control Tower to manage AWS accounts in an organization in AWS Organizations. The company has an OU that contains accounts. The company must prevent any new or existing Amazon EC2 instances in the OU's accounts from gaining a public IP address. Which solution will meet these requirements? 一家公司正在使用 AWS Control Tower 来管理 AWS Organizations 中组织的 AWS 账户。该公司有一个包含账户的 OU。公司必须防止 OU</w:t>
      </w:r>
    </w:p>
    <w:p>
      <w:r>
        <w:rPr>
          <w:b/>
        </w:rPr>
        <w:t>题库答案标记：</w:t>
      </w:r>
      <w:r>
        <w:t>C</w:t>
      </w:r>
    </w:p>
    <w:p>
      <w:r>
        <w:rPr>
          <w:b/>
        </w:rPr>
        <w:t>知识点：</w:t>
      </w:r>
    </w:p>
    <w:p>
      <w:pPr>
        <w:pStyle w:val="ListBullet2"/>
      </w:pPr>
      <w:r>
        <w:t>本题考察的是AWS Organizations中的服务控制策略（SCP）的使用，以及如何通过SCP实现对资源的限制。</w:t>
      </w:r>
    </w:p>
    <w:p>
      <w:pPr>
        <w:pStyle w:val="ListBullet2"/>
      </w:pPr>
      <w:r>
        <w:t>同时涉及AWS Control Tower、AWS Systems Manager、AWS Config等服务的功能和适用场景。</w:t>
      </w:r>
    </w:p>
    <w:p>
      <w:pPr>
        <w:pStyle w:val="Heading2"/>
      </w:pPr>
      <w:r>
        <w:t>Question #411｜Topic 1</w:t>
      </w:r>
    </w:p>
    <w:p>
      <w:r>
        <w:rPr>
          <w:b/>
        </w:rPr>
        <w:t>题干主题：</w:t>
      </w:r>
      <w:r>
        <w:t>A company is deploying a third-party web application on AWS. The application is packaged as a Docker image. The company has deployed the Docker image as an AWS Fargate service in Amazon Elastic Container Service (Amazon ECS). An Application Load Balancer (ALB) directs traffic to the application. The company needs to give only a specific list of users the ability to access the application from the internet. The company cannot change the</w:t>
      </w:r>
    </w:p>
    <w:p>
      <w:r>
        <w:rPr>
          <w:b/>
        </w:rPr>
        <w:t>题库答案标记：</w:t>
      </w:r>
      <w:r>
        <w:t>A</w:t>
      </w:r>
    </w:p>
    <w:p>
      <w:r>
        <w:rPr>
          <w:b/>
        </w:rPr>
        <w:t>知识点：</w:t>
      </w:r>
    </w:p>
    <w:p>
      <w:pPr>
        <w:pStyle w:val="ListBullet2"/>
      </w:pPr>
      <w:r>
        <w:t>Amazon Cognito用户池的功能和配置，包括多因素认证（MFA）。</w:t>
      </w:r>
    </w:p>
    <w:p>
      <w:pPr>
        <w:pStyle w:val="ListBullet2"/>
      </w:pPr>
      <w:r>
        <w:t>如何通过Application Load Balancer (ALB)集成用户认证机制。</w:t>
      </w:r>
    </w:p>
    <w:p>
      <w:pPr>
        <w:pStyle w:val="ListBullet2"/>
      </w:pPr>
      <w:r>
        <w:t>AWS Fargate与ALB的结合使用。</w:t>
      </w:r>
    </w:p>
    <w:p>
      <w:pPr>
        <w:pStyle w:val="Heading2"/>
      </w:pPr>
      <w:r>
        <w:t>Question #412｜Topic 1</w:t>
      </w:r>
    </w:p>
    <w:p>
      <w:r>
        <w:rPr>
          <w:b/>
        </w:rPr>
        <w:t>题干主题：</w:t>
      </w:r>
      <w:r>
        <w:t>A solutions architect is preparing to deploy a new security tool into several previously unused AWS Regions. The solutions architect will deploy the tool by using an AWS CloudFormation stack set. The stack set's template contains an IAM role that has a custom name. Upon creation of the stack set, no stack instances are created successfully. What should the solutions architect do to deploy the stacks successfully?</w:t>
      </w:r>
    </w:p>
    <w:p>
      <w:r>
        <w:rPr>
          <w:b/>
        </w:rPr>
        <w:t>题库答案标记：</w:t>
      </w:r>
      <w:r>
        <w:t>A</w:t>
      </w:r>
    </w:p>
    <w:p>
      <w:r>
        <w:rPr>
          <w:b/>
        </w:rPr>
        <w:t>知识点：</w:t>
      </w:r>
    </w:p>
    <w:p>
      <w:pPr>
        <w:pStyle w:val="ListBullet2"/>
      </w:pPr>
      <w:r>
        <w:t>CloudFormation Stack Set的使用和部署。</w:t>
      </w:r>
    </w:p>
    <w:p>
      <w:pPr>
        <w:pStyle w:val="ListBullet2"/>
      </w:pPr>
      <w:r>
        <w:t>IAM角色的创建与权限模型。</w:t>
      </w:r>
    </w:p>
    <w:p>
      <w:pPr>
        <w:pStyle w:val="ListBullet2"/>
      </w:pPr>
      <w:r>
        <w:t>CAPABILITY_NAMED_IAM和CAPABILITY_IAM的区别。</w:t>
      </w:r>
    </w:p>
    <w:p>
      <w:pPr>
        <w:pStyle w:val="ListBullet2"/>
      </w:pPr>
      <w:r>
        <w:t>跨区域和跨账户部署的相关配置要求。</w:t>
      </w:r>
    </w:p>
    <w:p>
      <w:pPr>
        <w:pStyle w:val="Heading2"/>
      </w:pPr>
      <w:r>
        <w:t>Question #413｜Topic 1</w:t>
      </w:r>
    </w:p>
    <w:p>
      <w:r>
        <w:rPr>
          <w:b/>
        </w:rPr>
        <w:t>题干主题：</w:t>
      </w:r>
      <w:r>
        <w:t xml:space="preserve">A company has an application that uses an Amazon Aurora PostgreSQL DB cluster for the application's database. The DB cluster contains one small primary instance and three larger replica instances. The application runs on an AWS Lambda function. The application makes many short- lived connections to the database's replica instances to perform read-only operations. During periods of high traffic, the application becomes unreliable and the database </w:t>
      </w:r>
    </w:p>
    <w:p>
      <w:r>
        <w:rPr>
          <w:b/>
        </w:rPr>
        <w:t>题库答案标记：</w:t>
      </w:r>
      <w:r>
        <w:t>A</w:t>
      </w:r>
    </w:p>
    <w:p>
      <w:r>
        <w:rPr>
          <w:b/>
        </w:rPr>
        <w:t>知识点：</w:t>
      </w:r>
    </w:p>
    <w:p>
      <w:pPr>
        <w:pStyle w:val="ListBullet2"/>
      </w:pPr>
      <w:r>
        <w:t>Amazon Aurora PostgreSQL的架构与性能优化。</w:t>
      </w:r>
    </w:p>
    <w:p>
      <w:pPr>
        <w:pStyle w:val="ListBullet2"/>
      </w:pPr>
      <w:r>
        <w:t>Amazon RDS Proxy的功能与使用场景。</w:t>
      </w:r>
    </w:p>
    <w:p>
      <w:pPr>
        <w:pStyle w:val="ListBullet2"/>
      </w:pPr>
      <w:r>
        <w:t>Lambda函数与数据库连接的优化。</w:t>
      </w:r>
    </w:p>
    <w:p>
      <w:pPr>
        <w:pStyle w:val="ListBullet2"/>
      </w:pPr>
      <w:r>
        <w:t>数据库连接限制与高并发场景的解决方案。</w:t>
      </w:r>
    </w:p>
    <w:p>
      <w:pPr>
        <w:pStyle w:val="Heading2"/>
      </w:pPr>
      <w:r>
        <w:t>Question #414｜Topic 1</w:t>
      </w:r>
    </w:p>
    <w:p>
      <w:r>
        <w:rPr>
          <w:b/>
        </w:rPr>
        <w:t>题干主题：</w:t>
      </w:r>
      <w:r>
        <w:t>A retail company is mounting IoT sensors in all of its stores worldwide. During the manufacturing of each sensor, the company’s private certificate authority (CA) issues an X.509 certificate that contains a unique serial number. The company then deploys each certificate to its respective sensor. A solutions architect needs to give the sensors the ability to send data to AWS after they are installed. Sensors must not be able to send data to</w:t>
      </w:r>
    </w:p>
    <w:p>
      <w:r>
        <w:rPr>
          <w:b/>
        </w:rPr>
        <w:t>题库答案标记：</w:t>
      </w:r>
      <w:r>
        <w:t>C</w:t>
      </w:r>
    </w:p>
    <w:p>
      <w:r>
        <w:rPr>
          <w:b/>
        </w:rPr>
        <w:t>知识点：</w:t>
      </w:r>
    </w:p>
    <w:p>
      <w:pPr>
        <w:pStyle w:val="ListBullet2"/>
      </w:pPr>
      <w:r>
        <w:t>IoT设备的安全性和身份验证机制。</w:t>
      </w:r>
    </w:p>
    <w:p>
      <w:pPr>
        <w:pStyle w:val="Heading2"/>
      </w:pPr>
      <w:r>
        <w:t>Question #415｜Topic 1</w:t>
      </w:r>
    </w:p>
    <w:p>
      <w:r>
        <w:rPr>
          <w:b/>
        </w:rPr>
        <w:t>题干主题：</w:t>
      </w:r>
      <w:r>
        <w:t>A startup company recently migrated a large ecommerce website to AWS. The website has experienced a 70% increase in sales. Software engineers are using a private GitHub repository to manage code. The DevOps team is using Jenkins for builds and unit testing. The engineers need to receive notifications for bad builds and zero downtime during deployments. The engineers also need to ensure any changes to production are seamless for users and can be r</w:t>
      </w:r>
    </w:p>
    <w:p>
      <w:r>
        <w:rPr>
          <w:b/>
        </w:rPr>
        <w:t>题库答案标记：</w:t>
      </w:r>
      <w:r>
        <w:t>B</w:t>
      </w:r>
    </w:p>
    <w:p>
      <w:r>
        <w:rPr>
          <w:b/>
        </w:rPr>
        <w:t>知识点：</w:t>
      </w:r>
    </w:p>
    <w:p>
      <w:pPr>
        <w:pStyle w:val="ListBullet2"/>
      </w:pPr>
      <w:r>
        <w:t>使用 AWS CodePipeline 进行 CI/CD 流程管理。</w:t>
      </w:r>
    </w:p>
    <w:p>
      <w:pPr>
        <w:pStyle w:val="ListBullet2"/>
      </w:pPr>
      <w:r>
        <w:t>GitHub Webhooks 的触发机制。</w:t>
      </w:r>
    </w:p>
    <w:p>
      <w:pPr>
        <w:pStyle w:val="ListBullet2"/>
      </w:pPr>
      <w:r>
        <w:t>单元测试工具的选择（Jenkins 和 AWS CodeBuild）。</w:t>
      </w:r>
    </w:p>
    <w:p>
      <w:pPr>
        <w:pStyle w:val="Heading2"/>
      </w:pPr>
      <w:r>
        <w:t>Question #416｜Topic 1</w:t>
      </w:r>
    </w:p>
    <w:p>
      <w:r>
        <w:rPr>
          <w:b/>
        </w:rPr>
        <w:t>题干主题：</w:t>
      </w:r>
      <w:r>
        <w:t>The company wants to offer a tiered subscription model that is based on resource consumption by each tenant. Each tenant is identified by a unique tenant ID that is sent as part of each request to the Lambda functions. The company has created an AWS Cost and Usage Report (AWS CUR) in an AWS account. The company wants to allocate the DynamoDB costs to each tenant to match that tenant's resource consumption. Which solution will provide a granular v</w:t>
      </w:r>
    </w:p>
    <w:p>
      <w:r>
        <w:rPr>
          <w:b/>
        </w:rPr>
        <w:t>题库答案标记：</w:t>
      </w:r>
      <w:r>
        <w:t>B</w:t>
      </w:r>
    </w:p>
    <w:p>
      <w:r>
        <w:rPr>
          <w:b/>
        </w:rPr>
        <w:t>知识点：</w:t>
      </w:r>
    </w:p>
    <w:p>
      <w:pPr>
        <w:pStyle w:val="ListBullet2"/>
      </w:pPr>
      <w:r>
        <w:t>多租户架构的成本分配方法。</w:t>
      </w:r>
    </w:p>
    <w:p>
      <w:pPr>
        <w:pStyle w:val="ListBullet2"/>
      </w:pPr>
      <w:r>
        <w:t>AWS服务的集成使用，包括DynamoDB、Lambda、CloudWatch Logs、EventBridge、Cost Explorer API等。</w:t>
      </w:r>
    </w:p>
    <w:p>
      <w:pPr>
        <w:pStyle w:val="ListBullet2"/>
      </w:pPr>
      <w:r>
        <w:t>如何使用AWS工具实现资源消耗的细粒度成本分配。</w:t>
      </w:r>
    </w:p>
    <w:p>
      <w:pPr>
        <w:pStyle w:val="Heading2"/>
      </w:pPr>
      <w:r>
        <w:t>Question #417｜Topic 1</w:t>
      </w:r>
    </w:p>
    <w:p>
      <w:r>
        <w:rPr>
          <w:b/>
        </w:rPr>
        <w:t>题干主题：</w:t>
      </w:r>
      <w:r>
        <w:t>A company has an application that stores data in a single Amazon S3 bucket. The company must keep all data for 1 year. The company’s security team is concerned that an attacker could gain access to the AWS account through leaked long-term credentials. Which solution will ensure that existing and future objects in the S3 bucket are protected? 一家公司有一个应用程序，将数据存储在单个 Amazon S3 存储桶中。公司必须保留所有数据 1 年。公司的安全团队担心攻击者可能</w:t>
      </w:r>
    </w:p>
    <w:p>
      <w:r>
        <w:rPr>
          <w:b/>
        </w:rPr>
        <w:t>题库答案标记：</w:t>
      </w:r>
      <w:r>
        <w:t>A</w:t>
      </w:r>
    </w:p>
    <w:p>
      <w:r>
        <w:rPr>
          <w:b/>
        </w:rPr>
        <w:t>知识点：</w:t>
      </w:r>
    </w:p>
    <w:p>
      <w:pPr>
        <w:pStyle w:val="ListBullet2"/>
      </w:pPr>
      <w:r>
        <w:t>Amazon S3 数据保护机制，包括 S3 Versioning 和 S3 Object Lock。</w:t>
      </w:r>
    </w:p>
    <w:p>
      <w:pPr>
        <w:pStyle w:val="ListBullet2"/>
      </w:pPr>
      <w:r>
        <w:t>跨账户数据复制和安全性增强。</w:t>
      </w:r>
    </w:p>
    <w:p>
      <w:pPr>
        <w:pStyle w:val="ListBullet2"/>
      </w:pPr>
      <w:r>
        <w:t>如何防止因长期凭证泄露导致的潜在攻击。</w:t>
      </w:r>
    </w:p>
    <w:p>
      <w:pPr>
        <w:pStyle w:val="Heading2"/>
      </w:pPr>
      <w:r>
        <w:t>Question #418｜Topic 1</w:t>
      </w:r>
    </w:p>
    <w:p>
      <w:r>
        <w:rPr>
          <w:b/>
        </w:rPr>
        <w:t>题干主题：</w:t>
      </w:r>
      <w:r>
        <w:t>A company needs to improve the security of its web-based application on AWS. The application uses Amazon CloudFront with two custom origins. The first custom origin routes requests to an Amazon API Gateway HTTP API. The second custom origin routes traffic to an Application Load Balancer (ALB). The application integrates with an OpenID Connect (OIDC) identity provider (IdP) for user management. A security audit shows that a JSON Web Token (JWT) au</w:t>
      </w:r>
    </w:p>
    <w:p>
      <w:r>
        <w:rPr>
          <w:b/>
        </w:rPr>
        <w:t>题库答案标记：</w:t>
      </w:r>
      <w:r>
        <w:t>A</w:t>
      </w:r>
    </w:p>
    <w:p>
      <w:r>
        <w:rPr>
          <w:b/>
        </w:rPr>
        <w:t>知识点：</w:t>
      </w:r>
    </w:p>
    <w:p>
      <w:pPr>
        <w:pStyle w:val="ListBullet2"/>
      </w:pPr>
      <w:r>
        <w:t>Amazon CloudFront的配置与安全性</w:t>
      </w:r>
    </w:p>
    <w:p>
      <w:pPr>
        <w:pStyle w:val="ListBullet2"/>
      </w:pPr>
      <w:r>
        <w:t>Application Load Balancer (ALB)的身份验证功能</w:t>
      </w:r>
    </w:p>
    <w:p>
      <w:pPr>
        <w:pStyle w:val="ListBullet2"/>
      </w:pPr>
      <w:r>
        <w:t>OpenID Connect (OIDC)身份提供商的集成</w:t>
      </w:r>
    </w:p>
    <w:p>
      <w:pPr>
        <w:pStyle w:val="Heading2"/>
      </w:pPr>
      <w:r>
        <w:t>Question #419｜Topic 1</w:t>
      </w:r>
    </w:p>
    <w:p>
      <w:r>
        <w:rPr>
          <w:b/>
        </w:rPr>
        <w:t>题干主题：</w:t>
      </w:r>
      <w:r>
        <w:t>A company creates an AWS Control Tower landing zone to manage and govern a multi-account AWS environment. The company's security team will deploy preventive controls and detective controls to monitor AWS services across all the accounts. The security team needs a centralized view of the security state of all the accounts. Which solution will meet these requirements?</w:t>
      </w:r>
    </w:p>
    <w:p>
      <w:r>
        <w:rPr>
          <w:b/>
        </w:rPr>
        <w:t>题库答案标记：</w:t>
      </w:r>
      <w:r>
        <w:t>D</w:t>
      </w:r>
    </w:p>
    <w:p>
      <w:r>
        <w:rPr>
          <w:b/>
        </w:rPr>
        <w:t>知识点：</w:t>
      </w:r>
    </w:p>
    <w:p>
      <w:pPr>
        <w:pStyle w:val="ListBullet2"/>
      </w:pPr>
      <w:r>
        <w:t>本题考察的是AWS多账户环境的安全管理与监控，包括如何使用AWS服务（如AWS Security Hub、Amazon Detective、AWS Config等）实</w:t>
      </w:r>
    </w:p>
    <w:p>
      <w:pPr>
        <w:pStyle w:val="ListBullet2"/>
      </w:pPr>
      <w:r>
        <w:t>现集中化的安全状态视图。</w:t>
      </w:r>
    </w:p>
    <w:p>
      <w:pPr>
        <w:pStyle w:val="ListBullet2"/>
      </w:pPr>
      <w:r>
        <w:t>涉及AWS Organizations、委派管理员账户、以及服务的启用和部署方式。</w:t>
      </w:r>
    </w:p>
    <w:p>
      <w:pPr>
        <w:pStyle w:val="Heading2"/>
      </w:pPr>
      <w:r>
        <w:t>Question #420｜Topic 1</w:t>
      </w:r>
    </w:p>
    <w:p>
      <w:r>
        <w:rPr>
          <w:b/>
        </w:rPr>
        <w:t>题干主题：</w:t>
      </w:r>
      <w:r>
        <w:t>A company that develops consumer electronics with offices in Europe and Asia has 60 TB of software images stored on premises in Europe. The company wants to transfer the images to an Amazon S3 bucket in the ap-northeast-1 Region. New software images are created daily and must be encrypted in transit. The company needs a solution that does not require custom development to automatically transfer all existing and new software images to Amazon S3.</w:t>
      </w:r>
    </w:p>
    <w:p>
      <w:r>
        <w:rPr>
          <w:b/>
        </w:rPr>
        <w:t>题库答案标记：</w:t>
      </w:r>
      <w:r>
        <w:t>A</w:t>
      </w:r>
    </w:p>
    <w:p>
      <w:r>
        <w:rPr>
          <w:b/>
        </w:rPr>
        <w:t>知识点：</w:t>
      </w:r>
    </w:p>
    <w:p>
      <w:pPr>
        <w:pStyle w:val="ListBullet2"/>
      </w:pPr>
      <w:r>
        <w:t>数据迁移到Amazon S3的解决方案。</w:t>
      </w:r>
    </w:p>
    <w:p>
      <w:pPr>
        <w:pStyle w:val="ListBullet2"/>
      </w:pPr>
      <w:r>
        <w:t>加密数据在传输中的要求。</w:t>
      </w:r>
    </w:p>
    <w:p>
      <w:pPr>
        <w:pStyle w:val="ListBullet2"/>
      </w:pPr>
      <w:r>
        <w:t>自动化数据迁移的能力。</w:t>
      </w:r>
    </w:p>
    <w:p>
      <w:pPr>
        <w:pStyle w:val="ListBullet2"/>
      </w:pPr>
      <w:r>
        <w:t>避免自定义开发的解决方案。</w:t>
      </w:r>
    </w:p>
    <w:p>
      <w:pPr>
        <w:pStyle w:val="Heading2"/>
      </w:pPr>
      <w:r>
        <w:t>Question #421｜Topic 1</w:t>
      </w:r>
    </w:p>
    <w:p>
      <w:r>
        <w:rPr>
          <w:b/>
        </w:rPr>
        <w:t>题干主题：</w:t>
      </w:r>
      <w:r>
        <w:t>A company has a web application that uses Amazon API Gateway. AWS Lambda, and Amazon DynamoDB. A recent marketing campaign has increased demand. Monitoring software reports that many requests have significantly longer response times than before the marketing campaign. A solutions architect enabled Amazon CloudWatch Logs for API Gateway and noticed that errors are occurring on 20% of the requests. In CloudWatch, the Lambda function Throttles metri</w:t>
      </w:r>
    </w:p>
    <w:p>
      <w:r>
        <w:rPr>
          <w:b/>
        </w:rPr>
        <w:t>题库答案标记：</w:t>
      </w:r>
      <w:r>
        <w:t>B</w:t>
      </w:r>
    </w:p>
    <w:p>
      <w:r>
        <w:rPr>
          <w:b/>
        </w:rPr>
        <w:t>知识点：</w:t>
      </w:r>
    </w:p>
    <w:p>
      <w:pPr>
        <w:pStyle w:val="ListBullet2"/>
      </w:pPr>
      <w:r>
        <w:t>Amazon DynamoDB自动扩展功能的使用。</w:t>
      </w:r>
    </w:p>
    <w:p>
      <w:pPr>
        <w:pStyle w:val="ListBullet2"/>
      </w:pPr>
      <w:r>
        <w:t>如何优化AWS Lambda函数的并发性。</w:t>
      </w:r>
    </w:p>
    <w:p>
      <w:pPr>
        <w:pStyle w:val="ListBullet2"/>
      </w:pPr>
      <w:r>
        <w:t>API Gateway的节流限制与性能优化。</w:t>
      </w:r>
    </w:p>
    <w:p>
      <w:pPr>
        <w:pStyle w:val="ListBullet2"/>
      </w:pPr>
      <w:r>
        <w:t>DynamoDB表的分区设计与性能影响。</w:t>
      </w:r>
    </w:p>
    <w:p>
      <w:pPr>
        <w:pStyle w:val="Heading2"/>
      </w:pPr>
      <w:r>
        <w:t>Question #422｜Topic 1</w:t>
      </w:r>
    </w:p>
    <w:p>
      <w:r>
        <w:rPr>
          <w:b/>
        </w:rPr>
        <w:t>题干主题：</w:t>
      </w:r>
      <w:r>
        <w:t>A company has an application that has a web frontend. The application runs in the company's on-premises data center and requires access to file storage for critical data. The application runs on three Linux VMs for redundancy. The architecture includes a load balancer with HTTP request- based routing. The company needs to migrate the application to AWS as quickly as possible. The architecture on AWS must be highly available.</w:t>
      </w:r>
    </w:p>
    <w:p>
      <w:r>
        <w:rPr>
          <w:b/>
        </w:rPr>
        <w:t>题库答案标记：</w:t>
      </w:r>
      <w:r>
        <w:t>B</w:t>
      </w:r>
    </w:p>
    <w:p>
      <w:r>
        <w:rPr>
          <w:b/>
        </w:rPr>
        <w:t>知识点：</w:t>
      </w:r>
    </w:p>
    <w:p>
      <w:pPr>
        <w:pStyle w:val="ListBullet2"/>
      </w:pPr>
      <w:r>
        <w:t>高可用架构设计：如何在AWS中实现高可用性。</w:t>
      </w:r>
    </w:p>
    <w:p>
      <w:pPr>
        <w:pStyle w:val="ListBullet2"/>
      </w:pPr>
      <w:r>
        <w:t>文件存储服务：选择适合的文件存储服务（如Amazon EFS、Amazon S3、Amazon FSx等）。</w:t>
      </w:r>
    </w:p>
    <w:p>
      <w:pPr>
        <w:pStyle w:val="ListBullet2"/>
      </w:pPr>
      <w:r>
        <w:t>负载均衡器：选择合适的负载均衡器（如Application Load Balancer、Network Load Balancer）。</w:t>
      </w:r>
    </w:p>
    <w:p>
      <w:pPr>
        <w:pStyle w:val="ListBullet2"/>
      </w:pPr>
      <w:r>
        <w:t>迁移策略：如何以最少的架构变更将应用程序迁移到AWS。</w:t>
      </w:r>
    </w:p>
    <w:p>
      <w:pPr>
        <w:pStyle w:val="Heading2"/>
      </w:pPr>
      <w:r>
        <w:t>Question #423｜Topic 1</w:t>
      </w:r>
    </w:p>
    <w:p>
      <w:r>
        <w:rPr>
          <w:b/>
        </w:rPr>
        <w:t>题干主题：</w:t>
      </w:r>
      <w:r>
        <w:t>A company is planning to migrate an on-premises data center to AWS. The company currently hosts the data center on Linux-based VMware VMs. A solutions architect must collect information about network dependencies between the VMs. The information must be in the form of a diagram that details host IP addresses, hostnames, and network connection information. Which solution will meet these requirements?</w:t>
      </w:r>
    </w:p>
    <w:p>
      <w:r>
        <w:rPr>
          <w:b/>
        </w:rPr>
        <w:t>题库答案标记：</w:t>
      </w:r>
      <w:r>
        <w:t>A</w:t>
      </w:r>
    </w:p>
    <w:p>
      <w:r>
        <w:rPr>
          <w:b/>
        </w:rPr>
        <w:t>知识点：</w:t>
      </w:r>
    </w:p>
    <w:p>
      <w:pPr>
        <w:pStyle w:val="ListBullet2"/>
      </w:pPr>
      <w:r>
        <w:t>本题考察的是AWS迁移服务相关的知识，包括AWS Application Discovery Service、AWS Migration Hub以及如何收集和生成网络依赖信</w:t>
      </w:r>
    </w:p>
    <w:p>
      <w:pPr>
        <w:pStyle w:val="ListBullet2"/>
      </w:pPr>
      <w:r>
        <w:t>息。</w:t>
      </w:r>
    </w:p>
    <w:p>
      <w:pPr>
        <w:pStyle w:val="ListBullet2"/>
      </w:pPr>
      <w:r>
        <w:t>重点在于理解如何使用AWS工具来收集网络依赖信息并生成网络图。</w:t>
      </w:r>
    </w:p>
    <w:p>
      <w:pPr>
        <w:pStyle w:val="Heading2"/>
      </w:pPr>
      <w:r>
        <w:t>Question #424｜Topic 1</w:t>
      </w:r>
    </w:p>
    <w:p>
      <w:r>
        <w:rPr>
          <w:b/>
        </w:rPr>
        <w:t>题干主题：</w:t>
      </w:r>
      <w:r>
        <w:t>A company runs a software-as-a-service (SaaS) application on AWS. The application consists of AWS Lambda functions and an Amazon RDS for MySQL Multi-AZ database. During market events, the application has a much higher workload than normal. Users notice slow response times during the peak periods because of many database connections. The company needs to improve the scalable performance and availability of the database.</w:t>
      </w:r>
    </w:p>
    <w:p>
      <w:r>
        <w:rPr>
          <w:b/>
        </w:rPr>
        <w:t>题库答案标记：</w:t>
      </w:r>
      <w:r>
        <w:t>D</w:t>
      </w:r>
    </w:p>
    <w:p>
      <w:r>
        <w:rPr>
          <w:b/>
        </w:rPr>
        <w:t>知识点：</w:t>
      </w:r>
    </w:p>
    <w:p>
      <w:pPr>
        <w:pStyle w:val="ListBullet2"/>
      </w:pPr>
      <w:r>
        <w:t>Amazon Aurora的性能和可扩展性特性。</w:t>
      </w:r>
    </w:p>
    <w:p>
      <w:pPr>
        <w:pStyle w:val="ListBullet2"/>
      </w:pPr>
      <w:r>
        <w:t>Amazon RDS Proxy的作用及其在管理数据库连接池中的优势。</w:t>
      </w:r>
    </w:p>
    <w:p>
      <w:pPr>
        <w:pStyle w:val="ListBullet2"/>
      </w:pPr>
      <w:r>
        <w:t>如何优化数据库性能以应对高并发和高负载场景。</w:t>
      </w:r>
    </w:p>
    <w:p>
      <w:pPr>
        <w:pStyle w:val="Heading2"/>
      </w:pPr>
      <w:r>
        <w:t>Question #425｜Topic 1</w:t>
      </w:r>
    </w:p>
    <w:p>
      <w:r>
        <w:rPr>
          <w:b/>
        </w:rPr>
        <w:t>题干主题：</w:t>
      </w:r>
      <w:r>
        <w:t>A company is planning to migrate an application from on premises to the AWS Cloud. The company will begin the migration by moving the application’s underlying data storage to AWS. The application data is stored on a shared file system on premises, and the application servers connect to the shared file system through SMB. A solutions architect must implement a solution that uses an Amazon S3 bucket for shared storage. Until the application is full</w:t>
      </w:r>
    </w:p>
    <w:p>
      <w:r>
        <w:rPr>
          <w:b/>
        </w:rPr>
        <w:t>题库答案标记：</w:t>
      </w:r>
      <w:r>
        <w:t>D</w:t>
      </w:r>
    </w:p>
    <w:p>
      <w:r>
        <w:rPr>
          <w:b/>
        </w:rPr>
        <w:t>知识点：</w:t>
      </w:r>
    </w:p>
    <w:p>
      <w:pPr>
        <w:pStyle w:val="ListBullet2"/>
      </w:pPr>
      <w:r>
        <w:t>AWS Storage Gateway的使用场景和配置方法。</w:t>
      </w:r>
    </w:p>
    <w:p>
      <w:pPr>
        <w:pStyle w:val="ListBullet2"/>
      </w:pPr>
      <w:r>
        <w:t>Amazon S3作为存储解决方案的集成能力。</w:t>
      </w:r>
    </w:p>
    <w:p>
      <w:pPr>
        <w:pStyle w:val="Heading2"/>
      </w:pPr>
      <w:r>
        <w:t>Question #426｜Topic 1</w:t>
      </w:r>
    </w:p>
    <w:p>
      <w:r>
        <w:rPr>
          <w:b/>
        </w:rPr>
        <w:t>题干主题：</w:t>
      </w:r>
      <w:r>
        <w:t xml:space="preserve">A global company has a mobile app that displays ticket barcodes. Customers use the tickets on the mobile app to attend live events. Event scanners read the ticket barcodes and call a backend API to validate the barcode data against data in a database. After the barcode is scanned, the backend logic writes to the database's single table to mark the barcode as used. The company needs to deploy the app on AWS with a DNS name of api.example.com. The </w:t>
      </w:r>
    </w:p>
    <w:p>
      <w:r>
        <w:rPr>
          <w:b/>
        </w:rPr>
        <w:t>题库答案标记：</w:t>
      </w:r>
      <w:r>
        <w:t>D</w:t>
      </w:r>
    </w:p>
    <w:p>
      <w:r>
        <w:rPr>
          <w:b/>
        </w:rPr>
        <w:t>知识点：</w:t>
      </w:r>
    </w:p>
    <w:p>
      <w:pPr>
        <w:pStyle w:val="ListBullet2"/>
      </w:pPr>
      <w:r>
        <w:t>全球分布式架构设计</w:t>
      </w:r>
    </w:p>
    <w:p>
      <w:pPr>
        <w:pStyle w:val="ListBullet2"/>
      </w:pPr>
      <w:r>
        <w:t>Amazon DynamoDB Global Tables的使用</w:t>
      </w:r>
    </w:p>
    <w:p>
      <w:pPr>
        <w:pStyle w:val="ListBullet2"/>
      </w:pPr>
      <w:r>
        <w:t>Amazon CloudFront的功能与优化</w:t>
      </w:r>
    </w:p>
    <w:p>
      <w:pPr>
        <w:pStyle w:val="ListBullet2"/>
      </w:pPr>
      <w:r>
        <w:t>Lambda@Edge的使用与边缘计算</w:t>
      </w:r>
    </w:p>
    <w:p>
      <w:pPr>
        <w:pStyle w:val="ListBullet2"/>
      </w:pPr>
      <w:r>
        <w:t>Route 53的DNS配置</w:t>
      </w:r>
    </w:p>
    <w:p>
      <w:pPr>
        <w:pStyle w:val="Heading2"/>
      </w:pPr>
      <w:r>
        <w:t>Question #427｜Topic 1</w:t>
      </w:r>
    </w:p>
    <w:p>
      <w:r>
        <w:rPr>
          <w:b/>
        </w:rPr>
        <w:t>题库答案标记：</w:t>
      </w:r>
      <w:r>
        <w:t>A</w:t>
      </w:r>
    </w:p>
    <w:p>
      <w:r>
        <w:rPr>
          <w:b/>
        </w:rPr>
        <w:t>知识点：</w:t>
      </w:r>
    </w:p>
    <w:p>
      <w:pPr>
        <w:pStyle w:val="ListBullet2"/>
      </w:pPr>
      <w:r>
        <w:t>如何增强 AWS CloudFront 和 ALB 之间的安全性。</w:t>
      </w:r>
    </w:p>
    <w:p>
      <w:pPr>
        <w:pStyle w:val="ListBullet2"/>
      </w:pPr>
      <w:r>
        <w:t>使用 AWS WAF 和自定义 HTTP 头来保护后端资源。</w:t>
      </w:r>
    </w:p>
    <w:p>
      <w:pPr>
        <w:pStyle w:val="ListBullet2"/>
      </w:pPr>
      <w:r>
        <w:t>理解 AWS Secrets Manager 和自动密钥轮换的功能。</w:t>
      </w:r>
    </w:p>
    <w:p>
      <w:pPr>
        <w:pStyle w:val="Heading2"/>
      </w:pPr>
      <w:r>
        <w:t>Question #428｜Topic 1</w:t>
      </w:r>
    </w:p>
    <w:p>
      <w:r>
        <w:rPr>
          <w:b/>
        </w:rPr>
        <w:t>题库答案标记：</w:t>
      </w:r>
      <w:r>
        <w:t>D</w:t>
      </w:r>
    </w:p>
    <w:p>
      <w:r>
        <w:rPr>
          <w:b/>
        </w:rPr>
        <w:t>知识点：</w:t>
      </w:r>
    </w:p>
    <w:p>
      <w:pPr>
        <w:pStyle w:val="ListBullet2"/>
      </w:pPr>
      <w:r>
        <w:t>跨区域数据访问的设计与实现。</w:t>
      </w:r>
    </w:p>
    <w:p>
      <w:pPr>
        <w:pStyle w:val="ListBullet2"/>
      </w:pPr>
      <w:r>
        <w:t>AWS Direct Connect的使用及其高可用性设计。</w:t>
      </w:r>
    </w:p>
    <w:p>
      <w:pPr>
        <w:pStyle w:val="ListBullet2"/>
      </w:pPr>
      <w:r>
        <w:t>Direct Connect Gateway的功能及其支持的跨区域访问能力。</w:t>
      </w:r>
    </w:p>
    <w:p>
      <w:pPr>
        <w:pStyle w:val="ListBullet2"/>
      </w:pPr>
      <w:r>
        <w:t>如何避免流量通过公共互联网以满足安全要求。</w:t>
      </w:r>
    </w:p>
    <w:p>
      <w:pPr>
        <w:pStyle w:val="Heading2"/>
      </w:pPr>
      <w:r>
        <w:t>Question #429｜Topic 1</w:t>
      </w:r>
    </w:p>
    <w:p>
      <w:r>
        <w:rPr>
          <w:b/>
        </w:rPr>
        <w:t>题干主题：</w:t>
      </w:r>
      <w:r>
        <w:t>A company has developed an application that is running Windows Server on VMware vSphere VMs that the company hosts on premises. The application data is stored in a proprietary format that must be read through the application. The company manually provisioned the servers and the application. As part of its disaster recovery plan, the company wants the ability to host its application on AWS temporarily if the company's on-premises</w:t>
      </w:r>
    </w:p>
    <w:p>
      <w:r>
        <w:rPr>
          <w:b/>
        </w:rPr>
        <w:t>题库答案标记：</w:t>
      </w:r>
      <w:r>
        <w:t>B</w:t>
      </w:r>
    </w:p>
    <w:p>
      <w:r>
        <w:rPr>
          <w:b/>
        </w:rPr>
        <w:t>知识点：</w:t>
      </w:r>
    </w:p>
    <w:p>
      <w:pPr>
        <w:pStyle w:val="ListBullet2"/>
      </w:pPr>
      <w:r>
        <w:t>Correct Answer: B</w:t>
      </w:r>
    </w:p>
    <w:p>
      <w:pPr>
        <w:pStyle w:val="Heading2"/>
      </w:pPr>
      <w:r>
        <w:t>Question #430｜Topic 1</w:t>
      </w:r>
    </w:p>
    <w:p>
      <w:r>
        <w:rPr>
          <w:b/>
        </w:rPr>
        <w:t>题干主题：</w:t>
      </w:r>
      <w:r>
        <w:t>A company runs a highly available data collection application on Amazon EC2 in the eu-north-1 Region. The application collects data from end- user devices and writes records to an Amazon Kinesis data stream and a set of AWS Lambda functions that process the records. The company persists the output of the record processing to an Amazon S3 bucket in eu-north-1. The company uses the data in the S3 bucket as a data source for Amazon Athena.</w:t>
      </w:r>
    </w:p>
    <w:p>
      <w:r>
        <w:rPr>
          <w:b/>
        </w:rPr>
        <w:t>题库答案标记：</w:t>
      </w:r>
      <w:r>
        <w:t>C</w:t>
      </w:r>
    </w:p>
    <w:p>
      <w:r>
        <w:rPr>
          <w:b/>
        </w:rPr>
        <w:t>知识点：</w:t>
      </w:r>
    </w:p>
    <w:p>
      <w:pPr>
        <w:pStyle w:val="ListBullet2"/>
      </w:pPr>
      <w:r>
        <w:t>Correct Answer: C</w:t>
      </w:r>
    </w:p>
    <w:p>
      <w:pPr>
        <w:pStyle w:val="Heading2"/>
      </w:pPr>
      <w:r>
        <w:t>Question #431｜Topic 1</w:t>
      </w:r>
    </w:p>
    <w:p>
      <w:r>
        <w:rPr>
          <w:b/>
        </w:rPr>
        <w:t>题干主题：</w:t>
      </w:r>
      <w:r>
        <w:t>A company provides a centralized Amazon EC2 application hosted in a single shared VPC. The centralized application must be accessible from client applications running in the VPCs of other business units. The centralized application front end is configured with a Network Load Balancer (NLB) for scalability. Up to 10 business unit VPCs will need to be connected to the shared VPC. Some of the business unit VPC CIDR blocks overlap with the shared</w:t>
      </w:r>
    </w:p>
    <w:p>
      <w:r>
        <w:rPr>
          <w:b/>
        </w:rPr>
        <w:t>题库答案标记：</w:t>
      </w:r>
      <w:r>
        <w:t>B</w:t>
      </w:r>
    </w:p>
    <w:p>
      <w:r>
        <w:rPr>
          <w:b/>
        </w:rPr>
        <w:t>知识点：</w:t>
      </w:r>
    </w:p>
    <w:p>
      <w:pPr>
        <w:pStyle w:val="ListBullet2"/>
      </w:pPr>
      <w:r>
        <w:t>VPC网络连接选项：包括VPC Peering、AWS Transit Gateway、VPC Endpoint Service、Site-to-Site VPN。</w:t>
      </w:r>
    </w:p>
    <w:p>
      <w:pPr>
        <w:pStyle w:val="ListBullet2"/>
      </w:pPr>
      <w:r>
        <w:t>解决VPC CIDR块重叠问题。</w:t>
      </w:r>
    </w:p>
    <w:p>
      <w:pPr>
        <w:pStyle w:val="ListBullet2"/>
      </w:pPr>
      <w:r>
        <w:t>安全性：如何限制访问到授权的业务单元VPC。</w:t>
      </w:r>
    </w:p>
    <w:p>
      <w:pPr>
        <w:pStyle w:val="ListBullet2"/>
      </w:pPr>
      <w:r>
        <w:t>可扩展性：支持多个业务单元VPC连接到共享VPC。</w:t>
      </w:r>
    </w:p>
    <w:p>
      <w:pPr>
        <w:pStyle w:val="Heading2"/>
      </w:pPr>
      <w:r>
        <w:t>Question #432｜Topic 1</w:t>
      </w:r>
    </w:p>
    <w:p>
      <w:r>
        <w:rPr>
          <w:b/>
        </w:rPr>
        <w:t>题干主题：</w:t>
      </w:r>
      <w:r>
        <w:t>A company wants to migrate its website to AWS. The website uses microservices and runs on containers that are deployed in an on-premises, self-managed Kubernetes cluster. All the manifests that define the deployments for the containers in the Kubernetes deployment are in source control. All data for the website is stored in a PostgreSQL database. An open source container image repository runs alongside the on-premises</w:t>
      </w:r>
    </w:p>
    <w:p>
      <w:r>
        <w:rPr>
          <w:b/>
        </w:rPr>
        <w:t>题库答案标记：</w:t>
      </w:r>
      <w:r>
        <w:t>B</w:t>
      </w:r>
    </w:p>
    <w:p>
      <w:r>
        <w:rPr>
          <w:b/>
        </w:rPr>
        <w:t>知识点：</w:t>
      </w:r>
    </w:p>
    <w:p>
      <w:pPr>
        <w:pStyle w:val="ListBullet2"/>
      </w:pPr>
      <w:r>
        <w:t>容器化应用的迁移与部署：涉及如何将现有的容器化应用从本地迁移到AWS。</w:t>
      </w:r>
    </w:p>
    <w:p>
      <w:pPr>
        <w:pStyle w:val="ListBullet2"/>
      </w:pPr>
      <w:r>
        <w:t>AWS服务选择：包括Amazon EKS、Amazon ECS、Amazon App Runner等服务的适用场景。</w:t>
      </w:r>
    </w:p>
    <w:p>
      <w:pPr>
        <w:pStyle w:val="ListBullet2"/>
      </w:pPr>
      <w:r>
        <w:t>数据库迁移：选择合适的AWS数据库服务（如Amazon RDS或Amazon Aurora）。</w:t>
      </w:r>
    </w:p>
    <w:p>
      <w:pPr>
        <w:pStyle w:val="ListBullet2"/>
      </w:pPr>
      <w:r>
        <w:t>最小化迁移工作量：选择能够最大程度减少迁移复杂性的解决方案。</w:t>
      </w:r>
    </w:p>
    <w:p>
      <w:pPr>
        <w:pStyle w:val="Heading2"/>
      </w:pPr>
      <w:r>
        <w:t>Question #433｜Topic 1</w:t>
      </w:r>
    </w:p>
    <w:p>
      <w:r>
        <w:rPr>
          <w:b/>
        </w:rPr>
        <w:t>题干主题：</w:t>
      </w:r>
      <w:r>
        <w:t>A company uses a mobile app on AWS to run online contests. The company selects a winner at random at the end of each contest. The contests run for variable lengths of time. The company does not need to retain any data from a contest after the contest is finished. The company uses custom code that is hosted on Amazon EC2 instances to process the contest data and select a winner. The EC2 instances run behind an Application Load Balancer and store c</w:t>
      </w:r>
    </w:p>
    <w:p>
      <w:r>
        <w:rPr>
          <w:b/>
        </w:rPr>
        <w:t>题库答案标记：</w:t>
      </w:r>
      <w:r>
        <w:t>D</w:t>
      </w:r>
    </w:p>
    <w:p>
      <w:r>
        <w:rPr>
          <w:b/>
        </w:rPr>
        <w:t>知识点：</w:t>
      </w:r>
    </w:p>
    <w:p>
      <w:pPr>
        <w:pStyle w:val="ListBullet2"/>
      </w:pPr>
      <w:r>
        <w:t>成本优化：如何设计架构以降低运行成本。</w:t>
      </w:r>
    </w:p>
    <w:p>
      <w:pPr>
        <w:pStyle w:val="ListBullet2"/>
      </w:pPr>
      <w:r>
        <w:t>无服务器架构：使用AWS Lambda和DynamoDB等服务来减少资源使用和管理成本。</w:t>
      </w:r>
    </w:p>
    <w:p>
      <w:pPr>
        <w:pStyle w:val="ListBullet2"/>
      </w:pPr>
      <w:r>
        <w:t>数据生命周期管理：使用TTL（Time-to-Live）属性自动清理过期数据。</w:t>
      </w:r>
    </w:p>
    <w:p>
      <w:pPr>
        <w:pStyle w:val="Heading2"/>
      </w:pPr>
      <w:r>
        <w:t>Question #434｜Topic 1</w:t>
      </w:r>
    </w:p>
    <w:p>
      <w:r>
        <w:rPr>
          <w:b/>
        </w:rPr>
        <w:t>题干主题：</w:t>
      </w:r>
      <w:r>
        <w:t>A company has implemented a new security requirement. According to the new requirement, the company must scan all traffic from corporate AWS instances in the company's VPC for violations of the company's security policies. As a result of these scans, the company can block access to and from specific IP addresses. To meet the new requirement, the company deploys a set of Amazon EC2 instances in private subnets to serve as transparent proxies. The</w:t>
      </w:r>
    </w:p>
    <w:p>
      <w:r>
        <w:rPr>
          <w:b/>
        </w:rPr>
        <w:t>题库答案标记：</w:t>
      </w:r>
      <w:r>
        <w:t>A</w:t>
      </w:r>
    </w:p>
    <w:p>
      <w:r>
        <w:rPr>
          <w:b/>
        </w:rPr>
        <w:t>知识点：</w:t>
      </w:r>
    </w:p>
    <w:p>
      <w:pPr>
        <w:pStyle w:val="ListBullet2"/>
      </w:pPr>
      <w:r>
        <w:t>VPC网络配置与路由表管理</w:t>
      </w:r>
    </w:p>
    <w:p>
      <w:pPr>
        <w:pStyle w:val="Heading2"/>
      </w:pPr>
      <w:r>
        <w:t>Question #435｜Topic 1</w:t>
      </w:r>
    </w:p>
    <w:p>
      <w:r>
        <w:rPr>
          <w:b/>
        </w:rPr>
        <w:t>题干主题：</w:t>
      </w:r>
      <w:r>
        <w:t>A company is running its solution on AWS in a manually created VPC. The company is using AWS CloudFormation to provision other parts of the infrastructure. According to a new requirement, the company must manage all infrastructure in an automatic way. What should the company do to meet this new requirement with the LEAST effort? 一家公司在一个手动创建的VPC中运行其解决方案。该公司正在使用AWS CloudFormation来配置基础设施的其他部分。根据新的要</w:t>
      </w:r>
    </w:p>
    <w:p>
      <w:r>
        <w:rPr>
          <w:b/>
        </w:rPr>
        <w:t>题库答案标记：</w:t>
      </w:r>
      <w:r>
        <w:t>C</w:t>
      </w:r>
    </w:p>
    <w:p>
      <w:r>
        <w:rPr>
          <w:b/>
        </w:rPr>
        <w:t>知识点：</w:t>
      </w:r>
    </w:p>
    <w:p>
      <w:pPr>
        <w:pStyle w:val="ListBullet2"/>
      </w:pPr>
      <w:r>
        <w:t>本题考察的是如何将现有的手动创建的资源（VPC）迁移到自动化管理工具（如AWS CloudFormation）中。</w:t>
      </w:r>
    </w:p>
    <w:p>
      <w:pPr>
        <w:pStyle w:val="ListBullet2"/>
      </w:pPr>
      <w:r>
        <w:t>重点在于选择最少的工作量（LEAST effort）来实现自动化管理。</w:t>
      </w:r>
    </w:p>
    <w:p>
      <w:pPr>
        <w:pStyle w:val="Heading2"/>
      </w:pPr>
      <w:r>
        <w:t>Question #436｜Topic 1</w:t>
      </w:r>
    </w:p>
    <w:p>
      <w:r>
        <w:rPr>
          <w:b/>
        </w:rPr>
        <w:t>题干主题：</w:t>
      </w:r>
      <w:r>
        <w:t>A company has developed a new release of a popular video game and wants to make it available for public download. The new release package is approximately 5 GB in size. The company provides downloads for existing releases from a Linux-based, publicly facing FTP site hosted in an on- premises data center. The company expects the new release will be downloaded by users worldwide. The company wants a solution that provides improved download performa</w:t>
      </w:r>
    </w:p>
    <w:p>
      <w:r>
        <w:rPr>
          <w:b/>
        </w:rPr>
        <w:t>题库答案标记：</w:t>
      </w:r>
      <w:r>
        <w:t>C</w:t>
      </w:r>
    </w:p>
    <w:p>
      <w:r>
        <w:rPr>
          <w:b/>
        </w:rPr>
        <w:t>知识点：</w:t>
      </w:r>
    </w:p>
    <w:p>
      <w:pPr>
        <w:pStyle w:val="ListBullet2"/>
      </w:pPr>
      <w:r>
        <w:t>Amazon S3的使用场景及特性，包括存储大文件和全球分发。</w:t>
      </w:r>
    </w:p>
    <w:p>
      <w:pPr>
        <w:pStyle w:val="ListBullet2"/>
      </w:pPr>
      <w:r>
        <w:t>Amazon CloudFront的内容分发网络（CDN）功能，优化全球用户的下载性能。</w:t>
      </w:r>
    </w:p>
    <w:p>
      <w:pPr>
        <w:pStyle w:val="ListBullet2"/>
      </w:pPr>
      <w:r>
        <w:t>Amazon Route 53的域名解析功能。</w:t>
      </w:r>
    </w:p>
    <w:p>
      <w:pPr>
        <w:pStyle w:val="ListBullet2"/>
      </w:pPr>
      <w:r>
        <w:t>成本优化和性能优化的最佳实践。</w:t>
      </w:r>
    </w:p>
    <w:p>
      <w:pPr>
        <w:pStyle w:val="Heading2"/>
      </w:pPr>
      <w:r>
        <w:t>Question #437｜Topic 1</w:t>
      </w:r>
    </w:p>
    <w:p>
      <w:r>
        <w:rPr>
          <w:b/>
        </w:rPr>
        <w:t>题干主题：</w:t>
      </w:r>
      <w:r>
        <w:t>A company runs an application in the cloud that consists of a database and a website. Users can post data to the website, have the data processed, and have the data sent back to them in an email. Data is stored in a MySQL database running on an Amazon EC2 instance. The database is running in a VPC with two private subnets. The website is running on Apache Tomcat in a single EC2 instance in a different VPC with one public subnet. There is a single</w:t>
      </w:r>
    </w:p>
    <w:p>
      <w:r>
        <w:rPr>
          <w:b/>
        </w:rPr>
        <w:t>题库答案标记：</w:t>
      </w:r>
      <w:r>
        <w:t>ACF</w:t>
      </w:r>
    </w:p>
    <w:p>
      <w:r>
        <w:rPr>
          <w:b/>
        </w:rPr>
        <w:t>知识点：</w:t>
      </w:r>
    </w:p>
    <w:p>
      <w:pPr>
        <w:pStyle w:val="ListBullet2"/>
      </w:pPr>
      <w:r>
        <w:t>高可用架构设计：如何通过负载均衡和自动扩展提高应用的可靠性。</w:t>
      </w:r>
    </w:p>
    <w:p>
      <w:pPr>
        <w:pStyle w:val="ListBullet2"/>
      </w:pPr>
      <w:r>
        <w:t>数据库优化：使用托管数据库服务（如Amazon Aurora）提高性能和可用性。</w:t>
      </w:r>
    </w:p>
    <w:p>
      <w:pPr>
        <w:pStyle w:val="ListBullet2"/>
      </w:pPr>
      <w:r>
        <w:t>跨可用区设计：通过多可用区部署提高容灾能力。</w:t>
      </w:r>
    </w:p>
    <w:p>
      <w:pPr>
        <w:pStyle w:val="Heading2"/>
      </w:pPr>
      <w:r>
        <w:t>Question #438｜Topic 1</w:t>
      </w:r>
    </w:p>
    <w:p>
      <w:r>
        <w:rPr>
          <w:b/>
        </w:rPr>
        <w:t>题干主题：</w:t>
      </w:r>
      <w:r>
        <w:t>A retail company is operating its ecommerce application on AWS. The application runs on Amazon EC2 instances behind an Application Load Balancer (ALB). The company uses an Amazon RDS DB instance as the database backend. Amazon CloudFront is configured with one origin that points to the ALB. Static content is cached. Amazon Route 53 is used to host all public zones. After an update of the application, the ALB occasionally returns a 502 status code</w:t>
      </w:r>
    </w:p>
    <w:p>
      <w:r>
        <w:rPr>
          <w:b/>
        </w:rPr>
        <w:t>题库答案标记：</w:t>
      </w:r>
      <w:r>
        <w:t>AE</w:t>
      </w:r>
    </w:p>
    <w:p>
      <w:r>
        <w:rPr>
          <w:b/>
        </w:rPr>
        <w:t>知识点：</w:t>
      </w:r>
    </w:p>
    <w:p>
      <w:pPr>
        <w:pStyle w:val="ListBullet2"/>
      </w:pPr>
      <w:r>
        <w:t>Amazon CloudFront的自定义错误页面功能。</w:t>
      </w:r>
    </w:p>
    <w:p>
      <w:pPr>
        <w:pStyle w:val="ListBullet2"/>
      </w:pPr>
      <w:r>
        <w:t>Amazon S3静态网站托管功能。</w:t>
      </w:r>
    </w:p>
    <w:p>
      <w:pPr>
        <w:pStyle w:val="ListBullet2"/>
      </w:pPr>
      <w:r>
        <w:t>如何处理ALB返回的502错误以提供用户友好的错误页面。</w:t>
      </w:r>
    </w:p>
    <w:p>
      <w:pPr>
        <w:pStyle w:val="ListBullet2"/>
      </w:pPr>
      <w:r>
        <w:t>选择最少的操作开销解决方案。</w:t>
      </w:r>
    </w:p>
    <w:p>
      <w:pPr>
        <w:pStyle w:val="Heading2"/>
      </w:pPr>
      <w:r>
        <w:t>Question #439｜Topic 1</w:t>
      </w:r>
    </w:p>
    <w:p>
      <w:r>
        <w:rPr>
          <w:b/>
        </w:rPr>
        <w:t>题干主题：</w:t>
      </w:r>
      <w:r>
        <w:t>A company wants to migrate an Amazon Aurora MySQL DB cluster from an existing AWS account to a new AWS account in the same AWS Region. Both accounts are members of the same organization in AWS Organizations. The company must minimize database service interruption before the company performs DNS cutover to the new database. Which migration strategy will meet this requirement? (Choose two.)</w:t>
      </w:r>
    </w:p>
    <w:p>
      <w:r>
        <w:rPr>
          <w:b/>
        </w:rPr>
        <w:t>题库答案标记：</w:t>
      </w:r>
      <w:r>
        <w:t>AB</w:t>
      </w:r>
    </w:p>
    <w:p>
      <w:r>
        <w:rPr>
          <w:b/>
        </w:rPr>
        <w:t>知识点：</w:t>
      </w:r>
    </w:p>
    <w:p>
      <w:pPr>
        <w:pStyle w:val="ListBullet2"/>
      </w:pPr>
      <w:r>
        <w:t>Amazon Aurora数据库迁移策略</w:t>
      </w:r>
    </w:p>
    <w:p>
      <w:pPr>
        <w:pStyle w:val="ListBullet2"/>
      </w:pPr>
      <w:r>
        <w:t>跨账户数据迁移方法</w:t>
      </w:r>
    </w:p>
    <w:p>
      <w:pPr>
        <w:pStyle w:val="ListBullet2"/>
      </w:pPr>
      <w:r>
        <w:t>使用AWS Database Migration Service (AWS DMS)进行数据迁移</w:t>
      </w:r>
    </w:p>
    <w:p>
      <w:pPr>
        <w:pStyle w:val="ListBullet2"/>
      </w:pPr>
      <w:r>
        <w:t>快照共享与跨账户恢复</w:t>
      </w:r>
    </w:p>
    <w:p>
      <w:pPr>
        <w:pStyle w:val="Heading2"/>
      </w:pPr>
      <w:r>
        <w:t>Question #440｜Topic 1</w:t>
      </w:r>
    </w:p>
    <w:p>
      <w:r>
        <w:rPr>
          <w:b/>
        </w:rPr>
        <w:t>题干主题：</w:t>
      </w:r>
      <w:r>
        <w:t>The company has developed a new feature that requires all 50 VPCs to be able to communicate with each other. The new feature also requires one-way access from each customer's VPC to the company's management VPC. The management VPC hosts a compute resource that validates licenses for the media software solution. The number of VPCs that the company will use to host the solution will continue to increase as the solution grows.</w:t>
      </w:r>
    </w:p>
    <w:p>
      <w:r>
        <w:rPr>
          <w:b/>
        </w:rPr>
        <w:t>题库答案标记：</w:t>
      </w:r>
      <w:r>
        <w:t>AC</w:t>
      </w:r>
    </w:p>
    <w:p>
      <w:r>
        <w:rPr>
          <w:b/>
        </w:rPr>
        <w:t>知识点：</w:t>
      </w:r>
    </w:p>
    <w:p>
      <w:pPr>
        <w:pStyle w:val="ListBullet2"/>
      </w:pPr>
      <w:r>
        <w:t>VPC间通信的设计与实现，包括跨区域和跨账户的连接。</w:t>
      </w:r>
    </w:p>
    <w:p>
      <w:pPr>
        <w:pStyle w:val="ListBullet2"/>
      </w:pPr>
      <w:r>
        <w:t>使用AWS服务（如Transit Gateway、PrivateLink、VPC Peering等）实现高效的网络架构。</w:t>
      </w:r>
    </w:p>
    <w:p>
      <w:pPr>
        <w:pStyle w:val="Heading2"/>
      </w:pPr>
      <w:r>
        <w:t>Question #441｜Topic 1</w:t>
      </w:r>
    </w:p>
    <w:p>
      <w:r>
        <w:rPr>
          <w:b/>
        </w:rPr>
        <w:t>题干主题：</w:t>
      </w:r>
      <w:r>
        <w:t>A company has multiple lines of business (LOBs) that roll up to the parent company. The company has asked its solutions architect to develop a solution with the following requirements: • Produce a single AWS invoice for all of the AWS accounts used by its LOBs. • The costs for each LOB account should be broken out on the invoice.</w:t>
      </w:r>
    </w:p>
    <w:p>
      <w:r>
        <w:rPr>
          <w:b/>
        </w:rPr>
        <w:t>题库答案标记：</w:t>
      </w:r>
      <w:r>
        <w:t>BD</w:t>
      </w:r>
    </w:p>
    <w:p>
      <w:r>
        <w:rPr>
          <w:b/>
        </w:rPr>
        <w:t>知识点：</w:t>
      </w:r>
    </w:p>
    <w:p>
      <w:pPr>
        <w:pStyle w:val="ListBullet2"/>
      </w:pPr>
      <w:r>
        <w:t>使用 AWS Organizations 管理多个账户。</w:t>
      </w:r>
    </w:p>
    <w:p>
      <w:pPr>
        <w:pStyle w:val="ListBullet2"/>
      </w:pPr>
      <w:r>
        <w:t>实现集中化账单管理（Consolidated Billing）。</w:t>
      </w:r>
    </w:p>
    <w:p>
      <w:pPr>
        <w:pStyle w:val="ListBullet2"/>
      </w:pPr>
      <w:r>
        <w:t>使用服务控制策略（SCP）进行账户权限管理。</w:t>
      </w:r>
    </w:p>
    <w:p>
      <w:pPr>
        <w:pStyle w:val="Heading2"/>
      </w:pPr>
      <w:r>
        <w:t>Question #442｜Topic 1</w:t>
      </w:r>
    </w:p>
    <w:p>
      <w:r>
        <w:rPr>
          <w:b/>
        </w:rPr>
        <w:t>题干主题：</w:t>
      </w:r>
      <w:r>
        <w:t>A solutions architect has deployed a web application that serves users across two AWS Regions under a custom domain. The application uses Amazon Route 53 latency-based routing. The solutions architect has associated weighted record sets with a pair of web servers in separate Availability Zones for each Region. The solutions architect runs a disaster recovery scenario. When all the web servers in one Region are stopped, Route 53 does not automatic</w:t>
      </w:r>
    </w:p>
    <w:p>
      <w:r>
        <w:rPr>
          <w:b/>
        </w:rPr>
        <w:t>题库答案标记：</w:t>
      </w:r>
      <w:r>
        <w:t>DE</w:t>
      </w:r>
    </w:p>
    <w:p>
      <w:r>
        <w:rPr>
          <w:b/>
        </w:rPr>
        <w:t>知识点：</w:t>
      </w:r>
    </w:p>
    <w:p>
      <w:pPr>
        <w:pStyle w:val="ListBullet2"/>
      </w:pPr>
      <w:r>
        <w:t>Amazon Route 53的功能，包括延迟路由和加权路由的组合使用。</w:t>
      </w:r>
    </w:p>
    <w:p>
      <w:pPr>
        <w:pStyle w:val="ListBullet2"/>
      </w:pPr>
      <w:r>
        <w:t>健康检查的设置及其对路由决策的影响。</w:t>
      </w:r>
    </w:p>
    <w:p>
      <w:pPr>
        <w:pStyle w:val="ListBullet2"/>
      </w:pPr>
      <w:r>
        <w:t>如何配置Route 53以支持灾难恢复场景。</w:t>
      </w:r>
    </w:p>
    <w:p>
      <w:pPr>
        <w:pStyle w:val="Heading2"/>
      </w:pPr>
      <w:r>
        <w:t>Question #443｜Topic 1</w:t>
      </w:r>
    </w:p>
    <w:p>
      <w:r>
        <w:rPr>
          <w:b/>
        </w:rPr>
        <w:t>题库答案标记：</w:t>
      </w:r>
      <w:r>
        <w:t>B</w:t>
      </w:r>
    </w:p>
    <w:p>
      <w:r>
        <w:rPr>
          <w:b/>
        </w:rPr>
        <w:t>知识点：</w:t>
      </w:r>
    </w:p>
    <w:p>
      <w:pPr>
        <w:pStyle w:val="ListBullet2"/>
      </w:pPr>
      <w:r>
        <w:t>数据流处理与存储：如何处理传感器数据并将其存储到合适的AWS服务中。</w:t>
      </w:r>
    </w:p>
    <w:p>
      <w:pPr>
        <w:pStyle w:val="ListBullet2"/>
      </w:pPr>
      <w:r>
        <w:t>数据格式转换：如何将数据转换为适合分析的格式（如.csv或Apache Parquet）。</w:t>
      </w:r>
    </w:p>
    <w:p>
      <w:pPr>
        <w:pStyle w:val="ListBullet2"/>
      </w:pPr>
      <w:r>
        <w:t>查询与分析：如何使用AWS服务（如Amazon Athena或Aurora MySQL）进行数据查询。</w:t>
      </w:r>
    </w:p>
    <w:p>
      <w:pPr>
        <w:pStyle w:val="ListBullet2"/>
      </w:pPr>
      <w:r>
        <w:t>优化成本与运维：选择低运维成本且高可用性的解决方案。</w:t>
      </w:r>
    </w:p>
    <w:p>
      <w:pPr>
        <w:pStyle w:val="Heading2"/>
      </w:pPr>
      <w:r>
        <w:t>Question #444｜Topic 1</w:t>
      </w:r>
    </w:p>
    <w:p>
      <w:r>
        <w:rPr>
          <w:b/>
        </w:rPr>
        <w:t>题库答案标记：</w:t>
      </w:r>
      <w:r>
        <w:t>BE</w:t>
      </w:r>
    </w:p>
    <w:p>
      <w:r>
        <w:rPr>
          <w:b/>
        </w:rPr>
        <w:t>知识点：</w:t>
      </w:r>
    </w:p>
    <w:p>
      <w:pPr>
        <w:pStyle w:val="ListBullet2"/>
      </w:pPr>
      <w:r>
        <w:t>Amazon RDS MySQL性能优化（如读副本和缓存）</w:t>
      </w:r>
    </w:p>
    <w:p>
      <w:pPr>
        <w:pStyle w:val="ListBullet2"/>
      </w:pPr>
      <w:r>
        <w:t>健康检查的配置与监控（ALB健康检查、Route 53健康检查、CloudWatch报警）</w:t>
      </w:r>
    </w:p>
    <w:p>
      <w:pPr>
        <w:pStyle w:val="ListBullet2"/>
      </w:pPr>
      <w:r>
        <w:t>高可用性架构设计与故障排查</w:t>
      </w:r>
    </w:p>
    <w:p>
      <w:pPr>
        <w:pStyle w:val="Heading2"/>
      </w:pPr>
      <w:r>
        <w:t>Question #445｜Topic 1</w:t>
      </w:r>
    </w:p>
    <w:p>
      <w:r>
        <w:rPr>
          <w:b/>
        </w:rPr>
        <w:t>题干主题：</w:t>
      </w:r>
      <w:r>
        <w:t>A company has an on-premises data center and is using Kubernetes to develop a new solution on AWS. The company uses Amazon Elastic Kubernetes Service (Amazon EKS) clusters for its development and test environments. The EKS control plane and data plane for production workloads must reside on premises. The company needs an AWS managed solution for Kubernetes management.</w:t>
      </w:r>
    </w:p>
    <w:p>
      <w:r>
        <w:rPr>
          <w:b/>
        </w:rPr>
        <w:t>题库答案标记：</w:t>
      </w:r>
      <w:r>
        <w:t>A</w:t>
      </w:r>
    </w:p>
    <w:p>
      <w:r>
        <w:rPr>
          <w:b/>
        </w:rPr>
        <w:t>知识点：</w:t>
      </w:r>
    </w:p>
    <w:p>
      <w:pPr>
        <w:pStyle w:val="ListBullet2"/>
      </w:pPr>
      <w:r>
        <w:t>Amazon Elastic Kubernetes Service (Amazon EKS) 的部署选项。</w:t>
      </w:r>
    </w:p>
    <w:p>
      <w:pPr>
        <w:pStyle w:val="ListBullet2"/>
      </w:pPr>
      <w:r>
        <w:t>AWS Outposts 的功能和使用场景。</w:t>
      </w:r>
    </w:p>
    <w:p>
      <w:pPr>
        <w:pStyle w:val="ListBullet2"/>
      </w:pPr>
      <w:r>
        <w:t>Amazon EKS Anywhere 的功能和适用场景。</w:t>
      </w:r>
    </w:p>
    <w:p>
      <w:pPr>
        <w:pStyle w:val="ListBullet2"/>
      </w:pPr>
      <w:r>
        <w:t>如何在本地数据中心实现 Kubernetes 管理，同时减少运维开销。</w:t>
      </w:r>
    </w:p>
    <w:p>
      <w:pPr>
        <w:pStyle w:val="Heading2"/>
      </w:pPr>
      <w:r>
        <w:t>Question #446｜Topic 1</w:t>
      </w:r>
    </w:p>
    <w:p>
      <w:r>
        <w:rPr>
          <w:b/>
        </w:rPr>
        <w:t>题干主题：</w:t>
      </w:r>
      <w:r>
        <w:t>A company uses AWS Organizations to manage its development environment. Each development team at the company has its own AWS account. Each account has a single VPC and CIDR blocks that do not overlap. The company has an Amazon Aurora DB cluster in a shared services account. All the development teams need to work with live data from the DB cluster.</w:t>
      </w:r>
    </w:p>
    <w:p>
      <w:r>
        <w:rPr>
          <w:b/>
        </w:rPr>
        <w:t>题库答案标记：</w:t>
      </w:r>
      <w:r>
        <w:t>B</w:t>
      </w:r>
    </w:p>
    <w:p>
      <w:r>
        <w:rPr>
          <w:b/>
        </w:rPr>
        <w:t>知识点：</w:t>
      </w:r>
    </w:p>
    <w:p>
      <w:pPr>
        <w:pStyle w:val="ListBullet2"/>
      </w:pPr>
      <w:r>
        <w:t>跨账户资源共享：如何在AWS Organizations中实现跨账户资源共享。</w:t>
      </w:r>
    </w:p>
    <w:p>
      <w:pPr>
        <w:pStyle w:val="ListBullet2"/>
      </w:pPr>
      <w:r>
        <w:t>网络连接：如何在多个VPC之间实现高效、低延迟的网络连接。</w:t>
      </w:r>
    </w:p>
    <w:p>
      <w:pPr>
        <w:pStyle w:val="ListBullet2"/>
      </w:pPr>
      <w:r>
        <w:t>AWS Resource Access Manager (AWS RAM)：用于跨账户共享资源的服务。</w:t>
      </w:r>
    </w:p>
    <w:p>
      <w:pPr>
        <w:pStyle w:val="ListBullet2"/>
      </w:pPr>
      <w:r>
        <w:t>Transit Gateway：用于连接多个VPC和本地网络的集中式路由服务。</w:t>
      </w:r>
    </w:p>
    <w:p>
      <w:pPr>
        <w:pStyle w:val="Heading2"/>
      </w:pPr>
      <w:r>
        <w:t>Question #447｜Topic 1</w:t>
      </w:r>
    </w:p>
    <w:p>
      <w:r>
        <w:rPr>
          <w:b/>
        </w:rPr>
        <w:t>题干主题：</w:t>
      </w:r>
      <w:r>
        <w:t>A company used AWS CloudFormation to create all new infrastructure in its AWS member accounts. The resources rarely change and are properly sized for the expected load. The monthly AWS bill is consistent. Occasionally, a developer creates a new resource for testing and forgets to remove the resource when the test is complete. Most of these tests last a few days before the resources are no longer needed.</w:t>
      </w:r>
    </w:p>
    <w:p>
      <w:r>
        <w:rPr>
          <w:b/>
        </w:rPr>
        <w:t>题库答案标记：</w:t>
      </w:r>
      <w:r>
        <w:t>D</w:t>
      </w:r>
    </w:p>
    <w:p>
      <w:r>
        <w:rPr>
          <w:b/>
        </w:rPr>
        <w:t>知识点：</w:t>
      </w:r>
    </w:p>
    <w:p>
      <w:pPr>
        <w:pStyle w:val="ListBullet2"/>
      </w:pPr>
      <w:r>
        <w:t>本题主要考察AWS成本管理服务，包括AWS Cost Explorer、AWS Cost Anomaly Detection、CloudWatch警报等工具的使用。</w:t>
      </w:r>
    </w:p>
    <w:p>
      <w:pPr>
        <w:pStyle w:val="ListBullet2"/>
      </w:pPr>
      <w:r>
        <w:t>重点在于如何自动化监控成本变化并通知团队，同时识别导致成本增加的资源。</w:t>
      </w:r>
    </w:p>
    <w:p>
      <w:pPr>
        <w:pStyle w:val="Heading2"/>
      </w:pPr>
      <w:r>
        <w:t>Question #448｜Topic 1</w:t>
      </w:r>
    </w:p>
    <w:p>
      <w:r>
        <w:rPr>
          <w:b/>
        </w:rPr>
        <w:t>题干主题：</w:t>
      </w:r>
      <w:r>
        <w:t>A company is deploying a new web-based application and needs a storage solution for the Linux application servers. The company wants to create a single location for updates to application data for all instances. The active dataset will be up to 100 GB in size. A solutions architect has determined that peak operations will occur for 3 hours daily and will require a total of 225 MiBps of read throughput. The solutions architect must design a Multi-</w:t>
      </w:r>
    </w:p>
    <w:p>
      <w:r>
        <w:rPr>
          <w:b/>
        </w:rPr>
        <w:t>题库答案标记：</w:t>
      </w:r>
      <w:r>
        <w:t>A</w:t>
      </w:r>
    </w:p>
    <w:p>
      <w:r>
        <w:rPr>
          <w:b/>
        </w:rPr>
        <w:t>知识点：</w:t>
      </w:r>
    </w:p>
    <w:p>
      <w:pPr>
        <w:pStyle w:val="ListBullet2"/>
      </w:pPr>
      <w:r>
        <w:t>Amazon Elastic File System (EFS) 和其他存储服务的特性与使用场景。</w:t>
      </w:r>
    </w:p>
    <w:p>
      <w:pPr>
        <w:pStyle w:val="ListBullet2"/>
      </w:pPr>
      <w:r>
        <w:t>多区域灾备 (Multi-AZ 和跨区域复制)。</w:t>
      </w:r>
    </w:p>
    <w:p>
      <w:pPr>
        <w:pStyle w:val="ListBullet2"/>
      </w:pPr>
      <w:r>
        <w:t>吞吐量配置与性能需求分析。</w:t>
      </w:r>
    </w:p>
    <w:p>
      <w:pPr>
        <w:pStyle w:val="Heading2"/>
      </w:pPr>
      <w:r>
        <w:t>Question #449｜Topic 1</w:t>
      </w:r>
    </w:p>
    <w:p>
      <w:r>
        <w:rPr>
          <w:b/>
        </w:rPr>
        <w:t>题干主题：</w:t>
      </w:r>
      <w:r>
        <w:t>A company needs to gather data from an experiment in a remote location that does not have internet connectivity. During the experiment, sensors that are connected to a local network will generate 6 TB of data in a proprietary format over the course of 1 week. The sensors can be configured to upload their data files to an FTP server periodically, but the sensors do not have their own FTP server. The sensors also do not support other protocols. The</w:t>
      </w:r>
    </w:p>
    <w:p>
      <w:r>
        <w:rPr>
          <w:b/>
        </w:rPr>
        <w:t>题库答案标记：</w:t>
      </w:r>
      <w:r>
        <w:t>C</w:t>
      </w:r>
    </w:p>
    <w:p>
      <w:r>
        <w:rPr>
          <w:b/>
        </w:rPr>
        <w:t>知识点：</w:t>
      </w:r>
    </w:p>
    <w:p>
      <w:pPr>
        <w:pStyle w:val="ListBullet2"/>
      </w:pPr>
      <w:r>
        <w:t>Correct Answer: C</w:t>
      </w:r>
    </w:p>
    <w:p>
      <w:pPr>
        <w:pStyle w:val="Heading2"/>
      </w:pPr>
      <w:r>
        <w:t>Question #450｜Topic 1</w:t>
      </w:r>
    </w:p>
    <w:p>
      <w:r>
        <w:rPr>
          <w:b/>
        </w:rPr>
        <w:t>题干主题：</w:t>
      </w:r>
      <w:r>
        <w:t xml:space="preserve">A company that has multiple business units is using AWS Organizations with all features enabled. The company has implemented an account structure in which each business unit has its own AWS account. Administrators in each AWS account need to view detailed cost and utilization data for their account by using Amazon Athena. Each business unit can have access to only its own cost and utilization data. The IAM policies that govern the ability to set </w:t>
      </w:r>
    </w:p>
    <w:p>
      <w:r>
        <w:rPr>
          <w:b/>
        </w:rPr>
        <w:t>题库答案标记：</w:t>
      </w:r>
      <w:r>
        <w:t>D</w:t>
      </w:r>
    </w:p>
    <w:p>
      <w:pPr>
        <w:pStyle w:val="ListBullet"/>
      </w:pPr>
      <w:r>
        <w:t>知识点：原文未能自动提取到独立的知识点列表；请结合本题解析正文复核。</w:t>
      </w:r>
    </w:p>
    <w:p>
      <w:pPr>
        <w:pStyle w:val="Heading2"/>
      </w:pPr>
      <w:r>
        <w:t>Question #451｜Topic 1</w:t>
      </w:r>
    </w:p>
    <w:p>
      <w:r>
        <w:rPr>
          <w:b/>
        </w:rPr>
        <w:t>题干主题：</w:t>
      </w:r>
      <w:r>
        <w:t>A company is designing an AWS environment for a manufacturing application. The application has been successful with customers, and the application's user base has increased. The company has connected the AWS environment to the company's on-premises data center through a 1 Gbps AWS Direct Connect connection. The company has configured BGP for the connection. The company must update the existing network connectivity solution to ensure that the solu</w:t>
      </w:r>
    </w:p>
    <w:p>
      <w:r>
        <w:rPr>
          <w:b/>
        </w:rPr>
        <w:t>题库答案标记：</w:t>
      </w:r>
      <w:r>
        <w:t>D</w:t>
      </w:r>
    </w:p>
    <w:p>
      <w:r>
        <w:rPr>
          <w:b/>
        </w:rPr>
        <w:t>知识点：</w:t>
      </w:r>
    </w:p>
    <w:p>
      <w:pPr>
        <w:pStyle w:val="ListBullet2"/>
      </w:pPr>
      <w:r>
        <w:t>高可用性和容错性设计：如何为网络连接提供备份路径以确保高可用性。</w:t>
      </w:r>
    </w:p>
    <w:p>
      <w:pPr>
        <w:pStyle w:val="ListBullet2"/>
      </w:pPr>
      <w:r>
        <w:t>安全性：如何保护数据在传输中的安全性。</w:t>
      </w:r>
    </w:p>
    <w:p>
      <w:pPr>
        <w:pStyle w:val="ListBullet2"/>
      </w:pPr>
      <w:r>
        <w:t>成本效益：选择最具成本效益的解决方案。</w:t>
      </w:r>
    </w:p>
    <w:p>
      <w:pPr>
        <w:pStyle w:val="Heading2"/>
      </w:pPr>
      <w:r>
        <w:t>Question #452｜Topic 1</w:t>
      </w:r>
    </w:p>
    <w:p>
      <w:r>
        <w:rPr>
          <w:b/>
        </w:rPr>
        <w:t>题干主题：</w:t>
      </w:r>
      <w:r>
        <w:t>A company needs to modernize an application and migrate the application to AWS. The application stores user profile data as text in a single table in an on-premises MySQL database. After the modernization, users will use the application to upload video files that are up to 4 GB in size. Other users must be able to download the video files from the application. The company needs a video storage solution that provides rapid scaling. The solution mu</w:t>
      </w:r>
    </w:p>
    <w:p>
      <w:r>
        <w:rPr>
          <w:b/>
        </w:rPr>
        <w:t>题库答案标记：</w:t>
      </w:r>
      <w:r>
        <w:t>B</w:t>
      </w:r>
    </w:p>
    <w:p>
      <w:r>
        <w:rPr>
          <w:b/>
        </w:rPr>
        <w:t>知识点：</w:t>
      </w:r>
    </w:p>
    <w:p>
      <w:pPr>
        <w:pStyle w:val="ListBullet2"/>
      </w:pPr>
      <w:r>
        <w:t>AWS数据库迁移服务 (AWS DMS) 的使用。</w:t>
      </w:r>
    </w:p>
    <w:p>
      <w:pPr>
        <w:pStyle w:val="ListBullet2"/>
      </w:pPr>
      <w:r>
        <w:t>Amazon DynamoDB 和 Amazon S3 的集成与最佳实践。</w:t>
      </w:r>
    </w:p>
    <w:p>
      <w:pPr>
        <w:pStyle w:val="ListBullet2"/>
      </w:pPr>
      <w:r>
        <w:t>视频文件存储的高效解决方案。</w:t>
      </w:r>
    </w:p>
    <w:p>
      <w:pPr>
        <w:pStyle w:val="Heading2"/>
      </w:pPr>
      <w:r>
        <w:t>Question #453｜Topic 1</w:t>
      </w:r>
    </w:p>
    <w:p>
      <w:r>
        <w:rPr>
          <w:b/>
        </w:rPr>
        <w:t>题干主题：</w:t>
      </w:r>
      <w:r>
        <w:t>A company stores and manages documents in an Amazon Elastic File System (Amazon EFS) file system. The file system is encrypted with an AWS Key Management Service (AWS KMS) key. The file system is mounted to an Amazon EC2 instance that runs proprietary software. The company has enabled automatic backups for the file system. The automatic backups use the AWS Backup default backup plan. A solutions architect must ensure that deleted documents can be</w:t>
      </w:r>
    </w:p>
    <w:p>
      <w:r>
        <w:rPr>
          <w:b/>
        </w:rPr>
        <w:t>题库答案标记：</w:t>
      </w:r>
      <w:r>
        <w:t>A</w:t>
      </w:r>
    </w:p>
    <w:p>
      <w:r>
        <w:rPr>
          <w:b/>
        </w:rPr>
        <w:t>知识点：</w:t>
      </w:r>
    </w:p>
    <w:p>
      <w:pPr>
        <w:pStyle w:val="ListBullet2"/>
      </w:pPr>
      <w:r>
        <w:t>Amazon EFS文件系统的备份与恢复机制。</w:t>
      </w:r>
    </w:p>
    <w:p>
      <w:pPr>
        <w:pStyle w:val="ListBullet2"/>
      </w:pPr>
      <w:r>
        <w:t>AWS Backup服务的使用，包括备份计划和自动备份功能。</w:t>
      </w:r>
    </w:p>
    <w:p>
      <w:pPr>
        <w:pStyle w:val="ListBullet2"/>
      </w:pPr>
      <w:r>
        <w:t>AWS KMS密钥策略的配置与权限管理。</w:t>
      </w:r>
    </w:p>
    <w:p>
      <w:pPr>
        <w:pStyle w:val="ListBullet2"/>
      </w:pPr>
      <w:r>
        <w:t>恢复点目标（RPO）的实现策略。</w:t>
      </w:r>
    </w:p>
    <w:p>
      <w:pPr>
        <w:pStyle w:val="Heading2"/>
      </w:pPr>
      <w:r>
        <w:t>Question #454｜Topic 1</w:t>
      </w:r>
    </w:p>
    <w:p>
      <w:r>
        <w:rPr>
          <w:b/>
        </w:rPr>
        <w:t>题干主题：</w:t>
      </w:r>
      <w:r>
        <w:t>A solutions architect must provide a secure way for a team of cloud engineers to use the AWS CLI to upload objects into an Amazon S3 bucket. Each cloud engineer has an IAM user, IAM access keys, and a virtual multi-factor authentication (MFA) device. The IAM users for the cloud engineers are in a group that is named S3-access. The cloud engineers must use MFA to perform any actions in Amazon S3. Which solution will meet these requirements?</w:t>
      </w:r>
    </w:p>
    <w:p>
      <w:r>
        <w:rPr>
          <w:b/>
        </w:rPr>
        <w:t>题库答案标记：</w:t>
      </w:r>
      <w:r>
        <w:t>D</w:t>
      </w:r>
    </w:p>
    <w:p>
      <w:r>
        <w:rPr>
          <w:b/>
        </w:rPr>
        <w:t>知识点：</w:t>
      </w:r>
    </w:p>
    <w:p>
      <w:pPr>
        <w:pStyle w:val="ListBullet2"/>
      </w:pPr>
      <w:r>
        <w:t>IAM用户和组的权限管理</w:t>
      </w:r>
    </w:p>
    <w:p>
      <w:pPr>
        <w:pStyle w:val="ListBullet2"/>
      </w:pPr>
      <w:r>
        <w:t>使用多因素认证（MFA）保护资源访问</w:t>
      </w:r>
    </w:p>
    <w:p>
      <w:pPr>
        <w:pStyle w:val="ListBullet2"/>
      </w:pPr>
      <w:r>
        <w:t>AWS CLI与临时凭证的使用</w:t>
      </w:r>
    </w:p>
    <w:p>
      <w:pPr>
        <w:pStyle w:val="ListBullet2"/>
      </w:pPr>
      <w:r>
        <w:t>Amazon S3的安全访问控制</w:t>
      </w:r>
    </w:p>
    <w:p>
      <w:pPr>
        <w:pStyle w:val="Heading2"/>
      </w:pPr>
      <w:r>
        <w:t>Question #455｜Topic 1</w:t>
      </w:r>
    </w:p>
    <w:p>
      <w:r>
        <w:rPr>
          <w:b/>
        </w:rPr>
        <w:t>题干主题：</w:t>
      </w:r>
      <w:r>
        <w:t>A company needs to migrate 60 on-premises legacy applications to AWS. The applications are based on the NET Framework and run on Windows. The company needs a solution that minimizes migration time and requires no application code changes. The company also does not want to manage the infrastructure. Which solution will meet these requirements?</w:t>
      </w:r>
    </w:p>
    <w:p>
      <w:r>
        <w:rPr>
          <w:b/>
        </w:rPr>
        <w:t>题库答案标记：</w:t>
      </w:r>
      <w:r>
        <w:t>B</w:t>
      </w:r>
    </w:p>
    <w:p>
      <w:r>
        <w:rPr>
          <w:b/>
        </w:rPr>
        <w:t>知识点：</w:t>
      </w:r>
    </w:p>
    <w:p>
      <w:pPr>
        <w:pStyle w:val="ListBullet2"/>
      </w:pPr>
      <w:r>
        <w:t>本题考察的是AWS迁移服务的选择，特别是针对.NET Framework应用程序的迁移方案。</w:t>
      </w:r>
    </w:p>
    <w:p>
      <w:pPr>
        <w:pStyle w:val="ListBullet2"/>
      </w:pPr>
      <w:r>
        <w:t>重点关注如何实现快速迁移、无需代码更改以及无需管理基础设施的解决方案。</w:t>
      </w:r>
    </w:p>
    <w:p>
      <w:pPr>
        <w:pStyle w:val="Heading2"/>
      </w:pPr>
      <w:r>
        <w:t>Question #456｜Topic 1</w:t>
      </w:r>
    </w:p>
    <w:p>
      <w:r>
        <w:rPr>
          <w:b/>
        </w:rPr>
        <w:t>题干主题：</w:t>
      </w:r>
      <w:r>
        <w:t>A company needs to run large batch-processing jobs on data that is stored in an Amazon S3 bucket. The jobs perform simulations. The results of the jobs are not time sensitive, and the process can withstand interruptions. Each job must process 15-20 GB of data when the data is stored in the S3 bucket. The company will store the output from the jobs in a different Amazon S3 bucket for further analysis.</w:t>
      </w:r>
    </w:p>
    <w:p>
      <w:r>
        <w:rPr>
          <w:b/>
        </w:rPr>
        <w:t>题库答案标记：</w:t>
      </w:r>
      <w:r>
        <w:t>B</w:t>
      </w:r>
    </w:p>
    <w:p>
      <w:r>
        <w:rPr>
          <w:b/>
        </w:rPr>
        <w:t>知识点：</w:t>
      </w:r>
    </w:p>
    <w:p>
      <w:pPr>
        <w:pStyle w:val="ListBullet2"/>
      </w:pPr>
      <w:r>
        <w:t>Amazon S3 数据处理与存储</w:t>
      </w:r>
    </w:p>
    <w:p>
      <w:pPr>
        <w:pStyle w:val="ListBullet2"/>
      </w:pPr>
      <w:r>
        <w:t>AWS Batch 的使用与优化策略</w:t>
      </w:r>
    </w:p>
    <w:p>
      <w:pPr>
        <w:pStyle w:val="ListBullet2"/>
      </w:pPr>
      <w:r>
        <w:t>EC2 Spot Instances 的成本优化</w:t>
      </w:r>
    </w:p>
    <w:p>
      <w:pPr>
        <w:pStyle w:val="ListBullet2"/>
      </w:pPr>
      <w:r>
        <w:t>无服务器架构与容器化服务的选择</w:t>
      </w:r>
    </w:p>
    <w:p>
      <w:pPr>
        <w:pStyle w:val="Heading2"/>
      </w:pPr>
      <w:r>
        <w:t>Question #457｜Topic 1</w:t>
      </w:r>
    </w:p>
    <w:p>
      <w:r>
        <w:rPr>
          <w:b/>
        </w:rPr>
        <w:t>题干主题：</w:t>
      </w:r>
      <w:r>
        <w:t xml:space="preserve">A company has an application that analyzes and stores image data on premises. The application receives millions of new image files every day. Files are an average of 1 MB in size. The files are analyzed in batches of 1 GB. When the application analyzes a batch, the application zips the images together. The application then archives the images as a single file in an on-premises NFS server for long-term storage. The company has a Microsoft Hyper-V </w:t>
      </w:r>
    </w:p>
    <w:p>
      <w:r>
        <w:rPr>
          <w:b/>
        </w:rPr>
        <w:t>题库答案标记：</w:t>
      </w:r>
      <w:r>
        <w:t>B</w:t>
      </w:r>
    </w:p>
    <w:p>
      <w:r>
        <w:rPr>
          <w:b/>
        </w:rPr>
        <w:t>知识点：</w:t>
      </w:r>
    </w:p>
    <w:p>
      <w:pPr>
        <w:pStyle w:val="ListBullet2"/>
      </w:pPr>
      <w:r>
        <w:t>AWS DataSync的使用和部署方式。</w:t>
      </w:r>
    </w:p>
    <w:p>
      <w:pPr>
        <w:pStyle w:val="ListBullet2"/>
      </w:pPr>
      <w:r>
        <w:t>Amazon S3存储类别的选择及其成本优化（如S3 Glacier Deep Archive）。</w:t>
      </w:r>
    </w:p>
    <w:p>
      <w:pPr>
        <w:pStyle w:val="ListBullet2"/>
      </w:pPr>
      <w:r>
        <w:t>如何在混合环境中实现数据迁移和归档。</w:t>
      </w:r>
    </w:p>
    <w:p>
      <w:pPr>
        <w:pStyle w:val="ListBullet2"/>
      </w:pPr>
      <w:r>
        <w:t>带宽限制和非业务时间数据传输的配置。</w:t>
      </w:r>
    </w:p>
    <w:p>
      <w:pPr>
        <w:pStyle w:val="Heading2"/>
      </w:pPr>
      <w:r>
        <w:t>Question #458｜Topic 1</w:t>
      </w:r>
    </w:p>
    <w:p>
      <w:r>
        <w:rPr>
          <w:b/>
        </w:rPr>
        <w:t>题干主题：</w:t>
      </w:r>
      <w:r>
        <w:t>A company wants to record key performance indicators (KPIs) from its application as part of a strategy to convert to a user-based licensing schema. The application is a multi-tier application with a web-based UI. The company saves all log files to Amazon CloudWatch by using the CloudWatch agent. All logins to the application are saved in a log file. As part of the new license schema, the company needs to find out how many unique users each client</w:t>
      </w:r>
    </w:p>
    <w:p>
      <w:r>
        <w:rPr>
          <w:b/>
        </w:rPr>
        <w:t>题库答案标记：</w:t>
      </w:r>
      <w:r>
        <w:t>A</w:t>
      </w:r>
    </w:p>
    <w:p>
      <w:r>
        <w:rPr>
          <w:b/>
        </w:rPr>
        <w:t>知识点：</w:t>
      </w:r>
    </w:p>
    <w:p>
      <w:pPr>
        <w:pStyle w:val="ListBullet2"/>
      </w:pPr>
      <w:r>
        <w:t>Amazon CloudWatch Logs的使用，包括日志过滤和指标创建。</w:t>
      </w:r>
    </w:p>
    <w:p>
      <w:pPr>
        <w:pStyle w:val="ListBullet2"/>
      </w:pPr>
      <w:r>
        <w:t>如何通过CloudWatch Logs Metric Filter提取特定日志信息并生成指标。</w:t>
      </w:r>
    </w:p>
    <w:p>
      <w:pPr>
        <w:pStyle w:val="ListBullet2"/>
      </w:pPr>
      <w:r>
        <w:t>如何使用CloudWatch的维度（Dimensions）来记录和分析数据。</w:t>
      </w:r>
    </w:p>
    <w:p>
      <w:pPr>
        <w:pStyle w:val="ListBullet2"/>
      </w:pPr>
      <w:r>
        <w:t>对比不同解决方案的复杂性和对现有应用程序的影响。</w:t>
      </w:r>
    </w:p>
    <w:p>
      <w:pPr>
        <w:pStyle w:val="Heading2"/>
      </w:pPr>
      <w:r>
        <w:t>Question #459｜Topic 1</w:t>
      </w:r>
    </w:p>
    <w:p>
      <w:r>
        <w:rPr>
          <w:b/>
        </w:rPr>
        <w:t>题干主题：</w:t>
      </w:r>
      <w:r>
        <w:t xml:space="preserve">A company is using GitHub Actions to run a CI/CD pipeline that accesses resources on AWS. The company has an IAM user that uses a secret key in the pipeline to authenticate to AWS. An existing IAM role with an attached policy grants the required permissions to deploy resources. The company’s security team implements a new requirement that pipelines can no longer use long-lived secret keys. A solutions architect must replace the secret key with a </w:t>
      </w:r>
    </w:p>
    <w:p>
      <w:r>
        <w:rPr>
          <w:b/>
        </w:rPr>
        <w:t>题库答案标记：</w:t>
      </w:r>
      <w:r>
        <w:t>B</w:t>
      </w:r>
    </w:p>
    <w:p>
      <w:r>
        <w:rPr>
          <w:b/>
        </w:rPr>
        <w:t>知识点：</w:t>
      </w:r>
    </w:p>
    <w:p>
      <w:pPr>
        <w:pStyle w:val="ListBullet2"/>
      </w:pPr>
      <w:r>
        <w:t>IAM身份提供商的使用，包括SAML、OIDC和Cognito。</w:t>
      </w:r>
    </w:p>
    <w:p>
      <w:pPr>
        <w:pStyle w:val="ListBullet2"/>
      </w:pPr>
      <w:r>
        <w:t>短期凭证的生成与使用，避免长期密钥的安全风险。</w:t>
      </w:r>
    </w:p>
    <w:p>
      <w:pPr>
        <w:pStyle w:val="ListBullet2"/>
      </w:pPr>
      <w:r>
        <w:t>GitHub Actions与AWS的集成方式。</w:t>
      </w:r>
    </w:p>
    <w:p>
      <w:pPr>
        <w:pStyle w:val="ListBullet2"/>
      </w:pPr>
      <w:r>
        <w:t>操作复杂性与安全性之间的权衡。</w:t>
      </w:r>
    </w:p>
    <w:p>
      <w:pPr>
        <w:pStyle w:val="Heading2"/>
      </w:pPr>
      <w:r>
        <w:t>Question #460｜Topic 1</w:t>
      </w:r>
    </w:p>
    <w:p>
      <w:r>
        <w:rPr>
          <w:b/>
        </w:rPr>
        <w:t>题干主题：</w:t>
      </w:r>
      <w:r>
        <w:t>A company is running a web-crawling process on a list of target URLs to obtain training documents for machine learning training algorithms. A fleet of Amazon EC2 t2.micro instances pulls the target URLs from an Amazon Simple Queue Service (Amazon SQS) queue. The instances then write the result of the crawling algorithm as a .csv file to an Amazon Elastic File System (Amazon EFS) volume. The EFS volume is mounted on all instances of the fleet.</w:t>
      </w:r>
    </w:p>
    <w:p>
      <w:r>
        <w:rPr>
          <w:b/>
        </w:rPr>
        <w:t>题库答案标记：</w:t>
      </w:r>
      <w:r>
        <w:t>BE</w:t>
      </w:r>
    </w:p>
    <w:p>
      <w:r>
        <w:rPr>
          <w:b/>
        </w:rPr>
        <w:t>知识点：</w:t>
      </w:r>
    </w:p>
    <w:p>
      <w:pPr>
        <w:pStyle w:val="ListBullet2"/>
      </w:pPr>
      <w:r>
        <w:t>优化成本的架构设计。</w:t>
      </w:r>
    </w:p>
    <w:p>
      <w:pPr>
        <w:pStyle w:val="ListBullet2"/>
      </w:pPr>
      <w:r>
        <w:t>AWS Lambda的使用场景及优势。</w:t>
      </w:r>
    </w:p>
    <w:p>
      <w:pPr>
        <w:pStyle w:val="Heading2"/>
      </w:pPr>
      <w:r>
        <w:t>Question #461｜Topic 1</w:t>
      </w:r>
    </w:p>
    <w:p>
      <w:r>
        <w:rPr>
          <w:b/>
        </w:rPr>
        <w:t>题干主题：</w:t>
      </w:r>
      <w:r>
        <w:t>A company needs to migrate its website from an on-premises data center to AWS. The website consists of a load balancer, a content management system (CMS) that runs on a Linux operating system, and a MySQL database. The CMS requires persistent NFS-compatible storage for a file system. The new solution on AWS must be able to scale from 2 Amazon EC2 instances to 30 EC2 instances in response to unpredictable traffic increases. The new solution also m</w:t>
      </w:r>
    </w:p>
    <w:p>
      <w:r>
        <w:rPr>
          <w:b/>
        </w:rPr>
        <w:t>题库答案标记：</w:t>
      </w:r>
      <w:r>
        <w:t>A</w:t>
      </w:r>
    </w:p>
    <w:p>
      <w:r>
        <w:rPr>
          <w:b/>
        </w:rPr>
        <w:t>知识点：</w:t>
      </w:r>
    </w:p>
    <w:p>
      <w:pPr>
        <w:pStyle w:val="ListBullet2"/>
      </w:pPr>
      <w:r>
        <w:t>Amazon Elastic File System (EFS) 的使用场景和特性。</w:t>
      </w:r>
    </w:p>
    <w:p>
      <w:pPr>
        <w:pStyle w:val="ListBullet2"/>
      </w:pPr>
      <w:r>
        <w:t>AWS Elastic Beanstalk 的部署能力和扩展性。</w:t>
      </w:r>
    </w:p>
    <w:p>
      <w:pPr>
        <w:pStyle w:val="ListBullet2"/>
      </w:pPr>
      <w:r>
        <w:t>Auto Scaling 的动态扩展能力。</w:t>
      </w:r>
    </w:p>
    <w:p>
      <w:pPr>
        <w:pStyle w:val="ListBullet2"/>
      </w:pPr>
      <w:r>
        <w:t>Amazon Aurora MySQL 数据库的高可用性和性能。</w:t>
      </w:r>
    </w:p>
    <w:p>
      <w:pPr>
        <w:pStyle w:val="ListBullet2"/>
      </w:pPr>
      <w:r>
        <w:t>NFS 兼容存储的需求与解决方案。</w:t>
      </w:r>
    </w:p>
    <w:p>
      <w:pPr>
        <w:pStyle w:val="Heading2"/>
      </w:pPr>
      <w:r>
        <w:t>Question #462｜Topic 1</w:t>
      </w:r>
    </w:p>
    <w:p>
      <w:r>
        <w:rPr>
          <w:b/>
        </w:rPr>
        <w:t>题干主题：</w:t>
      </w:r>
      <w:r>
        <w:t>A company needs to implement disaster recovery for a critical application that runs in a single AWS Region. The application's users interact with a web frontend that is hosted on Amazon EC2 instances behind an Application Load Balancer (ALB). The application writes to an Amazon RDS for MySQL DB instance. The application also outputs processed documents that are stored in an Amazon S3 bucket. The company’s finance team directly queries the databas</w:t>
      </w:r>
    </w:p>
    <w:p>
      <w:r>
        <w:rPr>
          <w:b/>
        </w:rPr>
        <w:t>题库答案标记：</w:t>
      </w:r>
      <w:r>
        <w:t>C</w:t>
      </w:r>
    </w:p>
    <w:p>
      <w:r>
        <w:rPr>
          <w:b/>
        </w:rPr>
        <w:t>知识点：</w:t>
      </w:r>
    </w:p>
    <w:p>
      <w:pPr>
        <w:pStyle w:val="ListBullet2"/>
      </w:pPr>
      <w:r>
        <w:t>跨区域灾难恢复设计（Disaster Recovery across AWS Regions）</w:t>
      </w:r>
    </w:p>
    <w:p>
      <w:pPr>
        <w:pStyle w:val="ListBullet2"/>
      </w:pPr>
      <w:r>
        <w:t>Amazon RDS的读副本（Read Replica）和灾难恢复机制</w:t>
      </w:r>
    </w:p>
    <w:p>
      <w:pPr>
        <w:pStyle w:val="ListBullet2"/>
      </w:pPr>
      <w:r>
        <w:t>Amazon S3跨区域复制（Cross-Region Replication, CRR）</w:t>
      </w:r>
    </w:p>
    <w:p>
      <w:pPr>
        <w:pStyle w:val="ListBullet2"/>
      </w:pPr>
      <w:r>
        <w:t>EC2实例的备份与恢复（使用AMI）</w:t>
      </w:r>
    </w:p>
    <w:p>
      <w:pPr>
        <w:pStyle w:val="Heading2"/>
      </w:pPr>
      <w:r>
        <w:t>Question #463｜Topic 1</w:t>
      </w:r>
    </w:p>
    <w:p>
      <w:r>
        <w:rPr>
          <w:b/>
        </w:rPr>
        <w:t>题干主题：</w:t>
      </w:r>
      <w:r>
        <w:t>A company has many services running in its on-premises data center. The data center is connected to AWS using AWS Direct Connect (DX) and an IPSec VPN. The service data is sensitive and connectivity cannot traverse the internet. The company wants to expand into a new market segment and begin offering its services to other companies that are using AWS. Which solution will meet these requirements?</w:t>
      </w:r>
    </w:p>
    <w:p>
      <w:r>
        <w:rPr>
          <w:b/>
        </w:rPr>
        <w:t>题库答案标记：</w:t>
      </w:r>
      <w:r>
        <w:t>A</w:t>
      </w:r>
    </w:p>
    <w:p>
      <w:r>
        <w:rPr>
          <w:b/>
        </w:rPr>
        <w:t>知识点：</w:t>
      </w:r>
    </w:p>
    <w:p>
      <w:pPr>
        <w:pStyle w:val="ListBullet2"/>
      </w:pPr>
      <w:r>
        <w:t>VPC Endpoint Service的使用和配置。</w:t>
      </w:r>
    </w:p>
    <w:p>
      <w:pPr>
        <w:pStyle w:val="ListBullet2"/>
      </w:pPr>
      <w:r>
        <w:t>如何通过AWS Direct Connect (DX)实现安全的私有连接。</w:t>
      </w:r>
    </w:p>
    <w:p>
      <w:pPr>
        <w:pStyle w:val="ListBullet2"/>
      </w:pPr>
      <w:r>
        <w:t>网络负载均衡器 (Network Load Balancer) 的适用场景。</w:t>
      </w:r>
    </w:p>
    <w:p>
      <w:pPr>
        <w:pStyle w:val="ListBullet2"/>
      </w:pPr>
      <w:r>
        <w:t>如何确保敏感数据不通过互联网传输。</w:t>
      </w:r>
    </w:p>
    <w:p>
      <w:pPr>
        <w:pStyle w:val="Heading2"/>
      </w:pPr>
      <w:r>
        <w:t>Question #464｜Topic 1</w:t>
      </w:r>
    </w:p>
    <w:p>
      <w:r>
        <w:rPr>
          <w:b/>
        </w:rPr>
        <w:t>题干主题：</w:t>
      </w:r>
      <w:r>
        <w:t>A company uses AWS Organizations to manage its AWS accounts. A solutions architect must design a solution in which only administrator roles are allowed to use IAM actions. However, the solutions architect does not have access to all the AWS accounts throughout the company. Which solution meets these requirements with the LEAST operational overhead? 一家公司使用 AWS Organizations 来管理其 AWS 账户。解决方案架构师必须设计一个解决方案，其中只有管理员角色被允许使用 IAM</w:t>
      </w:r>
    </w:p>
    <w:p>
      <w:r>
        <w:rPr>
          <w:b/>
        </w:rPr>
        <w:t>题库答案标记：</w:t>
      </w:r>
      <w:r>
        <w:t>C</w:t>
      </w:r>
    </w:p>
    <w:p>
      <w:r>
        <w:rPr>
          <w:b/>
        </w:rPr>
        <w:t>知识点：</w:t>
      </w:r>
    </w:p>
    <w:p>
      <w:pPr>
        <w:pStyle w:val="ListBullet2"/>
      </w:pPr>
      <w:r>
        <w:t>本题考察的是AWS Organizations中的服务控制策略（SCP）的使用，以及如何限制IAM操作以确保安全性和权限管理。</w:t>
      </w:r>
    </w:p>
    <w:p>
      <w:pPr>
        <w:pStyle w:val="ListBullet2"/>
      </w:pPr>
      <w:r>
        <w:t>还涉及IAM权限边界、CloudTrail与Lambda的集成等知识点。</w:t>
      </w:r>
    </w:p>
    <w:p>
      <w:pPr>
        <w:pStyle w:val="Heading2"/>
      </w:pPr>
      <w:r>
        <w:t>Question #465｜Topic 1</w:t>
      </w:r>
    </w:p>
    <w:p>
      <w:r>
        <w:rPr>
          <w:b/>
        </w:rPr>
        <w:t>题干主题：</w:t>
      </w:r>
      <w:r>
        <w:t>A company uses an organization in AWS Organizations to manage multiple AWS accounts. The company hosts some applications in a VPC in the company's shared services account. The company has attached a transit gateway to the VPC in the shared services account. The company is developing a new capability and has created a development environment that requires access to the applications that are in the</w:t>
      </w:r>
    </w:p>
    <w:p>
      <w:r>
        <w:rPr>
          <w:b/>
        </w:rPr>
        <w:t>题库答案标记：</w:t>
      </w:r>
      <w:r>
        <w:t>B</w:t>
      </w:r>
    </w:p>
    <w:p>
      <w:r>
        <w:rPr>
          <w:b/>
        </w:rPr>
        <w:t>知识点：</w:t>
      </w:r>
    </w:p>
    <w:p>
      <w:pPr>
        <w:pStyle w:val="ListBullet2"/>
      </w:pPr>
      <w:r>
        <w:t>跨账户资源共享：使用 AWS Organizations 和 AWS Resource Access Manager (AWS RAM) 实现资源共享。</w:t>
      </w:r>
    </w:p>
    <w:p>
      <w:pPr>
        <w:pStyle w:val="ListBullet2"/>
      </w:pPr>
      <w:r>
        <w:t>Transit Gateway 的自动接受功能：如何配置和使用 Transit Gateway 的自动接受功能。</w:t>
      </w:r>
    </w:p>
    <w:p>
      <w:pPr>
        <w:pStyle w:val="ListBullet2"/>
      </w:pPr>
      <w:r>
        <w:t>开发环境的动态性：如何支持频繁删除和重建资源的需求。</w:t>
      </w:r>
    </w:p>
    <w:p>
      <w:pPr>
        <w:pStyle w:val="Heading2"/>
      </w:pPr>
      <w:r>
        <w:t>Question #466｜Topic 1</w:t>
      </w:r>
    </w:p>
    <w:p>
      <w:r>
        <w:rPr>
          <w:b/>
        </w:rPr>
        <w:t>题干主题：</w:t>
      </w:r>
      <w:r>
        <w:t>A company wants to migrate virtual Microsoft workloads from an on-premises data center to AWS. The company has successfully tested a few sample workloads on AWS. The company also has created an AWS Site-to-Site VPN connection to a VPC. A solutions architect needs to generate a total cost of ownership (TCO) report for the migration of all the workloads from the data center. Simple Network Management Protocol (SNMP) has been enabled on each VM in t</w:t>
      </w:r>
    </w:p>
    <w:p>
      <w:r>
        <w:rPr>
          <w:b/>
        </w:rPr>
        <w:t>题库答案标记：</w:t>
      </w:r>
      <w:r>
        <w:t>B</w:t>
      </w:r>
    </w:p>
    <w:p>
      <w:r>
        <w:rPr>
          <w:b/>
        </w:rPr>
        <w:t>知识点：</w:t>
      </w:r>
    </w:p>
    <w:p>
      <w:pPr>
        <w:pStyle w:val="ListBullet2"/>
      </w:pPr>
      <w:r>
        <w:t>了解AWS Migration Hub的功能和使用场景。</w:t>
      </w:r>
    </w:p>
    <w:p>
      <w:pPr>
        <w:pStyle w:val="ListBullet2"/>
      </w:pPr>
      <w:r>
        <w:t>熟悉AWS Migration Evaluator的作用，特别是无代理收集器的使用。</w:t>
      </w:r>
    </w:p>
    <w:p>
      <w:pPr>
        <w:pStyle w:val="ListBullet2"/>
      </w:pPr>
      <w:r>
        <w:t>掌握如何生成迁移的总拥有成本（TCO）报告。</w:t>
      </w:r>
    </w:p>
    <w:p>
      <w:pPr>
        <w:pStyle w:val="ListBullet2"/>
      </w:pPr>
      <w:r>
        <w:t>理解AWS Application Migration Service和Migration Readiness Assessment工具的适用场景。</w:t>
      </w:r>
    </w:p>
    <w:p>
      <w:pPr>
        <w:pStyle w:val="Heading2"/>
      </w:pPr>
      <w:r>
        <w:t>Question #467｜Topic 1</w:t>
      </w:r>
    </w:p>
    <w:p>
      <w:r>
        <w:rPr>
          <w:b/>
        </w:rPr>
        <w:t>题干主题：</w:t>
      </w:r>
      <w:r>
        <w:t>A company that is developing a mobile game is making game assets available in two AWS Regions. Game assets are served from a set of Amazon EC2 instances behind an Application Load Balancer (ALB) in each Region. The company requires game assets to be fetched from the closest Region. If game assets become unavailable in the closest Region, they should be fetched from the other Region. What should a solutions architect do to meet these requirements?</w:t>
      </w:r>
    </w:p>
    <w:p>
      <w:r>
        <w:rPr>
          <w:b/>
        </w:rPr>
        <w:t>题库答案标记：</w:t>
      </w:r>
      <w:r>
        <w:t>D</w:t>
      </w:r>
    </w:p>
    <w:p>
      <w:r>
        <w:rPr>
          <w:b/>
        </w:rPr>
        <w:t>知识点：</w:t>
      </w:r>
    </w:p>
    <w:p>
      <w:pPr>
        <w:pStyle w:val="ListBullet2"/>
      </w:pPr>
      <w:r>
        <w:t>跨区域资源的高可用性设计。</w:t>
      </w:r>
    </w:p>
    <w:p>
      <w:pPr>
        <w:pStyle w:val="ListBullet2"/>
      </w:pPr>
      <w:r>
        <w:t>Amazon Route 53的路由策略，包括延迟路由和故障转移路由。</w:t>
      </w:r>
    </w:p>
    <w:p>
      <w:pPr>
        <w:pStyle w:val="ListBullet2"/>
      </w:pPr>
      <w:r>
        <w:t>健康检查的配置与Evaluate Target Health的作用。</w:t>
      </w:r>
    </w:p>
    <w:p>
      <w:pPr>
        <w:pStyle w:val="Heading2"/>
      </w:pPr>
      <w:r>
        <w:t>Question #468｜Topic 1</w:t>
      </w:r>
    </w:p>
    <w:p>
      <w:r>
        <w:rPr>
          <w:b/>
        </w:rPr>
        <w:t>题干主题：</w:t>
      </w:r>
      <w:r>
        <w:t>A company deploys workloads in multiple AWS accounts. Each account has a VPC with VPC flow logs published in text log format to a centralized Amazon S3 bucket. Each log file is compressed with gzip compression. The company must retain the log files indefinitely. A security engineer occasionally analyzes the logs by using Amazon Athena to query the VPC flow logs. The query performance is degrading over time as the number of ingested logs is growin</w:t>
      </w:r>
    </w:p>
    <w:p>
      <w:r>
        <w:rPr>
          <w:b/>
        </w:rPr>
        <w:t>题库答案标记：</w:t>
      </w:r>
      <w:r>
        <w:t>C</w:t>
      </w:r>
    </w:p>
    <w:p>
      <w:r>
        <w:rPr>
          <w:b/>
        </w:rPr>
        <w:t>知识点：</w:t>
      </w:r>
    </w:p>
    <w:p>
      <w:pPr>
        <w:pStyle w:val="ListBullet2"/>
      </w:pPr>
      <w:r>
        <w:t>VPC Flow Logs的存储与分析优化。</w:t>
      </w:r>
    </w:p>
    <w:p>
      <w:pPr>
        <w:pStyle w:val="ListBullet2"/>
      </w:pPr>
      <w:r>
        <w:t>Amazon S3存储优化与压缩格式选择。</w:t>
      </w:r>
    </w:p>
    <w:p>
      <w:pPr>
        <w:pStyle w:val="ListBullet2"/>
      </w:pPr>
      <w:r>
        <w:t>Amazon Athena查询性能优化。</w:t>
      </w:r>
    </w:p>
    <w:p>
      <w:pPr>
        <w:pStyle w:val="ListBullet2"/>
      </w:pPr>
      <w:r>
        <w:t>数据分区与格式化对查询性能的影响。</w:t>
      </w:r>
    </w:p>
    <w:p>
      <w:pPr>
        <w:pStyle w:val="Heading2"/>
      </w:pPr>
      <w:r>
        <w:t>Question #469｜Topic 1</w:t>
      </w:r>
    </w:p>
    <w:p>
      <w:r>
        <w:rPr>
          <w:b/>
        </w:rPr>
        <w:t>题干主题：</w:t>
      </w:r>
      <w:r>
        <w:t>A company wants to establish a dedicated connection between its on-premises infrastructure and AWS. The company is setting up a 1 Gbps AWS Direct Connect connection to its account VPC. The architecture includes a transit gateway and a Direct Connect gateway to connect multiple VPCs and the on-premises infrastructure. The company must connect to VPC resources over a transit VIF by using the Direct Connect connection.</w:t>
      </w:r>
    </w:p>
    <w:p>
      <w:r>
        <w:rPr>
          <w:b/>
        </w:rPr>
        <w:t>题库答案标记：</w:t>
      </w:r>
      <w:r>
        <w:t>BC</w:t>
      </w:r>
    </w:p>
    <w:p>
      <w:r>
        <w:rPr>
          <w:b/>
        </w:rPr>
        <w:t>知识点：</w:t>
      </w:r>
    </w:p>
    <w:p>
      <w:pPr>
        <w:pStyle w:val="ListBullet2"/>
      </w:pPr>
      <w:r>
        <w:t>本题主要考察AWS Direct Connect的使用，包括如何通过Direct Connect Gateway和Transit Gateway连接多个VPC和本地数据中心。</w:t>
      </w:r>
    </w:p>
    <w:p>
      <w:pPr>
        <w:pStyle w:val="ListBullet2"/>
      </w:pPr>
      <w:r>
        <w:t>涉及的知识点包括Transit VIF的配置、网络前缀的广告以及Direct Connect连接的属性设置。</w:t>
      </w:r>
    </w:p>
    <w:p>
      <w:pPr>
        <w:pStyle w:val="Heading2"/>
      </w:pPr>
      <w:r>
        <w:t>Question #470｜Topic 1</w:t>
      </w:r>
    </w:p>
    <w:p>
      <w:r>
        <w:rPr>
          <w:b/>
        </w:rPr>
        <w:t>题干主题：</w:t>
      </w:r>
      <w:r>
        <w:t>A company wants to use Amazon WorkSpaces in combination with thin client devices to replace aging desktops. Employees use the desktops to access applications that work with Clinical trial data. Corporate security policy states that access to the applications must be restricted to only company branch office locations. The company is considering adding an additional branch office in the next 6 months. Which solution meets these requirements with th</w:t>
      </w:r>
    </w:p>
    <w:p>
      <w:r>
        <w:rPr>
          <w:b/>
        </w:rPr>
        <w:t>题库答案标记：</w:t>
      </w:r>
      <w:r>
        <w:t>A</w:t>
      </w:r>
    </w:p>
    <w:p>
      <w:r>
        <w:rPr>
          <w:b/>
        </w:rPr>
        <w:t>知识点：</w:t>
      </w:r>
    </w:p>
    <w:p>
      <w:pPr>
        <w:pStyle w:val="ListBullet2"/>
      </w:pPr>
      <w:r>
        <w:t>Amazon WorkSpaces的访问控制机制。</w:t>
      </w:r>
    </w:p>
    <w:p>
      <w:pPr>
        <w:pStyle w:val="ListBullet2"/>
      </w:pPr>
      <w:r>
        <w:t>如何基于IP地址限制访问。</w:t>
      </w:r>
    </w:p>
    <w:p>
      <w:pPr>
        <w:pStyle w:val="ListBullet2"/>
      </w:pPr>
      <w:r>
        <w:t>企业安全策略的实施与AWS服务的结合。</w:t>
      </w:r>
    </w:p>
    <w:p>
      <w:pPr>
        <w:pStyle w:val="ListBullet2"/>
      </w:pPr>
      <w:r>
        <w:t>操作效率与扩展性。</w:t>
      </w:r>
    </w:p>
    <w:p>
      <w:pPr>
        <w:pStyle w:val="Heading2"/>
      </w:pPr>
      <w:r>
        <w:t>Question #471｜Topic 1</w:t>
      </w:r>
    </w:p>
    <w:p>
      <w:r>
        <w:rPr>
          <w:b/>
        </w:rPr>
        <w:t>题干主题：</w:t>
      </w:r>
      <w:r>
        <w:t>A company uses AWS Organizations. The company runs two firewall appliances in a centralized networking account. Each firewall appliance runs on a manually configured highly available Amazon EC2 instance. A transit gateway connects the VPC from the centralized networking account to VPCs of member accounts. Each firewall appliance uses a static private IP address that is then used to route traffic from the member accounts to the internet.</w:t>
      </w:r>
    </w:p>
    <w:p>
      <w:r>
        <w:rPr>
          <w:b/>
        </w:rPr>
        <w:t>题库答案标记：</w:t>
      </w:r>
      <w:r>
        <w:t>ACF</w:t>
      </w:r>
    </w:p>
    <w:p>
      <w:r>
        <w:rPr>
          <w:b/>
        </w:rPr>
        <w:t>知识点：</w:t>
      </w:r>
    </w:p>
    <w:p>
      <w:pPr>
        <w:pStyle w:val="ListBullet2"/>
      </w:pPr>
      <w:r>
        <w:t>使用AWS Gateway Load Balancer和PrivateLink进行流量管理。</w:t>
      </w:r>
    </w:p>
    <w:p>
      <w:pPr>
        <w:pStyle w:val="ListBullet2"/>
      </w:pPr>
      <w:r>
        <w:t>使用Auto Scaling组和启动模板实现高可用性和自动化配置。</w:t>
      </w:r>
    </w:p>
    <w:p>
      <w:pPr>
        <w:pStyle w:val="ListBullet2"/>
      </w:pPr>
      <w:r>
        <w:t>使用VPC端点优化网络路由和安全性。</w:t>
      </w:r>
    </w:p>
    <w:p>
      <w:pPr>
        <w:pStyle w:val="Heading2"/>
      </w:pPr>
      <w:r>
        <w:t>Question #472｜Topic 1</w:t>
      </w:r>
    </w:p>
    <w:p>
      <w:r>
        <w:rPr>
          <w:b/>
        </w:rPr>
        <w:t>题干主题：</w:t>
      </w:r>
      <w:r>
        <w:t>A solutions architect must implement a multi-Region architecture for an Amazon RDS for PostgreSQL database that supports a web application. The database launches from an AWS CloudFormation template that includes AWS services and features that are present in both the primary and secondary Regions. The database is configured for automated backups, and it has an RTO of 15 minutes and an RPO of 2 hours. The web application is configured to</w:t>
      </w:r>
    </w:p>
    <w:p>
      <w:r>
        <w:rPr>
          <w:b/>
        </w:rPr>
        <w:t>题库答案标记：</w:t>
      </w:r>
      <w:r>
        <w:t>AD</w:t>
      </w:r>
    </w:p>
    <w:p>
      <w:r>
        <w:rPr>
          <w:b/>
        </w:rPr>
        <w:t>知识点：</w:t>
      </w:r>
    </w:p>
    <w:p>
      <w:pPr>
        <w:pStyle w:val="ListBullet2"/>
      </w:pPr>
      <w:r>
        <w:t>跨区域高可用架构设计。</w:t>
      </w:r>
    </w:p>
    <w:p>
      <w:pPr>
        <w:pStyle w:val="ListBullet2"/>
      </w:pPr>
      <w:r>
        <w:t>Amazon RDS跨区域只读副本的使用。</w:t>
      </w:r>
    </w:p>
    <w:p>
      <w:pPr>
        <w:pStyle w:val="Heading2"/>
      </w:pPr>
      <w:r>
        <w:t>Question #473｜Topic 1</w:t>
      </w:r>
    </w:p>
    <w:p>
      <w:r>
        <w:rPr>
          <w:b/>
        </w:rPr>
        <w:t>题库答案标记：</w:t>
      </w:r>
      <w:r>
        <w:t>C</w:t>
      </w:r>
    </w:p>
    <w:p>
      <w:r>
        <w:rPr>
          <w:b/>
        </w:rPr>
        <w:t>知识点：</w:t>
      </w:r>
    </w:p>
    <w:p>
      <w:pPr>
        <w:pStyle w:val="ListBullet2"/>
      </w:pPr>
      <w:r>
        <w:t>Amazon Lambda与数据库连接的优化</w:t>
      </w:r>
    </w:p>
    <w:p>
      <w:pPr>
        <w:pStyle w:val="ListBullet2"/>
      </w:pPr>
      <w:r>
        <w:t>Amazon RDS Proxy的使用</w:t>
      </w:r>
    </w:p>
    <w:p>
      <w:pPr>
        <w:pStyle w:val="ListBullet2"/>
      </w:pPr>
      <w:r>
        <w:t>性能优化与缓存机制</w:t>
      </w:r>
    </w:p>
    <w:p>
      <w:pPr>
        <w:pStyle w:val="ListBullet2"/>
      </w:pPr>
      <w:r>
        <w:t>如何减少数据库连接压力</w:t>
      </w:r>
    </w:p>
    <w:p>
      <w:pPr>
        <w:pStyle w:val="Heading2"/>
      </w:pPr>
      <w:r>
        <w:t>Question #474｜Topic 1</w:t>
      </w:r>
    </w:p>
    <w:p>
      <w:r>
        <w:rPr>
          <w:b/>
        </w:rPr>
        <w:t>题干主题：</w:t>
      </w:r>
      <w:r>
        <w:t xml:space="preserve">A retail company wants to improve its application architecture. The company's applications register new orders, handle returns of merchandise, and provide analytics. The applications store retail data in a MySQL database and an Oracle OLAP analytics database. All the applications and databases are hosted on Amazon EC2 instances. Each application consists of several components that handle different parts of the order process. These components use </w:t>
      </w:r>
    </w:p>
    <w:p>
      <w:r>
        <w:rPr>
          <w:b/>
        </w:rPr>
        <w:t>题库答案标记：</w:t>
      </w:r>
      <w:r>
        <w:t>C</w:t>
      </w:r>
    </w:p>
    <w:p>
      <w:r>
        <w:rPr>
          <w:b/>
        </w:rPr>
        <w:t>知识点：</w:t>
      </w:r>
    </w:p>
    <w:p>
      <w:pPr>
        <w:pStyle w:val="ListBullet2"/>
      </w:pPr>
      <w:r>
        <w:t>事件驱动架构设计</w:t>
      </w:r>
    </w:p>
    <w:p>
      <w:pPr>
        <w:pStyle w:val="ListBullet2"/>
      </w:pPr>
      <w:r>
        <w:t>AWS Serverless 服务的使用（如 AWS Fargate、Amazon Aurora Serverless、Amazon Redshift Serverless、Amazon EventBridge）</w:t>
      </w:r>
    </w:p>
    <w:p>
      <w:pPr>
        <w:pStyle w:val="ListBullet2"/>
      </w:pPr>
      <w:r>
        <w:t>数据流设计与实时分析</w:t>
      </w:r>
    </w:p>
    <w:p>
      <w:pPr>
        <w:pStyle w:val="ListBullet2"/>
      </w:pPr>
      <w:r>
        <w:t>微服务架构迁移</w:t>
      </w:r>
    </w:p>
    <w:p>
      <w:pPr>
        <w:pStyle w:val="Heading2"/>
      </w:pPr>
      <w:r>
        <w:t>Question #475｜Topic 1</w:t>
      </w:r>
    </w:p>
    <w:p>
      <w:r>
        <w:rPr>
          <w:b/>
        </w:rPr>
        <w:t>题干主题：</w:t>
      </w:r>
      <w:r>
        <w:t>A company is planning a migration from an on-premises data center to the AWS Cloud. The company plans to use multiple AWS accounts that are managed in an organization in AWS Organizations. The company will create a small number of accounts initially and will add accounts as needed. A solutions architect must design a solution that turns on AWS CloudTrail in all AWS accounts. What is the MOST operationally efficient solution that meets these requi</w:t>
      </w:r>
    </w:p>
    <w:p>
      <w:r>
        <w:rPr>
          <w:b/>
        </w:rPr>
        <w:t>题库答案标记：</w:t>
      </w:r>
      <w:r>
        <w:t>B</w:t>
      </w:r>
    </w:p>
    <w:p>
      <w:r>
        <w:rPr>
          <w:b/>
        </w:rPr>
        <w:t>知识点：</w:t>
      </w:r>
    </w:p>
    <w:p>
      <w:pPr>
        <w:pStyle w:val="ListBullet2"/>
      </w:pPr>
      <w:r>
        <w:t>AWS Organizations的使用和管理。</w:t>
      </w:r>
    </w:p>
    <w:p>
      <w:pPr>
        <w:pStyle w:val="ListBullet2"/>
      </w:pPr>
      <w:r>
        <w:t>AWS CloudTrail的配置和跨账户日志记录能力。</w:t>
      </w:r>
    </w:p>
    <w:p>
      <w:pPr>
        <w:pStyle w:val="ListBullet2"/>
      </w:pPr>
      <w:r>
        <w:t>操作效率和自动化解决方案的设计。</w:t>
      </w:r>
    </w:p>
    <w:p>
      <w:pPr>
        <w:pStyle w:val="Heading2"/>
      </w:pPr>
      <w:r>
        <w:t>Question #476｜Topic 1</w:t>
      </w:r>
    </w:p>
    <w:p>
      <w:r>
        <w:rPr>
          <w:b/>
        </w:rPr>
        <w:t>题库答案标记：</w:t>
      </w:r>
      <w:r>
        <w:t>B</w:t>
      </w:r>
    </w:p>
    <w:p>
      <w:r>
        <w:rPr>
          <w:b/>
        </w:rPr>
        <w:t>知识点：</w:t>
      </w:r>
    </w:p>
    <w:p>
      <w:pPr>
        <w:pStyle w:val="ListBullet2"/>
      </w:pPr>
      <w:r>
        <w:t>VPN连接的配置与管理</w:t>
      </w:r>
    </w:p>
    <w:p>
      <w:pPr>
        <w:pStyle w:val="ListBullet2"/>
      </w:pPr>
      <w:r>
        <w:t>Active Directory与AWS服务的集成</w:t>
      </w:r>
    </w:p>
    <w:p>
      <w:pPr>
        <w:pStyle w:val="ListBullet2"/>
      </w:pPr>
      <w:r>
        <w:t>多因素认证（MFA）的实现</w:t>
      </w:r>
    </w:p>
    <w:p>
      <w:pPr>
        <w:pStyle w:val="ListBullet2"/>
      </w:pPr>
      <w:r>
        <w:t>AWS Client VPN的使用</w:t>
      </w:r>
    </w:p>
    <w:p>
      <w:pPr>
        <w:pStyle w:val="Heading2"/>
      </w:pPr>
      <w:r>
        <w:t>Question #477｜Topic 1</w:t>
      </w:r>
    </w:p>
    <w:p>
      <w:r>
        <w:rPr>
          <w:b/>
        </w:rPr>
        <w:t>题干主题：</w:t>
      </w:r>
      <w:r>
        <w:t>A company is running a three-tier web application in an on-premises data center. The frontend is served by an Apache web server, the middle tier is a monolithic Java application, and the storage tier is a PostgreSQL database. During a recent marketing promotion, customers could not place orders through the application because the application crashed. An analysis showed that all three tiers were overloaded. The application became unresponsive, and</w:t>
      </w:r>
    </w:p>
    <w:p>
      <w:r>
        <w:rPr>
          <w:b/>
        </w:rPr>
        <w:t>题库答案标记：</w:t>
      </w:r>
      <w:r>
        <w:t>ACE</w:t>
      </w:r>
    </w:p>
    <w:p>
      <w:r>
        <w:rPr>
          <w:b/>
        </w:rPr>
        <w:t>知识点：</w:t>
      </w:r>
    </w:p>
    <w:p>
      <w:pPr>
        <w:pStyle w:val="ListBullet2"/>
      </w:pPr>
      <w:r>
        <w:t>如何设计高可用、高可扩展的架构。</w:t>
      </w:r>
    </w:p>
    <w:p>
      <w:pPr>
        <w:pStyle w:val="ListBullet2"/>
      </w:pPr>
      <w:r>
        <w:t>使用AWS服务进行迁移和优化，包括Amazon S3、CloudFront、Elastic Beanstalk、Aurora PostgreSQL等。</w:t>
      </w:r>
    </w:p>
    <w:p>
      <w:pPr>
        <w:pStyle w:val="ListBullet2"/>
      </w:pPr>
      <w:r>
        <w:t>理解AWS服务的功能和适用场景，例如Auto Scaling、Aurora Auto Scaling、AWS DMS等。</w:t>
      </w:r>
    </w:p>
    <w:p>
      <w:pPr>
        <w:pStyle w:val="Heading2"/>
      </w:pPr>
      <w:r>
        <w:t>Question #478｜Topic 1</w:t>
      </w:r>
    </w:p>
    <w:p>
      <w:r>
        <w:rPr>
          <w:b/>
        </w:rPr>
        <w:t>题干主题：</w:t>
      </w:r>
      <w:r>
        <w:t>A company is deploying a new application on AWS. The application consists of an Amazon Elastic Kubernetes Service (Amazon EKS) cluster and an Amazon Elastic Container Registry (Amazon ECR) repository. The EKS cluster has an AWS managed node group. The company's security guidelines state that all resources on AWS must be continuously scanned for security vulnerabilities. Which solution will meet this requirement with the LEAST operational overhead</w:t>
      </w:r>
    </w:p>
    <w:p>
      <w:r>
        <w:rPr>
          <w:b/>
        </w:rPr>
        <w:t>题库答案标记：</w:t>
      </w:r>
      <w:r>
        <w:t>B</w:t>
      </w:r>
    </w:p>
    <w:p>
      <w:r>
        <w:rPr>
          <w:b/>
        </w:rPr>
        <w:t>知识点：</w:t>
      </w:r>
    </w:p>
    <w:p>
      <w:pPr>
        <w:pStyle w:val="ListBullet2"/>
      </w:pPr>
      <w:r>
        <w:t>Amazon Inspector的功能和用途，特别是其对EKS节点和ECR存储库的扫描能力。</w:t>
      </w:r>
    </w:p>
    <w:p>
      <w:pPr>
        <w:pStyle w:val="ListBullet2"/>
      </w:pPr>
      <w:r>
        <w:t>如何实现资源的安全性扫描，同时降低操作复杂性。</w:t>
      </w:r>
    </w:p>
    <w:p>
      <w:pPr>
        <w:pStyle w:val="ListBullet2"/>
      </w:pPr>
      <w:r>
        <w:t>AWS服务的集成与自动化能力，例如Amazon Inspector与EKS和ECR的结合。</w:t>
      </w:r>
    </w:p>
    <w:p>
      <w:pPr>
        <w:pStyle w:val="Heading2"/>
      </w:pPr>
      <w:r>
        <w:t>Question #479｜Topic 1</w:t>
      </w:r>
    </w:p>
    <w:p>
      <w:r>
        <w:rPr>
          <w:b/>
        </w:rPr>
        <w:t>题干主题：</w:t>
      </w:r>
      <w:r>
        <w:t>A company needs to improve the reliability of its ticketing application. The application runs on an Amazon Elastic Container Service (Amazon ECS) cluster. The company uses Amazon CloudFront to serve the application. A single ECS service of the ECS cluster is the CloudFront distribution’s origin. The application allows only a specific number of active users to enter a ticket purchasing flow. These users are identified by an encrypted attribute</w:t>
      </w:r>
    </w:p>
    <w:p>
      <w:r>
        <w:rPr>
          <w:b/>
        </w:rPr>
        <w:t>题库答案标记：</w:t>
      </w:r>
      <w:r>
        <w:t>C</w:t>
      </w:r>
    </w:p>
    <w:p>
      <w:r>
        <w:rPr>
          <w:b/>
        </w:rPr>
        <w:t>知识点：</w:t>
      </w:r>
    </w:p>
    <w:p>
      <w:pPr>
        <w:pStyle w:val="ListBullet2"/>
      </w:pPr>
      <w:r>
        <w:t>Amazon ECS服务的架构设计与扩展能力。</w:t>
      </w:r>
    </w:p>
    <w:p>
      <w:pPr>
        <w:pStyle w:val="ListBullet2"/>
      </w:pPr>
      <w:r>
        <w:t>Amazon CloudFront功能，包括CloudFront Functions的使用。</w:t>
      </w:r>
    </w:p>
    <w:p>
      <w:pPr>
        <w:pStyle w:val="ListBullet2"/>
      </w:pPr>
      <w:r>
        <w:t>如何优化高负载情况下的应用程序可靠性。</w:t>
      </w:r>
    </w:p>
    <w:p>
      <w:pPr>
        <w:pStyle w:val="ListBullet2"/>
      </w:pPr>
      <w:r>
        <w:t>JWT（JSON Web Token）的使用和请求路由逻辑。</w:t>
      </w:r>
    </w:p>
    <w:p>
      <w:pPr>
        <w:pStyle w:val="Heading2"/>
      </w:pPr>
      <w:r>
        <w:t>Question #480｜Topic 1</w:t>
      </w:r>
    </w:p>
    <w:p>
      <w:r>
        <w:rPr>
          <w:b/>
        </w:rPr>
        <w:t>题干主题：</w:t>
      </w:r>
      <w:r>
        <w:t>A solutions architect is creating an AWS CloudFormation template from an existing manually created non-production AWS environment. The CloudFormation template can be destroyed and recreated as needed. The environment contains an Amazon EC2 instance. The EC2 instance has an instance profile that the EC2 instance uses to assume a role in a parent account. The solutions architect recreates the role in a CloudFormation template and uses the same role</w:t>
      </w:r>
    </w:p>
    <w:p>
      <w:r>
        <w:rPr>
          <w:b/>
        </w:rPr>
        <w:t>题库答案标记：</w:t>
      </w:r>
      <w:r>
        <w:t>A</w:t>
      </w:r>
    </w:p>
    <w:p>
      <w:r>
        <w:rPr>
          <w:b/>
        </w:rPr>
        <w:t>知识点：</w:t>
      </w:r>
    </w:p>
    <w:p>
      <w:pPr>
        <w:pStyle w:val="ListBullet2"/>
      </w:pPr>
      <w:r>
        <w:t>IAM角色的信任策略配置。</w:t>
      </w:r>
    </w:p>
    <w:p>
      <w:pPr>
        <w:pStyle w:val="ListBullet2"/>
      </w:pPr>
      <w:r>
        <w:t>跨账户权限管理，尤其是使用sts:AssumeRole操作。</w:t>
      </w:r>
    </w:p>
    <w:p>
      <w:pPr>
        <w:pStyle w:val="ListBullet2"/>
      </w:pPr>
      <w:r>
        <w:t>AWS CloudFormation中IAM相关资源的管理。</w:t>
      </w:r>
    </w:p>
    <w:p>
      <w:pPr>
        <w:pStyle w:val="Heading2"/>
      </w:pPr>
      <w:r>
        <w:t>Question #481｜Topic 1</w:t>
      </w:r>
    </w:p>
    <w:p>
      <w:r>
        <w:rPr>
          <w:b/>
        </w:rPr>
        <w:t>题干主题：</w:t>
      </w:r>
      <w:r>
        <w:t>A company's web application has reliability issues. The application serves customers globally. The application runs on a single Amazon EC2 instance and performs read-intensive operations on an Amazon RDS for MySQL database. During high load, the application becomes unresponsive and requires a manual restart of the EC2 instance. A solutions architect must improve the application's reliability.</w:t>
      </w:r>
    </w:p>
    <w:p>
      <w:r>
        <w:rPr>
          <w:b/>
        </w:rPr>
        <w:t>题库答案标记：</w:t>
      </w:r>
      <w:r>
        <w:t>B</w:t>
      </w:r>
    </w:p>
    <w:p>
      <w:r>
        <w:rPr>
          <w:b/>
        </w:rPr>
        <w:t>知识点：</w:t>
      </w:r>
    </w:p>
    <w:p>
      <w:pPr>
        <w:pStyle w:val="ListBullet2"/>
      </w:pPr>
      <w:r>
        <w:t>高可用性和可靠性设计：如何通过 AWS 服务提高应用程序的可用性和可靠性。</w:t>
      </w:r>
    </w:p>
    <w:p>
      <w:pPr>
        <w:pStyle w:val="ListBullet2"/>
      </w:pPr>
      <w:r>
        <w:t>Auto Scaling 和负载均衡：使用 EC2 Auto Scaling 和 Elastic Load Balancer 来处理高负载和故障恢复。</w:t>
      </w:r>
    </w:p>
    <w:p>
      <w:pPr>
        <w:pStyle w:val="ListBullet2"/>
      </w:pPr>
      <w:r>
        <w:t>数据库优化：使用 Amazon Aurora 和 Aurora Replicas 提高数据库性能和可扩展性。</w:t>
      </w:r>
    </w:p>
    <w:p>
      <w:pPr>
        <w:pStyle w:val="Heading2"/>
      </w:pPr>
      <w:r>
        <w:t>Question #482｜Topic 1</w:t>
      </w:r>
    </w:p>
    <w:p>
      <w:r>
        <w:rPr>
          <w:b/>
        </w:rPr>
        <w:t>题干主题：</w:t>
      </w:r>
      <w:r>
        <w:t xml:space="preserve">A company needs to use an AWS Transfer Family SFTP-enabled server with an Amazon S3 bucket to receive updates from a third-party data supplier. The data is encrypted with Pretty Good Privacy (PGP) encryption. The company needs a solution that will automatically decrypt the data after the company receives the data. A solutions architect will use a Transfer Family managed workflow. The company has created an IAM service role by using an IAM policy </w:t>
      </w:r>
    </w:p>
    <w:p>
      <w:r>
        <w:rPr>
          <w:b/>
        </w:rPr>
        <w:t>题库答案标记：</w:t>
      </w:r>
      <w:r>
        <w:t>C</w:t>
      </w:r>
    </w:p>
    <w:p>
      <w:r>
        <w:rPr>
          <w:b/>
        </w:rPr>
        <w:t>知识点：</w:t>
      </w:r>
    </w:p>
    <w:p>
      <w:pPr>
        <w:pStyle w:val="ListBullet2"/>
      </w:pPr>
      <w:r>
        <w:t>AWS Transfer Family的工作流管理功能。</w:t>
      </w:r>
    </w:p>
    <w:p>
      <w:pPr>
        <w:pStyle w:val="ListBullet2"/>
      </w:pPr>
      <w:r>
        <w:t>PGP加密与解密的基本原理。</w:t>
      </w:r>
    </w:p>
    <w:p>
      <w:pPr>
        <w:pStyle w:val="ListBullet2"/>
      </w:pPr>
      <w:r>
        <w:t>AWS Secrets Manager的使用。</w:t>
      </w:r>
    </w:p>
    <w:p>
      <w:pPr>
        <w:pStyle w:val="ListBullet2"/>
      </w:pPr>
      <w:r>
        <w:t>IAM角色的权限与信任关系配置。</w:t>
      </w:r>
    </w:p>
    <w:p>
      <w:pPr>
        <w:pStyle w:val="Heading2"/>
      </w:pPr>
      <w:r>
        <w:t>Question #483｜Topic 1</w:t>
      </w:r>
    </w:p>
    <w:p>
      <w:r>
        <w:rPr>
          <w:b/>
        </w:rPr>
        <w:t>题干主题：</w:t>
      </w:r>
      <w:r>
        <w:t>A company is migrating infrastructure for its massive multiplayer game to AWS. The game’s application features a leaderboard where players can see rankings in real time. The leaderboard requires microsecond reads and single-digit-millisecond write latencies. The datasets are single-digit terabytes in size and must be available to accept writes in less than a minute if a primary node failure occurs. The company needs a solution in which data can p</w:t>
      </w:r>
    </w:p>
    <w:p>
      <w:r>
        <w:rPr>
          <w:b/>
        </w:rPr>
        <w:t>题库答案标记：</w:t>
      </w:r>
      <w:r>
        <w:t>C</w:t>
      </w:r>
    </w:p>
    <w:p>
      <w:r>
        <w:rPr>
          <w:b/>
        </w:rPr>
        <w:t>知识点：</w:t>
      </w:r>
    </w:p>
    <w:p>
      <w:pPr>
        <w:pStyle w:val="ListBullet2"/>
      </w:pPr>
      <w:r>
        <w:t>高性能数据库解决方案：需要支持微秒级读取和单位毫秒级写入延迟。</w:t>
      </w:r>
    </w:p>
    <w:p>
      <w:pPr>
        <w:pStyle w:val="ListBullet2"/>
      </w:pPr>
      <w:r>
        <w:t>高可用性：在主节点故障时，写入必须在不到一分钟内恢复。</w:t>
      </w:r>
    </w:p>
    <w:p>
      <w:pPr>
        <w:pStyle w:val="ListBullet2"/>
      </w:pPr>
      <w:r>
        <w:t>数据持久性：数据需要能够用于后续的分析处理。</w:t>
      </w:r>
    </w:p>
    <w:p>
      <w:pPr>
        <w:pStyle w:val="ListBullet2"/>
      </w:pPr>
      <w:r>
        <w:t>操作开销：要求解决方案具有最低的运维负担。</w:t>
      </w:r>
    </w:p>
    <w:p>
      <w:pPr>
        <w:pStyle w:val="Heading2"/>
      </w:pPr>
      <w:r>
        <w:t>Question #484｜Topic 1</w:t>
      </w:r>
    </w:p>
    <w:p>
      <w:r>
        <w:rPr>
          <w:b/>
        </w:rPr>
        <w:t>题干主题：</w:t>
      </w:r>
      <w:r>
        <w:t>A company is running several applications in the AWS Cloud. The applications are specific to separate business units in the company. The company is running the components of the applications in several AWS accounts that are in an organization in AWS Organizations. Every cloud resource in the company’s organization has a tag that is named BusinessUnit. Every tag already has the appropriate value of the business unit name.</w:t>
      </w:r>
    </w:p>
    <w:p>
      <w:r>
        <w:rPr>
          <w:b/>
        </w:rPr>
        <w:t>题库答案标记：</w:t>
      </w:r>
      <w:r>
        <w:t>A</w:t>
      </w:r>
    </w:p>
    <w:p>
      <w:r>
        <w:rPr>
          <w:b/>
        </w:rPr>
        <w:t>知识点：</w:t>
      </w:r>
    </w:p>
    <w:p>
      <w:pPr>
        <w:pStyle w:val="ListBullet2"/>
      </w:pPr>
      <w:r>
        <w:t>成本分配标签 (Cost Allocation Tags) 的使用。</w:t>
      </w:r>
    </w:p>
    <w:p>
      <w:pPr>
        <w:pStyle w:val="ListBullet2"/>
      </w:pPr>
      <w:r>
        <w:t>AWS Cost and Usage Report (AWS CUR) 的配置与使用。</w:t>
      </w:r>
    </w:p>
    <w:p>
      <w:pPr>
        <w:pStyle w:val="ListBullet2"/>
      </w:pPr>
      <w:r>
        <w:t>跨账户成本管理与可视化工具 (Amazon Athena 和 Amazon QuickSight)。</w:t>
      </w:r>
    </w:p>
    <w:p>
      <w:pPr>
        <w:pStyle w:val="ListBullet2"/>
      </w:pPr>
      <w:r>
        <w:t>AWS Organizations 的管理账户角色。</w:t>
      </w:r>
    </w:p>
    <w:p>
      <w:pPr>
        <w:pStyle w:val="Heading2"/>
      </w:pPr>
      <w:r>
        <w:t>Question #485｜Topic 1</w:t>
      </w:r>
    </w:p>
    <w:p>
      <w:r>
        <w:rPr>
          <w:b/>
        </w:rPr>
        <w:t>题库答案标记：</w:t>
      </w:r>
      <w:r>
        <w:t>AD</w:t>
      </w:r>
    </w:p>
    <w:p>
      <w:r>
        <w:rPr>
          <w:b/>
        </w:rPr>
        <w:t>知识点：</w:t>
      </w:r>
    </w:p>
    <w:p>
      <w:pPr>
        <w:pStyle w:val="ListBullet2"/>
      </w:pPr>
      <w:r>
        <w:t>Amazon DynamoDB的性能优化，包括写入容量单位的调整。</w:t>
      </w:r>
    </w:p>
    <w:p>
      <w:pPr>
        <w:pStyle w:val="ListBullet2"/>
      </w:pPr>
      <w:r>
        <w:t>AWS Lambda的性能优化，包括内存分配和执行时间的管理。</w:t>
      </w:r>
    </w:p>
    <w:p>
      <w:pPr>
        <w:pStyle w:val="ListBullet2"/>
      </w:pPr>
      <w:r>
        <w:t>使用Amazon Kinesis进行数据流处理和批量处理的能力。</w:t>
      </w:r>
    </w:p>
    <w:p>
      <w:pPr>
        <w:pStyle w:val="ListBullet2"/>
      </w:pPr>
      <w:r>
        <w:t>Amazon SQS FIFO队列的使用场景和触发Lambda函数的机制。</w:t>
      </w:r>
    </w:p>
    <w:p>
      <w:pPr>
        <w:pStyle w:val="Heading2"/>
      </w:pPr>
      <w:r>
        <w:t>Question #486｜Topic 1</w:t>
      </w:r>
    </w:p>
    <w:p>
      <w:r>
        <w:rPr>
          <w:b/>
        </w:rPr>
        <w:t>题干主题：</w:t>
      </w:r>
      <w:r>
        <w:t>A company recently completed a successful proof of concept of Amazon WorkSpaces. A solutions architect needs to make the solution highly available across two AWS Regions. Amazon WorkSpaces is deployed in a failover Region, and a hosted zone is deployed in Amazon Route 53. What should the solutions architect do to configure high availability for the solution? 一家公司最近成功完成了 Amazon WorkSpaces 的概念验证。解决方案架构师需要使该解决方案在两个 AWS 区域之间实现高可用性。</w:t>
      </w:r>
    </w:p>
    <w:p>
      <w:r>
        <w:rPr>
          <w:b/>
        </w:rPr>
        <w:t>题库答案标记：</w:t>
      </w:r>
      <w:r>
        <w:t>A</w:t>
      </w:r>
    </w:p>
    <w:p>
      <w:r>
        <w:rPr>
          <w:b/>
        </w:rPr>
        <w:t>知识点：</w:t>
      </w:r>
    </w:p>
    <w:p>
      <w:pPr>
        <w:pStyle w:val="ListBullet2"/>
      </w:pPr>
      <w:r>
        <w:t>Amazon WorkSpaces的高可用性设计。</w:t>
      </w:r>
    </w:p>
    <w:p>
      <w:pPr>
        <w:pStyle w:val="ListBullet2"/>
      </w:pPr>
      <w:r>
        <w:t>跨区域部署和故障转移机制。</w:t>
      </w:r>
    </w:p>
    <w:p>
      <w:pPr>
        <w:pStyle w:val="ListBullet2"/>
      </w:pPr>
      <w:r>
        <w:t>Amazon Route 53的路由策略，包括故障转移路由策略和健康检查。</w:t>
      </w:r>
    </w:p>
    <w:p>
      <w:pPr>
        <w:pStyle w:val="Heading2"/>
      </w:pPr>
      <w:r>
        <w:t>Question #487｜Topic 1</w:t>
      </w:r>
    </w:p>
    <w:p>
      <w:r>
        <w:rPr>
          <w:b/>
        </w:rPr>
        <w:t>题干主题：</w:t>
      </w:r>
      <w:r>
        <w:t>A company plans to migrate many VMs from an on-premises environment to AWS. The company requires an initial assessment of the on-premises environment before the migration, a visualization of the dependencies between applications that run on the VMs, and a report that provides an assessment of the on-premises environment. To get this information, the company has initiated a Migration Evaluator assessment request. The company has the ability to ins</w:t>
      </w:r>
    </w:p>
    <w:p>
      <w:r>
        <w:rPr>
          <w:b/>
        </w:rPr>
        <w:t>题库答案标记：</w:t>
      </w:r>
      <w:r>
        <w:t>A</w:t>
      </w:r>
    </w:p>
    <w:p>
      <w:r>
        <w:rPr>
          <w:b/>
        </w:rPr>
        <w:t>知识点：</w:t>
      </w:r>
    </w:p>
    <w:p>
      <w:pPr>
        <w:pStyle w:val="ListBullet2"/>
      </w:pPr>
      <w:r>
        <w:t>Correct Answer: A</w:t>
      </w:r>
    </w:p>
    <w:p>
      <w:pPr>
        <w:pStyle w:val="Heading2"/>
      </w:pPr>
      <w:r>
        <w:t>Question #488｜Topic 1</w:t>
      </w:r>
    </w:p>
    <w:p>
      <w:r>
        <w:rPr>
          <w:b/>
        </w:rPr>
        <w:t>题干主题：</w:t>
      </w:r>
      <w:r>
        <w:t>A company hosts its primary API on AWS by using an Amazon API Gateway API and AWS Lambda functions that contain the logic for the API methods. The company’s internal applications use the API for core functionality and business logic. The company’s customers use the API to access data from their accounts. Several customers also have access to a legacy API that is running on a single standalone Amazon EC2 instance.</w:t>
      </w:r>
    </w:p>
    <w:p>
      <w:r>
        <w:rPr>
          <w:b/>
        </w:rPr>
        <w:t>题库答案标记：</w:t>
      </w:r>
      <w:r>
        <w:t>C</w:t>
      </w:r>
    </w:p>
    <w:p>
      <w:r>
        <w:rPr>
          <w:b/>
        </w:rPr>
        <w:t>知识点：</w:t>
      </w:r>
    </w:p>
    <w:p>
      <w:pPr>
        <w:pStyle w:val="ListBullet2"/>
      </w:pPr>
      <w:r>
        <w:t>API安全性：如何保护API免受DoS攻击、漏洞检查以及防止常见的安全威胁。</w:t>
      </w:r>
    </w:p>
    <w:p>
      <w:pPr>
        <w:pStyle w:val="ListBullet2"/>
      </w:pPr>
      <w:r>
        <w:t>AWS服务：AWS WAF、Amazon Inspector、Amazon GuardDuty的功能和适用场景。</w:t>
      </w:r>
    </w:p>
    <w:p>
      <w:pPr>
        <w:pStyle w:val="Heading2"/>
      </w:pPr>
      <w:r>
        <w:t>Question #489｜Topic 1</w:t>
      </w:r>
    </w:p>
    <w:p>
      <w:r>
        <w:rPr>
          <w:b/>
        </w:rPr>
        <w:t>题干主题：</w:t>
      </w:r>
      <w:r>
        <w:t>A company is running a serverless ecommerce application on AWS. The application uses Amazon API Gateway to invoke AWS Lambda Java functions. The Lambda functions connect to an Amazon RDS for MySQL database to store data. During a recent sale event, a sudden increase in web traffic resulted in poor API performance and database connection failures. The company needs to implement a solution to minimize the latency for the Lambda functions and to sup</w:t>
      </w:r>
    </w:p>
    <w:p>
      <w:r>
        <w:rPr>
          <w:b/>
        </w:rPr>
        <w:t>题库答案标记：</w:t>
      </w:r>
      <w:r>
        <w:t>B</w:t>
      </w:r>
    </w:p>
    <w:p>
      <w:r>
        <w:rPr>
          <w:b/>
        </w:rPr>
        <w:t>知识点：</w:t>
      </w:r>
    </w:p>
    <w:p>
      <w:pPr>
        <w:pStyle w:val="ListBullet2"/>
      </w:pPr>
      <w:r>
        <w:t>Amazon API Gateway与AWS Lambda的集成。</w:t>
      </w:r>
    </w:p>
    <w:p>
      <w:pPr>
        <w:pStyle w:val="ListBullet2"/>
      </w:pPr>
      <w:r>
        <w:t>Amazon RDS数据库连接优化。</w:t>
      </w:r>
    </w:p>
    <w:p>
      <w:pPr>
        <w:pStyle w:val="ListBullet2"/>
      </w:pPr>
      <w:r>
        <w:t>使用RDS Proxy解决数据库连接问题。</w:t>
      </w:r>
    </w:p>
    <w:p>
      <w:pPr>
        <w:pStyle w:val="ListBullet2"/>
      </w:pPr>
      <w:r>
        <w:t>Lambda函数的并发管理（预置并发与保留并发）。</w:t>
      </w:r>
    </w:p>
    <w:p>
      <w:pPr>
        <w:pStyle w:val="ListBullet2"/>
      </w:pPr>
      <w:r>
        <w:t>AWS Secrets Manager的使用与IAM权限配置。</w:t>
      </w:r>
    </w:p>
    <w:p>
      <w:pPr>
        <w:pStyle w:val="Heading2"/>
      </w:pPr>
      <w:r>
        <w:t>Question #490｜Topic 1</w:t>
      </w:r>
    </w:p>
    <w:p>
      <w:r>
        <w:rPr>
          <w:b/>
        </w:rPr>
        <w:t>题干主题：</w:t>
      </w:r>
      <w:r>
        <w:t>A company requires that all internal application connectivity use private IP addresses. To facilitate this policy, a solutions architect has created interface endpoints to connect to AWS Public services. Upon testing, the solutions architect notices that the service names are resolving to public IP addresses, and that internal services cannot connect to the interface endpoints. Which step should the solutions architect take to resolve this issue?</w:t>
      </w:r>
    </w:p>
    <w:p>
      <w:r>
        <w:rPr>
          <w:b/>
        </w:rPr>
        <w:t>题库答案标记：</w:t>
      </w:r>
      <w:r>
        <w:t>B</w:t>
      </w:r>
    </w:p>
    <w:p>
      <w:r>
        <w:rPr>
          <w:b/>
        </w:rPr>
        <w:t>知识点：</w:t>
      </w:r>
    </w:p>
    <w:p>
      <w:pPr>
        <w:pStyle w:val="ListBullet2"/>
      </w:pPr>
      <w:r>
        <w:t>本题考察的是AWS VPC接口端点（Interface Endpoint）的配置，特别是如何确保通过私有IP地址访问AWS公共服务。</w:t>
      </w:r>
    </w:p>
    <w:p>
      <w:pPr>
        <w:pStyle w:val="ListBullet2"/>
      </w:pPr>
      <w:r>
        <w:t>涉及的知识点包括：私有DNS选项、路由表配置、安全组设置以及Amazon Route 53私有托管区域。</w:t>
      </w:r>
    </w:p>
    <w:p>
      <w:pPr>
        <w:pStyle w:val="Heading2"/>
      </w:pPr>
      <w:r>
        <w:t>Question #491｜Topic 1</w:t>
      </w:r>
    </w:p>
    <w:p>
      <w:r>
        <w:rPr>
          <w:b/>
        </w:rPr>
        <w:t>题干主题：</w:t>
      </w:r>
      <w:r>
        <w:t>A company is developing a latency-sensitive application. Part of the application includes several AWS Lambda functions that need to initialize as quickly as possible. The Lambda functions are written in Java and contain initialization code outside the handlers to load libraries, initialize classes, and generate unique IDs. Which solution will meet the startup performance requirement MOST cost-effectively?</w:t>
      </w:r>
    </w:p>
    <w:p>
      <w:r>
        <w:rPr>
          <w:b/>
        </w:rPr>
        <w:t>题库答案标记：</w:t>
      </w:r>
      <w:r>
        <w:t>D</w:t>
      </w:r>
    </w:p>
    <w:p>
      <w:r>
        <w:rPr>
          <w:b/>
        </w:rPr>
        <w:t>知识点：</w:t>
      </w:r>
    </w:p>
    <w:p>
      <w:pPr>
        <w:pStyle w:val="ListBullet2"/>
      </w:pPr>
      <w:r>
        <w:t>Lambda SnapStart的使用及配置。</w:t>
      </w:r>
    </w:p>
    <w:p>
      <w:pPr>
        <w:pStyle w:val="ListBullet2"/>
      </w:pPr>
      <w:r>
        <w:t>如何优化AWS Lambda函数的启动性能。</w:t>
      </w:r>
    </w:p>
    <w:p>
      <w:pPr>
        <w:pStyle w:val="ListBullet2"/>
      </w:pPr>
      <w:r>
        <w:t>Lambda函数版本管理与别名的使用。</w:t>
      </w:r>
    </w:p>
    <w:p>
      <w:pPr>
        <w:pStyle w:val="ListBullet2"/>
      </w:pPr>
      <w:r>
        <w:t>预置并发（Provisioned Concurrency）的配置与成本优化。</w:t>
      </w:r>
    </w:p>
    <w:p>
      <w:pPr>
        <w:pStyle w:val="Heading2"/>
      </w:pPr>
      <w:r>
        <w:t>Question #492｜Topic 1</w:t>
      </w:r>
    </w:p>
    <w:p>
      <w:r>
        <w:rPr>
          <w:b/>
        </w:rPr>
        <w:t>题干主题：</w:t>
      </w:r>
      <w:r>
        <w:t>A solutions architect is importing a VM from an on-premises environment by using the Amazon EC2 VM Import feature of AWS Import/Export. The solutions architect has created an AMI and has provisioned an Amazon EC2 instance that is based on that AMI. The EC2 instance runs inside a public subnet in a VPC and has a public IP address assigned. The EC2 instance does not appear as a managed instance in the AWS Systems Manager console.</w:t>
      </w:r>
    </w:p>
    <w:p>
      <w:r>
        <w:rPr>
          <w:b/>
        </w:rPr>
        <w:t>题库答案标记：</w:t>
      </w:r>
      <w:r>
        <w:t>AB</w:t>
      </w:r>
    </w:p>
    <w:p>
      <w:r>
        <w:rPr>
          <w:b/>
        </w:rPr>
        <w:t>知识点：</w:t>
      </w:r>
    </w:p>
    <w:p>
      <w:pPr>
        <w:pStyle w:val="ListBullet2"/>
      </w:pPr>
      <w:r>
        <w:t>本题主要考察AWS Systems Manager的基本配置要求，包括实例是否安装了Systems Manager Agent、是否分配了适当的IAM角色，以及</w:t>
      </w:r>
    </w:p>
    <w:p>
      <w:pPr>
        <w:pStyle w:val="ListBullet2"/>
      </w:pPr>
      <w:r>
        <w:t>其他相关配置。</w:t>
      </w:r>
    </w:p>
    <w:p>
      <w:pPr>
        <w:pStyle w:val="ListBullet2"/>
      </w:pPr>
      <w:r>
        <w:t>涉及的知识点包括IAM角色、Systems Manager Agent、VPC网络配置等。</w:t>
      </w:r>
    </w:p>
    <w:p>
      <w:pPr>
        <w:pStyle w:val="Heading2"/>
      </w:pPr>
      <w:r>
        <w:t>Question #493｜Topic 1</w:t>
      </w:r>
    </w:p>
    <w:p>
      <w:r>
        <w:rPr>
          <w:b/>
        </w:rPr>
        <w:t>题干主题：</w:t>
      </w:r>
      <w:r>
        <w:t xml:space="preserve">A company is using AWS CloudFormation as its deployment tool for all applications. It stages all application binaries and templates within Amazon S3 buckets with versioning enabled. Developers have access to an Amazon EC2 instance that hosts the integrated development environment (IDE). The developers download the application binaries from Amazon S3 to the EC2 instance, make changes, and upload the binaries to an S3 bucket after running the unit </w:t>
      </w:r>
    </w:p>
    <w:p>
      <w:r>
        <w:rPr>
          <w:b/>
        </w:rPr>
        <w:t>题库答案标记：</w:t>
      </w:r>
      <w:r>
        <w:t>A</w:t>
      </w:r>
    </w:p>
    <w:p>
      <w:r>
        <w:rPr>
          <w:b/>
        </w:rPr>
        <w:t>知识点：</w:t>
      </w:r>
    </w:p>
    <w:p>
      <w:pPr>
        <w:pStyle w:val="ListBullet2"/>
      </w:pPr>
      <w:r>
        <w:t>CI/CD流程的设计与实现。</w:t>
      </w:r>
    </w:p>
    <w:p>
      <w:pPr>
        <w:pStyle w:val="ListBullet2"/>
      </w:pPr>
      <w:r>
        <w:t>AWS CodePipeline的使用及集成服务（如CodeBuild、EventBridge、SNS等）。</w:t>
      </w:r>
    </w:p>
    <w:p>
      <w:pPr>
        <w:pStyle w:val="ListBullet2"/>
      </w:pPr>
      <w:r>
        <w:t>动态功能管理（如使用AWS CDK）。</w:t>
      </w:r>
    </w:p>
    <w:p>
      <w:pPr>
        <w:pStyle w:val="ListBullet2"/>
      </w:pPr>
      <w:r>
        <w:t>手动审批流程的实现。</w:t>
      </w:r>
    </w:p>
    <w:p>
      <w:pPr>
        <w:pStyle w:val="Heading2"/>
      </w:pPr>
      <w:r>
        <w:t>Question #494｜Topic 1</w:t>
      </w:r>
    </w:p>
    <w:p>
      <w:r>
        <w:rPr>
          <w:b/>
        </w:rPr>
        <w:t>题干主题：</w:t>
      </w:r>
      <w:r>
        <w:t>A global ecommerce company has many data centers around the world. With the growth of its stored data, the company needs to set up a solution to provide scalable storage for legacy on-premises file applications. The company must be able to take point-in-time copies of volumes by using AWS Backup and must retain low-latency access to frequently accessed data. The company also needs to have storage volumes that can be mounted as Internet Small Comp</w:t>
      </w:r>
    </w:p>
    <w:p>
      <w:r>
        <w:rPr>
          <w:b/>
        </w:rPr>
        <w:t>题库答案标记：</w:t>
      </w:r>
      <w:r>
        <w:t>C</w:t>
      </w:r>
    </w:p>
    <w:p>
      <w:r>
        <w:rPr>
          <w:b/>
        </w:rPr>
        <w:t>知识点：</w:t>
      </w:r>
    </w:p>
    <w:p>
      <w:pPr>
        <w:pStyle w:val="ListBullet2"/>
      </w:pPr>
      <w:r>
        <w:t>了解AWS Storage Gateway的不同类型（Volume Gateway、File Gateway、Tape Gateway）及其适用场景。</w:t>
      </w:r>
    </w:p>
    <w:p>
      <w:pPr>
        <w:pStyle w:val="ListBullet2"/>
      </w:pPr>
      <w:r>
        <w:t>熟悉AWS Backup的功能，包括支持的存储类型和备份机制。</w:t>
      </w:r>
    </w:p>
    <w:p>
      <w:pPr>
        <w:pStyle w:val="ListBullet2"/>
      </w:pPr>
      <w:r>
        <w:t>理解iSCSI协议及其在AWS Storage Gateway中的应用。</w:t>
      </w:r>
    </w:p>
    <w:p>
      <w:pPr>
        <w:pStyle w:val="ListBullet2"/>
      </w:pPr>
      <w:r>
        <w:t>掌握如何满足低延迟访问和点时间备份的需求。</w:t>
      </w:r>
    </w:p>
    <w:p>
      <w:pPr>
        <w:pStyle w:val="Heading2"/>
      </w:pPr>
      <w:r>
        <w:t>Question #495｜Topic 1</w:t>
      </w:r>
    </w:p>
    <w:p>
      <w:r>
        <w:rPr>
          <w:b/>
        </w:rPr>
        <w:t>题干主题：</w:t>
      </w:r>
      <w:r>
        <w:t>A company has an application that uses AWS Key Management Service (AWS KMS) to encrypt and decrypt data. The application stores data in an Amazon S3 bucket in an AWS Region. Company security policies require the data to be encrypted before the data is placed into the S3 bucket. The application must decrypt the data when the application reads files from the S3 bucket. The company replicates the S3 bucket to other Regions. A solutions architect mus</w:t>
      </w:r>
    </w:p>
    <w:p>
      <w:r>
        <w:rPr>
          <w:b/>
        </w:rPr>
        <w:t>题库答案标记：</w:t>
      </w:r>
      <w:r>
        <w:t>A</w:t>
      </w:r>
    </w:p>
    <w:p>
      <w:r>
        <w:rPr>
          <w:b/>
        </w:rPr>
        <w:t>知识点：</w:t>
      </w:r>
    </w:p>
    <w:p>
      <w:pPr>
        <w:pStyle w:val="ListBullet2"/>
      </w:pPr>
      <w:r>
        <w:t>了解AWS Key Management Service (KMS)的多区域密钥功能。</w:t>
      </w:r>
    </w:p>
    <w:p>
      <w:pPr>
        <w:pStyle w:val="Heading2"/>
      </w:pPr>
      <w:r>
        <w:t>Question #496｜Topic 1</w:t>
      </w:r>
    </w:p>
    <w:p>
      <w:r>
        <w:rPr>
          <w:b/>
        </w:rPr>
        <w:t>题干主题：</w:t>
      </w:r>
      <w:r>
        <w:t>A company hosts an application that uses several Amazon EC2 instances in an Auto Scaling group behind an Application Load Balancer (ALB). During the initial startup of the EC2 instances, the EC2 instances run user data scripts to download critical content for the application from an Amazon S3 bucket. The EC2 instances are launching correctly. However, after a period of time, the EC2 instances are terminated with the following error message: “An</w:t>
      </w:r>
    </w:p>
    <w:p>
      <w:r>
        <w:rPr>
          <w:b/>
        </w:rPr>
        <w:t>题库答案标记：</w:t>
      </w:r>
      <w:r>
        <w:t>D</w:t>
      </w:r>
    </w:p>
    <w:p>
      <w:r>
        <w:rPr>
          <w:b/>
        </w:rPr>
        <w:t>知识点：</w:t>
      </w:r>
    </w:p>
    <w:p>
      <w:pPr>
        <w:pStyle w:val="ListBullet2"/>
      </w:pPr>
      <w:r>
        <w:t>Auto Scaling组的健康检查宽限期（Health Check Grace Period）的作用。</w:t>
      </w:r>
    </w:p>
    <w:p>
      <w:pPr>
        <w:pStyle w:val="ListBullet2"/>
      </w:pPr>
      <w:r>
        <w:t>ELB（Application Load Balancer）的健康检查机制。</w:t>
      </w:r>
    </w:p>
    <w:p>
      <w:pPr>
        <w:pStyle w:val="ListBullet2"/>
      </w:pPr>
      <w:r>
        <w:t>EC2实例启动时的用户数据脚本执行时间对健康检查的影响。</w:t>
      </w:r>
    </w:p>
    <w:p>
      <w:pPr>
        <w:pStyle w:val="Heading2"/>
      </w:pPr>
      <w:r>
        <w:t>Question #497｜Topic 1</w:t>
      </w:r>
    </w:p>
    <w:p>
      <w:r>
        <w:rPr>
          <w:b/>
        </w:rPr>
        <w:t>题干主题：</w:t>
      </w:r>
      <w:r>
        <w:t>A company needs to move some on-premises Oracle databases to AWS. The company has chosen to keep some of the databases on premises for business compliance reasons. The on-premises databases contain spatial data and run cron jobs for maintenance. The company needs to connect to the on-premises systems directly from AWS to query data as a foreign table.</w:t>
      </w:r>
    </w:p>
    <w:p>
      <w:r>
        <w:rPr>
          <w:b/>
        </w:rPr>
        <w:t>题库答案标记：</w:t>
      </w:r>
      <w:r>
        <w:t>D</w:t>
      </w:r>
    </w:p>
    <w:p>
      <w:r>
        <w:rPr>
          <w:b/>
        </w:rPr>
        <w:t>知识点：</w:t>
      </w:r>
    </w:p>
    <w:p>
      <w:pPr>
        <w:pStyle w:val="ListBullet2"/>
      </w:pPr>
      <w:r>
        <w:t>数据库迁移与架构设计：如何将数据从本地迁移到AWS，同时满足业务需求。</w:t>
      </w:r>
    </w:p>
    <w:p>
      <w:pPr>
        <w:pStyle w:val="ListBullet2"/>
      </w:pPr>
      <w:r>
        <w:t>空间数据支持：如何处理空间数据（Spatial Data）。</w:t>
      </w:r>
    </w:p>
    <w:p>
      <w:pPr>
        <w:pStyle w:val="ListBullet2"/>
      </w:pPr>
      <w:r>
        <w:t>外部表支持：如何连接本地数据库与AWS数据库以查询外部表。</w:t>
      </w:r>
    </w:p>
    <w:p>
      <w:pPr>
        <w:pStyle w:val="ListBullet2"/>
      </w:pPr>
      <w:r>
        <w:t>系统维护：如何运行定时任务（cron jobs）进行数据库维护。</w:t>
      </w:r>
    </w:p>
    <w:p>
      <w:pPr>
        <w:pStyle w:val="Heading2"/>
      </w:pPr>
      <w:r>
        <w:t>Question #498｜Topic 1</w:t>
      </w:r>
    </w:p>
    <w:p>
      <w:r>
        <w:rPr>
          <w:b/>
        </w:rPr>
        <w:t>题干主题：</w:t>
      </w:r>
      <w:r>
        <w:t>The company deploys new versions of the application by launching AWS CloudFormation stacks. The stacks create the required resources. After validating a new version, the company deletes the old stack. The deletion of an old development stack recently failed. A solutions architect needs to resolve this issue without major architecture changes. Which solution will meet these requirements?</w:t>
      </w:r>
    </w:p>
    <w:p>
      <w:r>
        <w:rPr>
          <w:b/>
        </w:rPr>
        <w:t>题库答案标记：</w:t>
      </w:r>
      <w:r>
        <w:t>A</w:t>
      </w:r>
    </w:p>
    <w:p>
      <w:r>
        <w:rPr>
          <w:b/>
        </w:rPr>
        <w:t>知识点：</w:t>
      </w:r>
    </w:p>
    <w:p>
      <w:pPr>
        <w:pStyle w:val="ListBullet2"/>
      </w:pPr>
      <w:r>
        <w:t>CloudFormation的资源管理，包括资源删除策略（DeletionPolicy）。</w:t>
      </w:r>
    </w:p>
    <w:p>
      <w:pPr>
        <w:pStyle w:val="ListBullet2"/>
      </w:pPr>
      <w:r>
        <w:t>如何处理S3存储桶中的对象删除问题。</w:t>
      </w:r>
    </w:p>
    <w:p>
      <w:pPr>
        <w:pStyle w:val="ListBullet2"/>
      </w:pPr>
      <w:r>
        <w:t>Lambda函数作为自定义资源的使用。</w:t>
      </w:r>
    </w:p>
    <w:p>
      <w:pPr>
        <w:pStyle w:val="Heading2"/>
      </w:pPr>
      <w:r>
        <w:t>Question #499｜Topic 1</w:t>
      </w:r>
    </w:p>
    <w:p>
      <w:r>
        <w:rPr>
          <w:b/>
        </w:rPr>
        <w:t>题干主题：</w:t>
      </w:r>
      <w:r>
        <w:t>A company has an application that stores user-uploaded videos in an Amazon S3 bucket that uses S3 Standard storage. Users access the videos frequently in the first 180 days after the videos are uploaded. Access after 180 days is rare. Named users and anonymous users access the videos. Most of the videos are more than 100 MB in size. Users often have poor internet connectivity when they upload videos, resulting in failed uploads.</w:t>
      </w:r>
    </w:p>
    <w:p>
      <w:r>
        <w:rPr>
          <w:b/>
        </w:rPr>
        <w:t>题库答案标记：</w:t>
      </w:r>
      <w:r>
        <w:t>CE</w:t>
      </w:r>
    </w:p>
    <w:p>
      <w:r>
        <w:rPr>
          <w:b/>
        </w:rPr>
        <w:t>知识点：</w:t>
      </w:r>
    </w:p>
    <w:p>
      <w:pPr>
        <w:pStyle w:val="ListBullet2"/>
      </w:pPr>
      <w:r>
        <w:t>Amazon S3存储优化，包括生命周期配置和存储类型选择。</w:t>
      </w:r>
    </w:p>
    <w:p>
      <w:pPr>
        <w:pStyle w:val="ListBullet2"/>
      </w:pPr>
      <w:r>
        <w:t>Amazon S3的高级功能，如多部分上传和请求者付费存储桶。</w:t>
      </w:r>
    </w:p>
    <w:p>
      <w:pPr>
        <w:pStyle w:val="ListBullet2"/>
      </w:pPr>
      <w:r>
        <w:t>如何使用S3 Transfer Acceleration优化上传性能。</w:t>
      </w:r>
    </w:p>
    <w:p>
      <w:pPr>
        <w:pStyle w:val="Heading2"/>
      </w:pPr>
      <w:r>
        <w:t>Question #500｜Topic 1</w:t>
      </w:r>
    </w:p>
    <w:p>
      <w:r>
        <w:rPr>
          <w:b/>
        </w:rPr>
        <w:t>题干主题：</w:t>
      </w:r>
      <w:r>
        <w:t>A company runs an ecommerce web application on AWS. The web application is hosted as a static website on Amazon S3 with Amazon CloudFront for content delivery. An Amazon API Gateway API invokes AWS Lambda functions to handle user requests and order processing for the web application The Lambda functions store data in an Amazon ROS for MySQL DB cluster that uses On-Demand instances. The DB cluster usage has been consistent in the past 12 months.</w:t>
      </w:r>
    </w:p>
    <w:p>
      <w:r>
        <w:rPr>
          <w:b/>
        </w:rPr>
        <w:t>题库答案标记：</w:t>
      </w:r>
      <w:r>
        <w:t>D</w:t>
      </w:r>
    </w:p>
    <w:p>
      <w:r>
        <w:rPr>
          <w:b/>
        </w:rPr>
        <w:t>知识点：</w:t>
      </w:r>
    </w:p>
    <w:p>
      <w:pPr>
        <w:pStyle w:val="ListBullet2"/>
      </w:pPr>
      <w:r>
        <w:t>Lambda函数的性能优化（冷启动问题、并发处理）</w:t>
      </w:r>
    </w:p>
    <w:p>
      <w:pPr>
        <w:pStyle w:val="ListBullet2"/>
      </w:pPr>
      <w:r>
        <w:t>数据库成本优化与选择（RDS Reserved Instances vs Aurora Serverless）</w:t>
      </w:r>
    </w:p>
    <w:p>
      <w:pPr>
        <w:pStyle w:val="ListBullet2"/>
      </w:pPr>
      <w:r>
        <w:t>安全防护（SQL注入和Web漏洞防护）</w:t>
      </w:r>
    </w:p>
    <w:p>
      <w:pPr>
        <w:pStyle w:val="ListBullet2"/>
      </w:pPr>
      <w:r>
        <w:t>高可用性和可扩展性设计</w:t>
      </w:r>
    </w:p>
    <w:p>
      <w:pPr>
        <w:pStyle w:val="Heading2"/>
      </w:pPr>
      <w:r>
        <w:t>Question #501｜Topic 1</w:t>
      </w:r>
    </w:p>
    <w:p>
      <w:r>
        <w:rPr>
          <w:b/>
        </w:rPr>
        <w:t>题干主题：</w:t>
      </w:r>
      <w:r>
        <w:t>A company runs a web application on a single Amazon EC2 instance. End users experience slow application performance during times of peak usage, when CPU utilization is consistently more than 95%. A user data script installs required custom packages on the EC2 instance. The process of launching the instance takes several minutes. The company is creating an Auto Scaling group that has mixed instance groups, varied CPUs, and a maximum capacity limit</w:t>
      </w:r>
    </w:p>
    <w:p>
      <w:r>
        <w:rPr>
          <w:b/>
        </w:rPr>
        <w:t>题库答案标记：</w:t>
      </w:r>
      <w:r>
        <w:t>D</w:t>
      </w:r>
    </w:p>
    <w:p>
      <w:r>
        <w:rPr>
          <w:b/>
        </w:rPr>
        <w:t>知识点：</w:t>
      </w:r>
    </w:p>
    <w:p>
      <w:pPr>
        <w:pStyle w:val="ListBullet2"/>
      </w:pPr>
      <w:r>
        <w:t>Auto Scaling组的配置与优化，包括动态扩展策略和预测性扩展策略。</w:t>
      </w:r>
    </w:p>
    <w:p>
      <w:pPr>
        <w:pStyle w:val="ListBullet2"/>
      </w:pPr>
      <w:r>
        <w:t>实例预热时间（Instance Warmup Time）和预热池（Warm Pools）的使用。</w:t>
      </w:r>
    </w:p>
    <w:p>
      <w:pPr>
        <w:pStyle w:val="ListBullet2"/>
      </w:pPr>
      <w:r>
        <w:t>生命周期挂钩（Lifecycle Hooks）的应用。</w:t>
      </w:r>
    </w:p>
    <w:p>
      <w:pPr>
        <w:pStyle w:val="ListBullet2"/>
      </w:pPr>
      <w:r>
        <w:t>用户数据脚本（User Data Script）的执行方式。</w:t>
      </w:r>
    </w:p>
    <w:p>
      <w:pPr>
        <w:pStyle w:val="Heading2"/>
      </w:pPr>
      <w:r>
        <w:t>Question #502｜Topic 1</w:t>
      </w:r>
    </w:p>
    <w:p>
      <w:r>
        <w:rPr>
          <w:b/>
        </w:rPr>
        <w:t>题干主题：</w:t>
      </w:r>
      <w:r>
        <w:t>A company needs to migrate its on-premises database fleet to Amazon RDS. The company is currently using a mixture of Microsoft SQL Server, MySQL, and Oracle databases. Some of the databases have custom schemas and stored procedures. Which combination of steps should the company take for the migration? (Choose two.) 一家公司需要将其本地数据库集群迁移到 Amazon RDS。该公司目前使用的是 Microsoft SQL Server、MySQL 和 Oracle 数据库的混合环</w:t>
      </w:r>
    </w:p>
    <w:p>
      <w:r>
        <w:rPr>
          <w:b/>
        </w:rPr>
        <w:t>题库答案标记：</w:t>
      </w:r>
      <w:r>
        <w:t>CD</w:t>
      </w:r>
    </w:p>
    <w:p>
      <w:r>
        <w:rPr>
          <w:b/>
        </w:rPr>
        <w:t>知识点：</w:t>
      </w:r>
    </w:p>
    <w:p>
      <w:pPr>
        <w:pStyle w:val="ListBullet2"/>
      </w:pPr>
      <w:r>
        <w:t>本题考察的是AWS数据库迁移相关服务的使用，包括AWS Schema Conversion Tool (AWS SCT) 和 AWS Database Migration Service (AWS</w:t>
      </w:r>
    </w:p>
    <w:p>
      <w:pPr>
        <w:pStyle w:val="ListBullet2"/>
      </w:pPr>
      <w:r>
        <w:t>DMS)。</w:t>
      </w:r>
    </w:p>
    <w:p>
      <w:pPr>
        <w:pStyle w:val="ListBullet2"/>
      </w:pPr>
      <w:r>
        <w:t>重点在于理解如何分析源数据库的架构变化需求，以及如何执行数据迁移到Amazon RDS。</w:t>
      </w:r>
    </w:p>
    <w:p>
      <w:pPr>
        <w:pStyle w:val="Heading2"/>
      </w:pPr>
      <w:r>
        <w:t>Question #503｜Topic 1</w:t>
      </w:r>
    </w:p>
    <w:p>
      <w:r>
        <w:rPr>
          <w:b/>
        </w:rPr>
        <w:t>题干主题：</w:t>
      </w:r>
      <w:r>
        <w:t>A company is migrating its blog platform to AWS. The company's on-premises servers connect to AWS through an AWS Site-to-Site VPN connection. The blog content is updated several times a day by multiple authors and is served from a file share on a network-attached storage (NAS) server. The company needs to migrate the blog platform without delaying the content updates. The company has deployed Amazon EC2 instances across</w:t>
      </w:r>
    </w:p>
    <w:p>
      <w:r>
        <w:rPr>
          <w:b/>
        </w:rPr>
        <w:t>题库答案标记：</w:t>
      </w:r>
      <w:r>
        <w:t>CD</w:t>
      </w:r>
    </w:p>
    <w:p>
      <w:r>
        <w:rPr>
          <w:b/>
        </w:rPr>
        <w:t>知识点：</w:t>
      </w:r>
    </w:p>
    <w:p>
      <w:pPr>
        <w:pStyle w:val="ListBullet2"/>
      </w:pPr>
      <w:r>
        <w:t>Amazon Elastic File System (EFS) 的使用和挂载能力。</w:t>
      </w:r>
    </w:p>
    <w:p>
      <w:pPr>
        <w:pStyle w:val="ListBullet2"/>
      </w:pPr>
      <w:r>
        <w:t>AWS Snowball Edge Storage Optimized 设备的使用场景和数据迁移能力。</w:t>
      </w:r>
    </w:p>
    <w:p>
      <w:pPr>
        <w:pStyle w:val="ListBullet2"/>
      </w:pPr>
      <w:r>
        <w:t>如何在AWS中实现高效的文件共享和数据迁移。</w:t>
      </w:r>
    </w:p>
    <w:p>
      <w:pPr>
        <w:pStyle w:val="Heading2"/>
      </w:pPr>
      <w:r>
        <w:t>Question #504｜Topic 1</w:t>
      </w:r>
    </w:p>
    <w:p>
      <w:r>
        <w:rPr>
          <w:b/>
        </w:rPr>
        <w:t>题干主题：</w:t>
      </w:r>
      <w:r>
        <w:t>A company plans to migrate a legacy on-premises application to AWS. The application is a Java web application that runs on Apache Tomcat with a PostgreSQL database. The company does not have access to the source code but can deploy the application Java Archive (JAR) files. The application has increased traffic at the end of each month.</w:t>
      </w:r>
    </w:p>
    <w:p>
      <w:r>
        <w:rPr>
          <w:b/>
        </w:rPr>
        <w:t>题库答案标记：</w:t>
      </w:r>
      <w:r>
        <w:t>D</w:t>
      </w:r>
    </w:p>
    <w:p>
      <w:r>
        <w:rPr>
          <w:b/>
        </w:rPr>
        <w:t>知识点：</w:t>
      </w:r>
    </w:p>
    <w:p>
      <w:pPr>
        <w:pStyle w:val="ListBullet2"/>
      </w:pPr>
      <w:r>
        <w:t>应用迁移到AWS的最佳实践</w:t>
      </w:r>
    </w:p>
    <w:p>
      <w:pPr>
        <w:pStyle w:val="ListBullet2"/>
      </w:pPr>
      <w:r>
        <w:t>使用托管服务减少运维开销</w:t>
      </w:r>
    </w:p>
    <w:p>
      <w:pPr>
        <w:pStyle w:val="ListBullet2"/>
      </w:pPr>
      <w:r>
        <w:t>高可用性和自动扩展的架构设计</w:t>
      </w:r>
    </w:p>
    <w:p>
      <w:pPr>
        <w:pStyle w:val="ListBullet2"/>
      </w:pPr>
      <w:r>
        <w:t>数据库迁移与托管服务的选择</w:t>
      </w:r>
    </w:p>
    <w:p>
      <w:pPr>
        <w:pStyle w:val="Heading2"/>
      </w:pPr>
      <w:r>
        <w:t>Question #505｜Topic 1</w:t>
      </w:r>
    </w:p>
    <w:p>
      <w:r>
        <w:rPr>
          <w:b/>
        </w:rPr>
        <w:t>题干主题：</w:t>
      </w:r>
      <w:r>
        <w:t>A company is migrating its on-premises IoT platform to AWS. The platform consists of the following components: • A MongoDB cluster as a data store for all collected and processed IoT data. • An application that uses Message Queuing Telemetry Transport (MQTT) to connect to IoT devices every 5 minutes to collect data. • An application that runs jobs periodically to generate reports from the IoT data. The jobs take 120-600 seconds to finish running.</w:t>
      </w:r>
    </w:p>
    <w:p>
      <w:r>
        <w:rPr>
          <w:b/>
        </w:rPr>
        <w:t>题库答案标记：</w:t>
      </w:r>
      <w:r>
        <w:t>ADE</w:t>
      </w:r>
    </w:p>
    <w:p>
      <w:r>
        <w:rPr>
          <w:b/>
        </w:rPr>
        <w:t>知识点：</w:t>
      </w:r>
    </w:p>
    <w:p>
      <w:pPr>
        <w:pStyle w:val="ListBullet2"/>
      </w:pPr>
      <w:r>
        <w:t>如何使用AWS服务减少运维开销。</w:t>
      </w:r>
    </w:p>
    <w:p>
      <w:pPr>
        <w:pStyle w:val="ListBullet2"/>
      </w:pPr>
      <w:r>
        <w:t>IoT设备数据处理与存储的最佳实践。</w:t>
      </w:r>
    </w:p>
    <w:p>
      <w:pPr>
        <w:pStyle w:val="ListBullet2"/>
      </w:pPr>
      <w:r>
        <w:t>如何迁移数据库到AWS托管服务。</w:t>
      </w:r>
    </w:p>
    <w:p>
      <w:pPr>
        <w:pStyle w:val="ListBullet2"/>
      </w:pPr>
      <w:r>
        <w:t>如何使用AWS服务生成和分发报告。</w:t>
      </w:r>
    </w:p>
    <w:p>
      <w:pPr>
        <w:pStyle w:val="Heading2"/>
      </w:pPr>
      <w:r>
        <w:t>Question #506｜Topic 1</w:t>
      </w:r>
    </w:p>
    <w:p>
      <w:r>
        <w:rPr>
          <w:b/>
        </w:rPr>
        <w:t>题干主题：</w:t>
      </w:r>
      <w:r>
        <w:t>A company creates an Amazon API Gateway API and shares the API with an external development team. The API uses AWS Lambda functions and is deployed to a stage that is named Production. The external development team is the sole consumer of the API. The API experiences sudden increases of usage at specific times, leading to concerns about increased costs. The company needs to limit cost and usage without reworking the Lambda functions.</w:t>
      </w:r>
    </w:p>
    <w:p>
      <w:r>
        <w:rPr>
          <w:b/>
        </w:rPr>
        <w:t>题库答案标记：</w:t>
      </w:r>
      <w:r>
        <w:t>D</w:t>
      </w:r>
    </w:p>
    <w:p>
      <w:r>
        <w:rPr>
          <w:b/>
        </w:rPr>
        <w:t>知识点：</w:t>
      </w:r>
    </w:p>
    <w:p>
      <w:pPr>
        <w:pStyle w:val="ListBullet2"/>
      </w:pPr>
      <w:r>
        <w:t>API Gateway的使用计划和API Key功能。</w:t>
      </w:r>
    </w:p>
    <w:p>
      <w:pPr>
        <w:pStyle w:val="ListBullet2"/>
      </w:pPr>
      <w:r>
        <w:t>如何限制API的使用以控制成本和流量。</w:t>
      </w:r>
    </w:p>
    <w:p>
      <w:pPr>
        <w:pStyle w:val="ListBullet2"/>
      </w:pPr>
      <w:r>
        <w:t>AWS服务的集成与优化（如Lambda、SQS、WAF等）。</w:t>
      </w:r>
    </w:p>
    <w:p>
      <w:pPr>
        <w:pStyle w:val="Heading2"/>
      </w:pPr>
      <w:r>
        <w:t>Question #507｜Topic 1</w:t>
      </w:r>
    </w:p>
    <w:p>
      <w:r>
        <w:rPr>
          <w:b/>
        </w:rPr>
        <w:t>题库答案标记：</w:t>
      </w:r>
      <w:r>
        <w:t>C</w:t>
      </w:r>
    </w:p>
    <w:p>
      <w:r>
        <w:rPr>
          <w:b/>
        </w:rPr>
        <w:t>知识点：</w:t>
      </w:r>
    </w:p>
    <w:p>
      <w:pPr>
        <w:pStyle w:val="ListBullet2"/>
      </w:pPr>
      <w:r>
        <w:t>Correct Answer: C</w:t>
      </w:r>
    </w:p>
    <w:p>
      <w:pPr>
        <w:pStyle w:val="Heading2"/>
      </w:pPr>
      <w:r>
        <w:t>Question #508｜Topic 1</w:t>
      </w:r>
    </w:p>
    <w:p>
      <w:r>
        <w:rPr>
          <w:b/>
        </w:rPr>
        <w:t>题干主题：</w:t>
      </w:r>
      <w:r>
        <w:t>A company has an application that uses Amazon EC2 instances in an Auto Scaling group. The quality assurance (QA) department needs to launch a large number of short-lived environments to test the application. The application environments are currently launched by the manager of the department using an AWS CloudFormation template. To launch the stack, the manager uses a role with permission to use CloudFormation, EC2, and Auto Scaling APIs. The man</w:t>
      </w:r>
    </w:p>
    <w:p>
      <w:r>
        <w:rPr>
          <w:b/>
        </w:rPr>
        <w:t>题库答案标记：</w:t>
      </w:r>
      <w:r>
        <w:t>B</w:t>
      </w:r>
    </w:p>
    <w:p>
      <w:r>
        <w:rPr>
          <w:b/>
        </w:rPr>
        <w:t>知识点：</w:t>
      </w:r>
    </w:p>
    <w:p>
      <w:pPr>
        <w:pStyle w:val="ListBullet2"/>
      </w:pPr>
      <w:r>
        <w:t>AWS Service Catalog的使用及其产品创建和权限管理。</w:t>
      </w:r>
    </w:p>
    <w:p>
      <w:pPr>
        <w:pStyle w:val="ListBullet2"/>
      </w:pPr>
      <w:r>
        <w:t>如何通过角色和权限限制用户操作，确保安全性和资源隔离。</w:t>
      </w:r>
    </w:p>
    <w:p>
      <w:pPr>
        <w:pStyle w:val="Heading2"/>
      </w:pPr>
      <w:r>
        <w:t>Question #509｜Topic 1</w:t>
      </w:r>
    </w:p>
    <w:p>
      <w:r>
        <w:rPr>
          <w:b/>
        </w:rPr>
        <w:t>题干主题：</w:t>
      </w:r>
      <w:r>
        <w:t>A company is using a single AWS Region for its ecommerce website. The website includes a web application that runs on several Amazon EC2 instances behind an Application Load Balancer (ALB). The website also includes an Amazon DynamoDB table. A custom domain name in Amazon Route 53 is linked to the ALB. The company created an SSL/TLS certificate in AWS Certificate Manager (ACM) and attached the certificate to the ALB. The company is not using a co</w:t>
      </w:r>
    </w:p>
    <w:p>
      <w:r>
        <w:rPr>
          <w:b/>
        </w:rPr>
        <w:t>题库答案标记：</w:t>
      </w:r>
      <w:r>
        <w:t>ADE</w:t>
      </w:r>
    </w:p>
    <w:p>
      <w:r>
        <w:rPr>
          <w:b/>
        </w:rPr>
        <w:t>知识点：</w:t>
      </w:r>
    </w:p>
    <w:p>
      <w:pPr>
        <w:pStyle w:val="ListBullet2"/>
      </w:pPr>
      <w:r>
        <w:t>跨区域灾备和高可用架构设计。</w:t>
      </w:r>
    </w:p>
    <w:p>
      <w:pPr>
        <w:pStyle w:val="ListBullet2"/>
      </w:pPr>
      <w:r>
        <w:t>AWS CloudFormation的使用和跨区域部署能力。</w:t>
      </w:r>
    </w:p>
    <w:p>
      <w:pPr>
        <w:pStyle w:val="ListBullet2"/>
      </w:pPr>
      <w:r>
        <w:t>Amazon Route 53的路由策略，包括加权路由和基于延迟的路由。</w:t>
      </w:r>
    </w:p>
    <w:p>
      <w:pPr>
        <w:pStyle w:val="ListBullet2"/>
      </w:pPr>
      <w:r>
        <w:t>Amazon DynamoDB全球表的配置和跨区域数据同步。</w:t>
      </w:r>
    </w:p>
    <w:p>
      <w:pPr>
        <w:pStyle w:val="Heading2"/>
      </w:pPr>
      <w:r>
        <w:t>Question #510｜Topic 1</w:t>
      </w:r>
    </w:p>
    <w:p>
      <w:r>
        <w:rPr>
          <w:b/>
        </w:rPr>
        <w:t>题干主题：</w:t>
      </w:r>
      <w:r>
        <w:t>A company wants to create a single Amazon S3 bucket for its data scientists to store work-related documents. The company uses AWS IAM Identity Center to authenticate all users. A group for the data scientists was created. The company wants to give the data scientists access to only their own work. The company also wants to create monthly reports that show which documents each user accessed.</w:t>
      </w:r>
    </w:p>
    <w:p>
      <w:r>
        <w:rPr>
          <w:b/>
        </w:rPr>
        <w:t>题库答案标记：</w:t>
      </w:r>
      <w:r>
        <w:t>AC</w:t>
      </w:r>
    </w:p>
    <w:p>
      <w:r>
        <w:rPr>
          <w:b/>
        </w:rPr>
        <w:t>知识点：</w:t>
      </w:r>
    </w:p>
    <w:p>
      <w:pPr>
        <w:pStyle w:val="ListBullet2"/>
      </w:pPr>
      <w:r>
        <w:t>Amazon S3权限管理：如何使用IAM Identity Center和S3策略来限制用户访问特定路径。</w:t>
      </w:r>
    </w:p>
    <w:p>
      <w:pPr>
        <w:pStyle w:val="ListBullet2"/>
      </w:pPr>
      <w:r>
        <w:t>日志记录与分析：如何使用AWS服务（如CloudTrail和Athena）生成访问报告。</w:t>
      </w:r>
    </w:p>
    <w:p>
      <w:pPr>
        <w:pStyle w:val="Heading2"/>
      </w:pPr>
      <w:r>
        <w:t>Question #511｜Topic 1</w:t>
      </w:r>
    </w:p>
    <w:p>
      <w:r>
        <w:rPr>
          <w:b/>
        </w:rPr>
        <w:t>题干主题：</w:t>
      </w:r>
      <w:r>
        <w:t>A company hosts a data-processing application on Amazon EC2 instances. The application polls an Amazon Elastic File System (Amazon EFS) file system for newly uploaded files. When a new file is detected, the application extracts data from the file and runs logic to select a Docker container image to process the file. The application starts the appropriate container image and passes the file location as a parameter. The data processing that the con</w:t>
      </w:r>
    </w:p>
    <w:p>
      <w:r>
        <w:rPr>
          <w:b/>
        </w:rPr>
        <w:t>题库答案标记：</w:t>
      </w:r>
      <w:r>
        <w:t>C</w:t>
      </w:r>
    </w:p>
    <w:p>
      <w:r>
        <w:rPr>
          <w:b/>
        </w:rPr>
        <w:t>知识点：</w:t>
      </w:r>
    </w:p>
    <w:p>
      <w:pPr>
        <w:pStyle w:val="ListBullet2"/>
      </w:pPr>
      <w:r>
        <w:t>Amazon ECS 和 AWS Fargate 的使用场景。</w:t>
      </w:r>
    </w:p>
    <w:p>
      <w:pPr>
        <w:pStyle w:val="ListBullet2"/>
      </w:pPr>
      <w:r>
        <w:t>Amazon S3 和 Amazon EFS 的存储特性及事件通知机制。</w:t>
      </w:r>
    </w:p>
    <w:p>
      <w:pPr>
        <w:pStyle w:val="ListBullet2"/>
      </w:pPr>
      <w:r>
        <w:t>AWS Lambda 的功能及与其他服务的集成能力。</w:t>
      </w:r>
    </w:p>
    <w:p>
      <w:pPr>
        <w:pStyle w:val="ListBullet2"/>
      </w:pPr>
      <w:r>
        <w:t>如何设计无服务器架构以优化资源使用。</w:t>
      </w:r>
    </w:p>
    <w:p>
      <w:pPr>
        <w:pStyle w:val="Heading2"/>
      </w:pPr>
      <w:r>
        <w:t>Question #512｜Topic 1</w:t>
      </w:r>
    </w:p>
    <w:p>
      <w:r>
        <w:rPr>
          <w:b/>
        </w:rPr>
        <w:t>题干主题：</w:t>
      </w:r>
      <w:r>
        <w:t>A media company has a 30-T8 repository of digital news videos. These videos are stored on tape in an on-premises tape library and referenced by a Media Asset Management (MAM) system. The company wants to enrich the metadata for these videos in an automated fashion and put them into a searchable catalog by using a MAM feature. The company must be able to search based on information in the video, such as objects, scenery items, or people’s faces. A</w:t>
      </w:r>
    </w:p>
    <w:p>
      <w:r>
        <w:rPr>
          <w:b/>
        </w:rPr>
        <w:t>题库答案标记：</w:t>
      </w:r>
      <w:r>
        <w:t>A</w:t>
      </w:r>
    </w:p>
    <w:p>
      <w:r>
        <w:rPr>
          <w:b/>
        </w:rPr>
        <w:t>知识点：</w:t>
      </w:r>
    </w:p>
    <w:p>
      <w:pPr>
        <w:pStyle w:val="ListBullet2"/>
      </w:pPr>
      <w:r>
        <w:t>AWS Storage Gateway的使用场景与类型（文件网关 vs 磁带网关）。</w:t>
      </w:r>
    </w:p>
    <w:p>
      <w:pPr>
        <w:pStyle w:val="ListBullet2"/>
      </w:pPr>
      <w:r>
        <w:t>Amazon Rekognition的功能及其与其他服务的集成能力。</w:t>
      </w:r>
    </w:p>
    <w:p>
      <w:pPr>
        <w:pStyle w:val="ListBullet2"/>
      </w:pPr>
      <w:r>
        <w:t>如何设计低管理开销的解决方案。</w:t>
      </w:r>
    </w:p>
    <w:p>
      <w:pPr>
        <w:pStyle w:val="ListBullet2"/>
      </w:pPr>
      <w:r>
        <w:t>视频处理与元数据提取的自动化流程。</w:t>
      </w:r>
    </w:p>
    <w:p>
      <w:pPr>
        <w:pStyle w:val="Heading2"/>
      </w:pPr>
      <w:r>
        <w:t>Question #513｜Topic 1</w:t>
      </w:r>
    </w:p>
    <w:p>
      <w:r>
        <w:rPr>
          <w:b/>
        </w:rPr>
        <w:t>题干主题：</w:t>
      </w:r>
      <w:r>
        <w:t>A company needs to optimize the cost of an AWS environment that contains multiple accounts in an organization in AWS Organizations. The company conducted cost optimization activities 3 years ago and purchased Amazon EC2 Standard Reserved Instances that recently expired. The company needs EC2 instances for 3 more years. Additionally, the company has deployed a new serverless workload. Which strategy will provide the company with the MOST cost savi</w:t>
      </w:r>
    </w:p>
    <w:p>
      <w:r>
        <w:rPr>
          <w:b/>
        </w:rPr>
        <w:t>题库答案标记：</w:t>
      </w:r>
      <w:r>
        <w:t>A</w:t>
      </w:r>
    </w:p>
    <w:p>
      <w:r>
        <w:rPr>
          <w:b/>
        </w:rPr>
        <w:t>知识点：</w:t>
      </w:r>
    </w:p>
    <w:p>
      <w:pPr>
        <w:pStyle w:val="ListBullet2"/>
      </w:pPr>
      <w:r>
        <w:t>AWS Reserved Instances和Savings Plans的成本优化策略。</w:t>
      </w:r>
    </w:p>
    <w:p>
      <w:pPr>
        <w:pStyle w:val="ListBullet2"/>
      </w:pPr>
      <w:r>
        <w:t>如何选择合适的付款方式（All Upfront vs No Upfront）。</w:t>
      </w:r>
    </w:p>
    <w:p>
      <w:pPr>
        <w:pStyle w:val="ListBullet2"/>
      </w:pPr>
      <w:r>
        <w:t>跨账户和跨区域的成本管理与优化。</w:t>
      </w:r>
    </w:p>
    <w:p>
      <w:pPr>
        <w:pStyle w:val="ListBullet2"/>
      </w:pPr>
      <w:r>
        <w:t>AWS Organizations的管理账户和成员账户的使用。</w:t>
      </w:r>
    </w:p>
    <w:p>
      <w:pPr>
        <w:pStyle w:val="Heading2"/>
      </w:pPr>
      <w:r>
        <w:t>Question #514｜Topic 1</w:t>
      </w:r>
    </w:p>
    <w:p>
      <w:r>
        <w:rPr>
          <w:b/>
        </w:rPr>
        <w:t>题干主题：</w:t>
      </w:r>
      <w:r>
        <w:t>A company operates a static content distribution platform that serves customers globally. The customers consume content from their own AWS accounts. The company serves its content from an Amazon S3 bucket. The company uploads the content from its on-premises environment to the S3 bucket by using an S3 File Gateway.</w:t>
      </w:r>
    </w:p>
    <w:p>
      <w:r>
        <w:rPr>
          <w:b/>
        </w:rPr>
        <w:t>题库答案标记：</w:t>
      </w:r>
      <w:r>
        <w:t>AE</w:t>
      </w:r>
    </w:p>
    <w:p>
      <w:r>
        <w:rPr>
          <w:b/>
        </w:rPr>
        <w:t>知识点：</w:t>
      </w:r>
    </w:p>
    <w:p>
      <w:pPr>
        <w:pStyle w:val="ListBullet2"/>
      </w:pPr>
      <w:r>
        <w:t>Amazon S3 Multi-Region Access Points的功能和使用场景。</w:t>
      </w:r>
    </w:p>
    <w:p>
      <w:pPr>
        <w:pStyle w:val="ListBullet2"/>
      </w:pPr>
      <w:r>
        <w:t>如何通过AWS PrivateLink和AWS Direct Connect实现私有网络连接，避免使用公共互联网。</w:t>
      </w:r>
    </w:p>
    <w:p>
      <w:pPr>
        <w:pStyle w:val="ListBullet2"/>
      </w:pPr>
      <w:r>
        <w:t>跨区域数据复制和分发的最佳实践。</w:t>
      </w:r>
    </w:p>
    <w:p>
      <w:pPr>
        <w:pStyle w:val="ListBullet2"/>
      </w:pPr>
      <w:r>
        <w:t>优化性能和可靠性，同时减少运营开销。</w:t>
      </w:r>
    </w:p>
    <w:p>
      <w:pPr>
        <w:pStyle w:val="Heading2"/>
      </w:pPr>
      <w:r>
        <w:t>Question #515｜Topic 1</w:t>
      </w:r>
    </w:p>
    <w:p>
      <w:r>
        <w:rPr>
          <w:b/>
        </w:rPr>
        <w:t>题干主题：</w:t>
      </w:r>
      <w:r>
        <w:t>A company is migrating its data center to the AWS Cloud and needs to complete the migration as quickly as possible. The company has many applications that are running on hundreds of VMware VMs in the data center. Each VM is configured with a shared Windows folder that contains common shared files. The file share is larger than 100 GB in size. The company’s compliance team requires a change request to be fled and approved for every software instal</w:t>
      </w:r>
    </w:p>
    <w:p>
      <w:r>
        <w:rPr>
          <w:b/>
        </w:rPr>
        <w:t>题库答案标记：</w:t>
      </w:r>
      <w:r>
        <w:t>C</w:t>
      </w:r>
    </w:p>
    <w:p>
      <w:r>
        <w:rPr>
          <w:b/>
        </w:rPr>
        <w:t>知识点：</w:t>
      </w:r>
    </w:p>
    <w:p>
      <w:pPr>
        <w:pStyle w:val="ListBullet2"/>
      </w:pPr>
      <w:r>
        <w:t>VMware虚拟机迁移到AWS的最佳实践。</w:t>
      </w:r>
    </w:p>
    <w:p>
      <w:pPr>
        <w:pStyle w:val="ListBullet2"/>
      </w:pPr>
      <w:r>
        <w:t>AWS Application Migration Service的使用。</w:t>
      </w:r>
    </w:p>
    <w:p>
      <w:pPr>
        <w:pStyle w:val="ListBullet2"/>
      </w:pPr>
      <w:r>
        <w:t>文件共享数据迁移到AWS存储服务（如Amazon FSx for Windows File Server）。</w:t>
      </w:r>
    </w:p>
    <w:p>
      <w:pPr>
        <w:pStyle w:val="ListBullet2"/>
      </w:pPr>
      <w:r>
        <w:t>如何在最短时间内完成迁移，同时满足合规要求。</w:t>
      </w:r>
    </w:p>
    <w:p>
      <w:pPr>
        <w:pStyle w:val="Heading2"/>
      </w:pPr>
      <w:r>
        <w:t>Question #516｜Topic 1</w:t>
      </w:r>
    </w:p>
    <w:p>
      <w:r>
        <w:rPr>
          <w:b/>
        </w:rPr>
        <w:t>题干主题：</w:t>
      </w:r>
      <w:r>
        <w:t>A company has multiple AWS accounts that are in an organization in AWS Organizations. The company needs to store AWS account activity and query the data from a central location by using SQL. Which solution will meet these requirements? 一家公司拥有多个 AWS 账户，这些账户属于 AWS Organizations 中的一个组织。公司需要存储 AWS 账户活动，并通过 SQL 从一个中</w:t>
      </w:r>
    </w:p>
    <w:p>
      <w:r>
        <w:rPr>
          <w:b/>
        </w:rPr>
        <w:t>题库答案标记：</w:t>
      </w:r>
      <w:r>
        <w:t>B</w:t>
      </w:r>
    </w:p>
    <w:p>
      <w:r>
        <w:rPr>
          <w:b/>
        </w:rPr>
        <w:t>知识点：</w:t>
      </w:r>
    </w:p>
    <w:p>
      <w:pPr>
        <w:pStyle w:val="ListBullet2"/>
      </w:pPr>
      <w:r>
        <w:t>本题考察的是AWS CloudTrail的功能和跨账户数据集中管理的能力。</w:t>
      </w:r>
    </w:p>
    <w:p>
      <w:pPr>
        <w:pStyle w:val="ListBullet2"/>
      </w:pPr>
      <w:r>
        <w:t>涉及AWS Organizations的集成、CloudTrail Lake的使用以及跨账户查询的最佳实践。</w:t>
      </w:r>
    </w:p>
    <w:p>
      <w:pPr>
        <w:pStyle w:val="Heading2"/>
      </w:pPr>
      <w:r>
        <w:t>Question #517｜Topic 1</w:t>
      </w:r>
    </w:p>
    <w:p>
      <w:r>
        <w:rPr>
          <w:b/>
        </w:rPr>
        <w:t>题干主题：</w:t>
      </w:r>
      <w:r>
        <w:t>A company is using AWS to develop and manage its production web application. The application includes an Amazon API Gateway HTTP API that invokes an AWS Lambda function. The Lambda function processes and then stores data in a database. The company wants to implement user authorization for the web application in an integrated way. The company already uses a third-party identity provider that issues OAuth tokens for the company’s other applications</w:t>
      </w:r>
    </w:p>
    <w:p>
      <w:r>
        <w:rPr>
          <w:b/>
        </w:rPr>
        <w:t>题库答案标记：</w:t>
      </w:r>
      <w:r>
        <w:t>A</w:t>
      </w:r>
    </w:p>
    <w:p>
      <w:r>
        <w:rPr>
          <w:b/>
        </w:rPr>
        <w:t>知识点：</w:t>
      </w:r>
    </w:p>
    <w:p>
      <w:pPr>
        <w:pStyle w:val="ListBullet2"/>
      </w:pPr>
      <w:r>
        <w:t>API Gateway集成第三方身份提供商的能力。</w:t>
      </w:r>
    </w:p>
    <w:p>
      <w:pPr>
        <w:pStyle w:val="ListBullet2"/>
      </w:pPr>
      <w:r>
        <w:t>使用Lambda Authorizer进行用户授权验证。</w:t>
      </w:r>
    </w:p>
    <w:p>
      <w:pPr>
        <w:pStyle w:val="ListBullet2"/>
      </w:pPr>
      <w:r>
        <w:t>OAuth令牌的处理和验证。</w:t>
      </w:r>
    </w:p>
    <w:p>
      <w:pPr>
        <w:pStyle w:val="ListBullet2"/>
      </w:pPr>
      <w:r>
        <w:t>如何在API调用中传递Authorization头。</w:t>
      </w:r>
    </w:p>
    <w:p>
      <w:pPr>
        <w:pStyle w:val="Heading2"/>
      </w:pPr>
      <w:r>
        <w:t>Question #518｜Topic 1</w:t>
      </w:r>
    </w:p>
    <w:p>
      <w:r>
        <w:rPr>
          <w:b/>
        </w:rPr>
        <w:t>题干主题：</w:t>
      </w:r>
      <w:r>
        <w:t>A company has deployed applications to thousands of Amazon EC2 instances in an AWS account. A security audit discovers that several unencrypted Amazon Elastic Block Store (Amazon EBS) volumes are attached to the EC2 instances. The company’s security policy requires the EBS volumes to be encrypted. The company needs to implement an automated solution to encrypt the EBS volumes. The solution also must prevent development teams from</w:t>
      </w:r>
    </w:p>
    <w:p>
      <w:r>
        <w:rPr>
          <w:b/>
        </w:rPr>
        <w:t>题库答案标记：</w:t>
      </w:r>
      <w:r>
        <w:t>D</w:t>
      </w:r>
    </w:p>
    <w:p>
      <w:r>
        <w:rPr>
          <w:b/>
        </w:rPr>
        <w:t>知识点：</w:t>
      </w:r>
    </w:p>
    <w:p>
      <w:pPr>
        <w:pStyle w:val="ListBullet2"/>
      </w:pPr>
      <w:r>
        <w:t>Amazon EBS加密机制及自动化加密策略。</w:t>
      </w:r>
    </w:p>
    <w:p>
      <w:pPr>
        <w:pStyle w:val="Heading2"/>
      </w:pPr>
      <w:r>
        <w:t>Question #519｜Topic 1</w:t>
      </w:r>
    </w:p>
    <w:p>
      <w:r>
        <w:rPr>
          <w:b/>
        </w:rPr>
        <w:t>题干主题：</w:t>
      </w:r>
      <w:r>
        <w:t xml:space="preserve">A company is running a large containerized workload in the AWS Cloud. The workload consists of approximately 100 different services. The company uses Amazon Elastic Container Service (Amazon ECS) to orchestrate the workload. Recently the company’s development team started using AWS Fargate instead of Amazon EC2 instances in the ECS cluster. In the past, the workload has come close to running the maximum number of EC2 instances that are available </w:t>
      </w:r>
    </w:p>
    <w:p>
      <w:r>
        <w:rPr>
          <w:b/>
        </w:rPr>
        <w:t>题库答案标记：</w:t>
      </w:r>
      <w:r>
        <w:t>B</w:t>
      </w:r>
    </w:p>
    <w:p>
      <w:r>
        <w:rPr>
          <w:b/>
        </w:rPr>
        <w:t>知识点：</w:t>
      </w:r>
    </w:p>
    <w:p>
      <w:pPr>
        <w:pStyle w:val="ListBullet2"/>
      </w:pPr>
      <w:r>
        <w:t>服务配额（Service Quotas）管理与监控。</w:t>
      </w:r>
    </w:p>
    <w:p>
      <w:pPr>
        <w:pStyle w:val="ListBullet2"/>
      </w:pPr>
      <w:r>
        <w:t>使用 Amazon CloudWatch 监控 AWS 服务的使用情况。</w:t>
      </w:r>
    </w:p>
    <w:p>
      <w:pPr>
        <w:pStyle w:val="ListBullet2"/>
      </w:pPr>
      <w:r>
        <w:t>设置 CloudWatch 警报并通过 Amazon SNS 通知。</w:t>
      </w:r>
    </w:p>
    <w:p>
      <w:pPr>
        <w:pStyle w:val="Heading2"/>
      </w:pPr>
      <w:r>
        <w:t>Question #520｜Topic 1</w:t>
      </w:r>
    </w:p>
    <w:p>
      <w:r>
        <w:rPr>
          <w:b/>
        </w:rPr>
        <w:t>题干主题：</w:t>
      </w:r>
      <w:r>
        <w:t>A company has several AWS Lambda functions written in Python. The functions are deployed with the .zip package deployment type. The functions use a Lambda layer that contains common libraries and packages in a .zip file. The Lambda .zip packages and Lambda layer .zip file are stored in an Amazon S3 bucket. The company must implement automatic scanning of the Lambda functions and the Lambda layer to identify CVEs. A subset of the Lambda</w:t>
      </w:r>
    </w:p>
    <w:p>
      <w:r>
        <w:rPr>
          <w:b/>
        </w:rPr>
        <w:t>题库答案标记：</w:t>
      </w:r>
      <w:r>
        <w:t>ABE</w:t>
      </w:r>
    </w:p>
    <w:p>
      <w:r>
        <w:rPr>
          <w:b/>
        </w:rPr>
        <w:t>知识点：</w:t>
      </w:r>
    </w:p>
    <w:p>
      <w:pPr>
        <w:pStyle w:val="ListBullet2"/>
      </w:pPr>
      <w:r>
        <w:t>Amazon Inspector的功能，包括自动扫描Lambda函数和层以检测CVE。</w:t>
      </w:r>
    </w:p>
    <w:p>
      <w:pPr>
        <w:pStyle w:val="ListBullet2"/>
      </w:pPr>
      <w:r>
        <w:t>如何选择性地对部分Lambda函数进行代码扫描。</w:t>
      </w:r>
    </w:p>
    <w:p>
      <w:pPr>
        <w:pStyle w:val="ListBullet2"/>
      </w:pPr>
      <w:r>
        <w:t>如何使用标签来排除不需要扫描的资源。</w:t>
      </w:r>
    </w:p>
    <w:p>
      <w:pPr>
        <w:pStyle w:val="Heading2"/>
      </w:pPr>
      <w:r>
        <w:t>Question #521｜Topic 1</w:t>
      </w:r>
    </w:p>
    <w:p>
      <w:r>
        <w:rPr>
          <w:b/>
        </w:rPr>
        <w:t>题干主题：</w:t>
      </w:r>
      <w:r>
        <w:t>A company is changing the way that it handles patching of Amazon EC2 instances in its application account. The company currently patches instances over the internet by using a NAT gateway in a VPC in the application account. The company has EC2 instances set up as a patch source repository in a dedicated private VPC in a core account. The company wants to use AWS Systems Manager Patch Manager and the patch source repository in the core account to</w:t>
      </w:r>
    </w:p>
    <w:p>
      <w:r>
        <w:rPr>
          <w:b/>
        </w:rPr>
        <w:t>题库答案标记：</w:t>
      </w:r>
      <w:r>
        <w:t>C</w:t>
      </w:r>
    </w:p>
    <w:p>
      <w:r>
        <w:rPr>
          <w:b/>
        </w:rPr>
        <w:t>知识点：</w:t>
      </w:r>
    </w:p>
    <w:p>
      <w:pPr>
        <w:pStyle w:val="ListBullet2"/>
      </w:pPr>
      <w:r>
        <w:t>Amazon EC2实例的网络连接配置，包括VPC、NAT网关、VPC端点和路由表。</w:t>
      </w:r>
    </w:p>
    <w:p>
      <w:pPr>
        <w:pStyle w:val="ListBullet2"/>
      </w:pPr>
      <w:r>
        <w:t>AWS Systems Manager Patch Manager的使用和网络访问要求。</w:t>
      </w:r>
    </w:p>
    <w:p>
      <w:pPr>
        <w:pStyle w:val="ListBullet2"/>
      </w:pPr>
      <w:r>
        <w:t>跨账户资源访问的实现方式，例如VPC对等连接和Transit Gateway。</w:t>
      </w:r>
    </w:p>
    <w:p>
      <w:pPr>
        <w:pStyle w:val="ListBullet2"/>
      </w:pPr>
      <w:r>
        <w:t>如何在没有互联网访问的情况下实现AWS服务的连接。</w:t>
      </w:r>
    </w:p>
    <w:p>
      <w:pPr>
        <w:pStyle w:val="Heading2"/>
      </w:pPr>
      <w:r>
        <w:t>Question #522｜Topic 1</w:t>
      </w:r>
    </w:p>
    <w:p>
      <w:r>
        <w:rPr>
          <w:b/>
        </w:rPr>
        <w:t>题干主题：</w:t>
      </w:r>
      <w:r>
        <w:t>A company in the United States (US) has acquired a company in Europe. Both companies use the AWS Cloud. The US company has built a new application with a microservices architecture. The US company is hosting the application across five VPCs in the us-east-2 Region. The application must be able to access resources in one VPC in the eu-west-1 Region. However, the application must not be able to access any other VPCs.</w:t>
      </w:r>
    </w:p>
    <w:p>
      <w:r>
        <w:rPr>
          <w:b/>
        </w:rPr>
        <w:t>题库答案标记：</w:t>
      </w:r>
      <w:r>
        <w:t>D</w:t>
      </w:r>
    </w:p>
    <w:p>
      <w:r>
        <w:rPr>
          <w:b/>
        </w:rPr>
        <w:t>知识点：</w:t>
      </w:r>
    </w:p>
    <w:p>
      <w:pPr>
        <w:pStyle w:val="ListBullet2"/>
      </w:pPr>
      <w:r>
        <w:t>跨区域网络连接：如何在不同区域的VPC之间建立连接。</w:t>
      </w:r>
    </w:p>
    <w:p>
      <w:pPr>
        <w:pStyle w:val="ListBullet2"/>
      </w:pPr>
      <w:r>
        <w:t>成本优化：选择最具成本效益的解决方案。</w:t>
      </w:r>
    </w:p>
    <w:p>
      <w:pPr>
        <w:pStyle w:val="ListBullet2"/>
      </w:pPr>
      <w:r>
        <w:t>网络路由：如何配置路由表以确保流量正确传递。</w:t>
      </w:r>
    </w:p>
    <w:p>
      <w:pPr>
        <w:pStyle w:val="ListBullet2"/>
      </w:pPr>
      <w:r>
        <w:t>AWS服务：VPC Peering、Transit Gateway的使用场景和限制。</w:t>
      </w:r>
    </w:p>
    <w:p>
      <w:pPr>
        <w:pStyle w:val="Heading2"/>
      </w:pPr>
      <w:r>
        <w:t>Question #523｜Topic 1</w:t>
      </w:r>
    </w:p>
    <w:p>
      <w:r>
        <w:rPr>
          <w:b/>
        </w:rPr>
        <w:t>题库答案标记：</w:t>
      </w:r>
      <w:r>
        <w:t>AC</w:t>
      </w:r>
    </w:p>
    <w:p>
      <w:r>
        <w:rPr>
          <w:b/>
        </w:rPr>
        <w:t>知识点：</w:t>
      </w:r>
    </w:p>
    <w:p>
      <w:pPr>
        <w:pStyle w:val="ListBullet2"/>
      </w:pPr>
      <w:r>
        <w:t>Amazon SES的日志记录与配置集功能。</w:t>
      </w:r>
    </w:p>
    <w:p>
      <w:pPr>
        <w:pStyle w:val="ListBullet2"/>
      </w:pPr>
      <w:r>
        <w:t>Amazon Kinesis Data Firehose的日志传输能力。</w:t>
      </w:r>
    </w:p>
    <w:p>
      <w:pPr>
        <w:pStyle w:val="ListBullet2"/>
      </w:pPr>
      <w:r>
        <w:t>Amazon S3作为日志存储的能力。</w:t>
      </w:r>
    </w:p>
    <w:p>
      <w:pPr>
        <w:pStyle w:val="ListBullet2"/>
      </w:pPr>
      <w:r>
        <w:t>Amazon Athena用于查询S3中存储的日志数据。</w:t>
      </w:r>
    </w:p>
    <w:p>
      <w:pPr>
        <w:pStyle w:val="Heading2"/>
      </w:pPr>
      <w:r>
        <w:t>Question #524｜Topic 1</w:t>
      </w:r>
    </w:p>
    <w:p>
      <w:r>
        <w:rPr>
          <w:b/>
        </w:rPr>
        <w:t>题干主题：</w:t>
      </w:r>
      <w:r>
        <w:t>A company migrated to AWS and uses AWS Business Support. The company wants to monitor the cost-effectiveness of Amazon EC2 instances across AWS accounts. The EC2 instances have tags for department, business unit, and environment. Development EC2 instances have high cost but low utilization. The company needs to detect and stop any underutilized development EC2 instances. Instances are underutilized if they had 10% or less average</w:t>
      </w:r>
    </w:p>
    <w:p>
      <w:r>
        <w:rPr>
          <w:b/>
        </w:rPr>
        <w:t>题库答案标记：</w:t>
      </w:r>
      <w:r>
        <w:t>C</w:t>
      </w:r>
    </w:p>
    <w:p>
      <w:r>
        <w:rPr>
          <w:b/>
        </w:rPr>
        <w:t>知识点：</w:t>
      </w:r>
    </w:p>
    <w:p>
      <w:pPr>
        <w:pStyle w:val="ListBullet2"/>
      </w:pPr>
      <w:r>
        <w:t>Correct Answer: C</w:t>
      </w:r>
    </w:p>
    <w:p>
      <w:pPr>
        <w:pStyle w:val="Heading2"/>
      </w:pPr>
      <w:r>
        <w:t>Question #525｜Topic 1</w:t>
      </w:r>
    </w:p>
    <w:p>
      <w:r>
        <w:rPr>
          <w:b/>
        </w:rPr>
        <w:t>题干主题：</w:t>
      </w:r>
      <w:r>
        <w:t>A company is hosting an application on AWS for a project that will run for the next 3 years. The application consists of 20 Amazon EC2 On- Demand Instances that are registered in a target group for a Network Load Balancer (NLB). The instances are spread across two Availability Zones. The application is stateless and runs 24 hours a day, 7 days a week. The company receives reports from users who are experiencing slow responses from the application</w:t>
      </w:r>
    </w:p>
    <w:p>
      <w:r>
        <w:rPr>
          <w:b/>
        </w:rPr>
        <w:t>题库答案标记：</w:t>
      </w:r>
      <w:r>
        <w:t>D</w:t>
      </w:r>
    </w:p>
    <w:p>
      <w:pPr>
        <w:pStyle w:val="ListBullet"/>
      </w:pPr>
      <w:r>
        <w:t>知识点：原文未能自动提取到独立的知识点列表；请结合本题解析正文复核。</w:t>
      </w:r>
    </w:p>
    <w:p>
      <w:pPr>
        <w:pStyle w:val="Heading2"/>
      </w:pPr>
      <w:r>
        <w:t>Question #526｜Topic 1</w:t>
      </w:r>
    </w:p>
    <w:p>
      <w:r>
        <w:rPr>
          <w:b/>
        </w:rPr>
        <w:t>题干主题：</w:t>
      </w:r>
      <w:r>
        <w:t>The application will transmit the sensor data every 5 seconds. New sensor data must be available in Amazon S3 less than 30 minutes after the application collects the data. No other applications are processing the sensor data from AWS IoT Core. Which solution will meet these requirements MOST cost-effectively? Accompany 正在构建一个应用程序，用于收集和传输来自工厂的传感器数据。该应用程序将使用 AWS IoT Core 将数百个设备的数据</w:t>
      </w:r>
    </w:p>
    <w:p>
      <w:r>
        <w:rPr>
          <w:b/>
        </w:rPr>
        <w:t>题库答案标记：</w:t>
      </w:r>
      <w:r>
        <w:t>B</w:t>
      </w:r>
    </w:p>
    <w:p>
      <w:r>
        <w:rPr>
          <w:b/>
        </w:rPr>
        <w:t>知识点：</w:t>
      </w:r>
    </w:p>
    <w:p>
      <w:pPr>
        <w:pStyle w:val="ListBullet2"/>
      </w:pPr>
      <w:r>
        <w:t>Correct Answer: B</w:t>
      </w:r>
    </w:p>
    <w:p>
      <w:pPr>
        <w:pStyle w:val="Heading2"/>
      </w:pPr>
      <w:r>
        <w:t>Question #527｜Topic 1</w:t>
      </w:r>
    </w:p>
    <w:p>
      <w:r>
        <w:rPr>
          <w:b/>
        </w:rPr>
        <w:t>题干主题：</w:t>
      </w:r>
      <w:r>
        <w:t>A company is collecting data from a large set of IoT devices. The data is stored in an Amazon S3 data lake. Data scientists perform analytics on Amazon EC2 instances that run in two public subnets in a VPC in a separate AWS account. The data scientists need access to the data lake from the EC2 instances. The EC2 instances already have an assigned role with permissions to access Amazon S3.</w:t>
      </w:r>
    </w:p>
    <w:p>
      <w:r>
        <w:rPr>
          <w:b/>
        </w:rPr>
        <w:t>题库答案标记：</w:t>
      </w:r>
      <w:r>
        <w:t>AE</w:t>
      </w:r>
    </w:p>
    <w:p>
      <w:r>
        <w:rPr>
          <w:b/>
        </w:rPr>
        <w:t>知识点：</w:t>
      </w:r>
    </w:p>
    <w:p>
      <w:pPr>
        <w:pStyle w:val="ListBullet2"/>
      </w:pPr>
      <w:r>
        <w:t>Amazon S3数据访问控制，包括S3访问点和S3 bucket策略。</w:t>
      </w:r>
    </w:p>
    <w:p>
      <w:pPr>
        <w:pStyle w:val="ListBullet2"/>
      </w:pPr>
      <w:r>
        <w:t>VPC网络配置，包括网关VPC终端节点的使用。</w:t>
      </w:r>
    </w:p>
    <w:p>
      <w:pPr>
        <w:pStyle w:val="ListBullet2"/>
      </w:pPr>
      <w:r>
        <w:t>跨账户资源访问的权限管理。</w:t>
      </w:r>
    </w:p>
    <w:p>
      <w:pPr>
        <w:pStyle w:val="Heading2"/>
      </w:pPr>
      <w:r>
        <w:t>Question #528｜Topic 1</w:t>
      </w:r>
    </w:p>
    <w:p>
      <w:r>
        <w:rPr>
          <w:b/>
        </w:rPr>
        <w:t>题干主题：</w:t>
      </w:r>
      <w:r>
        <w:t>A company wants to migrate its website to AWS. The website uses containers that are deployed in an on-premises, self-managed Kubernetes cluster. All data for the website is stored in an on-premises PostgreSQL database. The company has decided to migrate the on-premises Kubernetes cluster to an Amazon Elastic Kubernetes Service (Amazon EKS) cluster. The EKS cluster will use EKS managed node groups with a static number of nodes. The company will al</w:t>
      </w:r>
    </w:p>
    <w:p>
      <w:r>
        <w:rPr>
          <w:b/>
        </w:rPr>
        <w:t>题库答案标记：</w:t>
      </w:r>
      <w:r>
        <w:t>A</w:t>
      </w:r>
    </w:p>
    <w:p>
      <w:r>
        <w:rPr>
          <w:b/>
        </w:rPr>
        <w:t>知识点：</w:t>
      </w:r>
    </w:p>
    <w:p>
      <w:pPr>
        <w:pStyle w:val="ListBullet2"/>
      </w:pPr>
      <w:r>
        <w:t>本题考察的是如何估算迁移到AWS的总拥有成本 (TCO)，以及使用AWS工具进行成本分析的能力。</w:t>
      </w:r>
    </w:p>
    <w:p>
      <w:pPr>
        <w:pStyle w:val="Heading2"/>
      </w:pPr>
      <w:r>
        <w:t>Question #529｜Topic 1</w:t>
      </w:r>
    </w:p>
    <w:p>
      <w:r>
        <w:rPr>
          <w:b/>
        </w:rPr>
        <w:t>题干主题：</w:t>
      </w:r>
      <w:r>
        <w:t>The company runs the platform on an Amazon Elastic Container Service (Amazon ECS) cluster. The ECS cluster consists of Amazon EC2 On- Demand Instances that are in an Auto Scaling group. The Auto Scaling group uses a predictive scaling policy. The ECS cluster makes frequent requests to an Amazon S3 bucket to download ticket assets. The ECS cluster and the S3 bucket are in the same AWS Region and the same AWS account. Traffic between the ECS cluste</w:t>
      </w:r>
    </w:p>
    <w:p>
      <w:r>
        <w:rPr>
          <w:b/>
        </w:rPr>
        <w:t>题库答案标记：</w:t>
      </w:r>
      <w:r>
        <w:t>AE</w:t>
      </w:r>
    </w:p>
    <w:p>
      <w:r>
        <w:rPr>
          <w:b/>
        </w:rPr>
        <w:t>知识点：</w:t>
      </w:r>
    </w:p>
    <w:p>
      <w:pPr>
        <w:pStyle w:val="ListBullet2"/>
      </w:pPr>
      <w:r>
        <w:t>如何优化AWS资源的成本（如EC2、S3等），同时保持平台的高可用性。</w:t>
      </w:r>
    </w:p>
    <w:p>
      <w:pPr>
        <w:pStyle w:val="ListBullet2"/>
      </w:pPr>
      <w:r>
        <w:t>使用VPC Endpoint优化流量成本。</w:t>
      </w:r>
    </w:p>
    <w:p>
      <w:pPr>
        <w:pStyle w:val="ListBullet2"/>
      </w:pPr>
      <w:r>
        <w:t>使用适当的Auto Scaling策略（如预测性扩展或计划扩展）。</w:t>
      </w:r>
    </w:p>
    <w:p>
      <w:pPr>
        <w:pStyle w:val="Heading1"/>
      </w:pPr>
      <w:r>
        <w:t>第三部分｜做题时的判断框架</w:t>
      </w:r>
    </w:p>
    <w:p>
      <w:pPr>
        <w:pStyle w:val="ListNumber"/>
      </w:pPr>
      <w:r>
        <w:t>先提取硬性约束：最低成本、最低运维、最短RTO、可接受RPO、不能改代码、私有访问、跨区域、必须自动恢复等。</w:t>
      </w:r>
    </w:p>
    <w:p>
      <w:pPr>
        <w:pStyle w:val="ListNumber"/>
      </w:pPr>
      <w:r>
        <w:t>再确定故障范围：实例故障看Auto Scaling/负载均衡；AZ故障看Multi-AZ；区域故障看跨区域复制、备用容量、DNS/Global Accelerator流量切换。</w:t>
      </w:r>
    </w:p>
    <w:p>
      <w:pPr>
        <w:pStyle w:val="ListNumber"/>
      </w:pPr>
      <w:r>
        <w:t>区分“扩展”与“高可用”：读副本/缓存/自动扩展提升容量，不一定提供自动故障转移；Multi-AZ与复制策略要看服务具体行为。</w:t>
      </w:r>
    </w:p>
    <w:p>
      <w:pPr>
        <w:pStyle w:val="ListNumber"/>
      </w:pPr>
      <w:r>
        <w:t>区分“路由”与“健康检测”：路由策略决定流量如何选目标，健康检查决定目标是否健康；题目常要求二者配合。</w:t>
      </w:r>
    </w:p>
    <w:p>
      <w:pPr>
        <w:pStyle w:val="ListNumber"/>
      </w:pPr>
      <w:r>
        <w:t>区分“权限上限”与“授权”：SCP限制最大权限但不授予权限；跨账户访问检查调用方身份策略与资源方策略。</w:t>
      </w:r>
    </w:p>
    <w:p>
      <w:pPr>
        <w:pStyle w:val="ListNumber"/>
      </w:pPr>
      <w:r>
        <w:t>区分“无服务器”与“免维护”：Lambda/Fargate降低服务器管理，但仍需设计并发、扩缩容、网络、日志、权限、数据一致性与故障处理。</w:t>
      </w:r>
    </w:p>
    <w:p>
      <w:pPr>
        <w:pStyle w:val="ListNumber"/>
      </w:pPr>
      <w:r>
        <w:t>最终验证每个选项是否同时满足所有条件，而不是只看某一项服务是否正确。</w:t>
      </w:r>
    </w:p>
    <w:p>
      <w:pPr>
        <w:pStyle w:val="Heading1"/>
      </w:pPr>
      <w:r>
        <w:t>第四部分｜复习建议</w:t>
      </w:r>
    </w:p>
    <w:p>
      <w:pPr>
        <w:pStyle w:val="ListNumber"/>
      </w:pPr>
      <w:r>
        <w:t>第一轮：按主题总览学习服务边界，重点记住容易混淆的组合（Inbound/Outbound Resolver、Failover/Latency、Multi-AZ/Read Replica、ECS/EKS、CloudFront Functions/Lambda@Edge、SCP/IAM）。</w:t>
      </w:r>
    </w:p>
    <w:p>
      <w:pPr>
        <w:pStyle w:val="ListNumber"/>
      </w:pPr>
      <w:r>
        <w:t>第二轮：按题号逐题复习，先看题干主题，不先看答案；口头说出约束、架构、关键服务和排除理由。</w:t>
      </w:r>
    </w:p>
    <w:p>
      <w:pPr>
        <w:pStyle w:val="ListNumber"/>
      </w:pPr>
      <w:r>
        <w:t>第三轮：把做错的题整理成错题卡：题干关键词、正确服务、错选项陷阱、对应知识点。</w:t>
      </w:r>
    </w:p>
    <w:p>
      <w:pPr>
        <w:pStyle w:val="ListNumber"/>
      </w:pPr>
      <w:r>
        <w:t>题库中的答案标记只是原文提取结果，不是对官方答案准确性的独立验证；对存在争议或描述过度简化的题目，应额外核对AWS官方文档。</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